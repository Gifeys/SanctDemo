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30"/>
        </w:rPr>
        <w:t>SANCTIWALK: A MOBILE APP TOUR GUIDE SYSTEM FOR MARY HELP OF CHRISTIANS PARISH AND SAN ROQUE CATHEDRAL PARISH, DIOCESE OF KALOOKAN</w:t>
      </w:r>
    </w:p>
    <w:p>
      <w:pPr>
        <w:jc w:val="center"/>
      </w:pPr>
      <w:r>
        <w:rPr>
          <w:sz w:val="26"/>
        </w:rPr>
        <w:br/>
        <w:t>Appendix: Source Code</w:t>
      </w:r>
    </w:p>
    <w:p>
      <w:pPr>
        <w:jc w:val="center"/>
      </w:pPr>
      <w:r>
        <w:rPr>
          <w:i/>
          <w:sz w:val="20"/>
        </w:rPr>
        <w:t>Generated from the project source on 2026-10-24</w:t>
      </w:r>
    </w:p>
    <w:p>
      <w:r>
        <w:br w:type="page"/>
      </w:r>
    </w:p>
    <w:p>
      <w:pPr>
        <w:pStyle w:val="Heading1"/>
      </w:pPr>
      <w:r>
        <w:t>About This Appendix</w:t>
      </w:r>
    </w:p>
    <w:p>
      <w:r>
        <w:t>This appendix presents the source code that implements each major feature of SanctiWalk. Every line shown is the actual code from the project.</w:t>
      </w:r>
    </w:p>
    <w:p>
      <w:r>
        <w:t>Most listings are extracts. Where a listing is an extract, its heading gives the line numbers it occupies in the original file, so the full context can be found directly.</w:t>
      </w:r>
    </w:p>
    <w:p>
      <w:r>
        <w:t>Long explanatory comment blocks have been collapsed to their opening sentence so that the code itself remains readable in print. No comment has been rewritten: the sentence shown is the one written in the file.</w:t>
      </w:r>
    </w:p>
    <w:p>
      <w:r>
        <w:t>The complete source, with every file and every comment intact, runs to approximately 1,300 pages and is submitted digitally as SanctiWalk_Complete_Source_Code_Appendix.pdf. The project repository is https://github.com/Gifeys/SanctDemo.</w:t>
      </w:r>
    </w:p>
    <w:p>
      <w:r>
        <w:br w:type="page"/>
      </w:r>
    </w:p>
    <w:p>
      <w:pPr>
        <w:pStyle w:val="Heading1"/>
      </w:pPr>
      <w:r>
        <w:t>Table of Contents</w:t>
      </w:r>
    </w:p>
    <w:p>
      <w:fldSimple w:instr="TOC \o &quot;1-2&quot; \h \z \u"/>
    </w:p>
    <w:p>
      <w:r>
        <w:rPr>
          <w:i/>
          <w:sz w:val="18"/>
        </w:rPr>
        <w:t>If blank, press Ctrl+A then F9 in Word.</w:t>
      </w:r>
    </w:p>
    <w:p>
      <w:r>
        <w:br w:type="page"/>
      </w:r>
    </w:p>
    <w:p>
      <w:pPr>
        <w:pStyle w:val="Heading1"/>
      </w:pPr>
      <w:r>
        <w:t>1. Mobile Application — Shell and Navigation</w:t>
      </w:r>
    </w:p>
    <w:p>
      <w:pPr>
        <w:pStyle w:val="Heading2"/>
      </w:pPr>
      <w:r>
        <w:t>SRC-01  main.tsx</w:t>
      </w:r>
    </w:p>
    <w:p>
      <w:r>
        <w:rPr>
          <w:i/>
          <w:sz w:val="18"/>
        </w:rPr>
        <w:t>File: SanctDemo/src/main.tsx    •    whole file    •    120 lines in full</w:t>
      </w:r>
    </w:p>
    <w:p>
      <w:r>
        <w:rPr>
          <w:b/>
          <w:sz w:val="20"/>
        </w:rPr>
        <w:t xml:space="preserve">What this code does: </w:t>
      </w:r>
      <w:r>
        <w:rPr>
          <w:sz w:val="20"/>
        </w:rPr>
        <w:t>Every route in the application, including the relocated administration path and the landing page.</w:t>
      </w:r>
    </w:p>
    <w:p>
      <w:pPr>
        <w:spacing w:before="0" w:after="0" w:line="240" w:lineRule="auto"/>
        <w:ind w:left="144"/>
      </w:pPr>
      <w:r>
        <w:rPr>
          <w:rFonts w:ascii="Consolas" w:hAnsi="Consolas" w:eastAsia="Consolas"/>
          <w:sz w:val="14"/>
        </w:rPr>
        <w:t>import {StrictMode} from 'react';</w:t>
      </w:r>
    </w:p>
    <w:p>
      <w:pPr>
        <w:spacing w:before="0" w:after="0" w:line="240" w:lineRule="auto"/>
        <w:ind w:left="144"/>
      </w:pPr>
      <w:r>
        <w:rPr>
          <w:rFonts w:ascii="Consolas" w:hAnsi="Consolas" w:eastAsia="Consolas"/>
          <w:sz w:val="14"/>
        </w:rPr>
        <w:t>import {createRoot} from 'react-dom/client';</w:t>
      </w:r>
    </w:p>
    <w:p>
      <w:pPr>
        <w:spacing w:before="0" w:after="0" w:line="240" w:lineRule="auto"/>
        <w:ind w:left="144"/>
      </w:pPr>
      <w:r>
        <w:rPr>
          <w:rFonts w:ascii="Consolas" w:hAnsi="Consolas" w:eastAsia="Consolas"/>
          <w:sz w:val="14"/>
        </w:rPr>
        <w:t>import { SpotlightProvider } from './components/Spotlight';</w:t>
      </w:r>
    </w:p>
    <w:p>
      <w:pPr>
        <w:spacing w:before="0" w:after="0" w:line="240" w:lineRule="auto"/>
        <w:ind w:left="144"/>
      </w:pPr>
      <w:r>
        <w:rPr>
          <w:rFonts w:ascii="Consolas" w:hAnsi="Consolas" w:eastAsia="Consolas"/>
          <w:sz w:val="14"/>
        </w:rPr>
        <w:t>import {BrowserRouter, Routes, Route, Navigate} from 'react-router-dom';</w:t>
      </w:r>
    </w:p>
    <w:p>
      <w:pPr>
        <w:spacing w:before="0" w:after="0" w:line="240" w:lineRule="auto"/>
        <w:ind w:left="144"/>
      </w:pPr>
      <w:r>
        <w:rPr>
          <w:rFonts w:ascii="Consolas" w:hAnsi="Consolas" w:eastAsia="Consolas"/>
          <w:sz w:val="14"/>
        </w:rPr>
        <w:t>import App from './App.tsx';</w:t>
      </w:r>
    </w:p>
    <w:p>
      <w:pPr>
        <w:spacing w:before="0" w:after="0" w:line="240" w:lineRule="auto"/>
        <w:ind w:left="144"/>
      </w:pPr>
      <w:r>
        <w:rPr>
          <w:rFonts w:ascii="Consolas" w:hAnsi="Consolas" w:eastAsia="Consolas"/>
          <w:sz w:val="14"/>
        </w:rPr>
        <w:t>import FinishSignIn from './routes/FinishSignIn.tsx';</w:t>
      </w:r>
    </w:p>
    <w:p>
      <w:pPr>
        <w:spacing w:before="0" w:after="0" w:line="240" w:lineRule="auto"/>
        <w:ind w:left="144"/>
      </w:pPr>
      <w:r>
        <w:rPr>
          <w:rFonts w:ascii="Consolas" w:hAnsi="Consolas" w:eastAsia="Consolas"/>
          <w:sz w:val="14"/>
        </w:rPr>
        <w:t>import SignUpFlow from './routes/SignUpFlow.tsx';</w:t>
      </w:r>
    </w:p>
    <w:p>
      <w:pPr>
        <w:spacing w:before="0" w:after="0" w:line="240" w:lineRule="auto"/>
        <w:ind w:left="144"/>
      </w:pPr>
      <w:r>
        <w:rPr>
          <w:rFonts w:ascii="Consolas" w:hAnsi="Consolas" w:eastAsia="Consolas"/>
          <w:sz w:val="14"/>
        </w:rPr>
        <w:t>import AdminApp from './admin/AdminApp.tsx';</w:t>
      </w:r>
    </w:p>
    <w:p>
      <w:pPr>
        <w:spacing w:before="0" w:after="0" w:line="240" w:lineRule="auto"/>
        <w:ind w:left="144"/>
      </w:pPr>
      <w:r>
        <w:rPr>
          <w:rFonts w:ascii="Consolas" w:hAnsi="Consolas" w:eastAsia="Consolas"/>
          <w:sz w:val="14"/>
        </w:rPr>
        <w:t>import RootGate from './components/RootGate.tsx';</w:t>
      </w:r>
    </w:p>
    <w:p>
      <w:pPr>
        <w:spacing w:before="0" w:after="0" w:line="240" w:lineRule="auto"/>
        <w:ind w:left="144"/>
      </w:pPr>
      <w:r>
        <w:rPr>
          <w:rFonts w:ascii="Consolas" w:hAnsi="Consolas" w:eastAsia="Consolas"/>
          <w:sz w:val="14"/>
        </w:rPr>
        <w:t>import Landing from './components/Landing.tsx';</w:t>
      </w:r>
    </w:p>
    <w:p>
      <w:pPr>
        <w:spacing w:before="0" w:after="0" w:line="240" w:lineRule="auto"/>
        <w:ind w:left="144"/>
      </w:pPr>
      <w:r>
        <w:rPr>
          <w:rFonts w:ascii="Consolas" w:hAnsi="Consolas" w:eastAsia="Consolas"/>
          <w:sz w:val="14"/>
        </w:rPr>
        <w:t>import './index.css';</w:t>
      </w:r>
    </w:p>
    <w:p>
      <w:pPr>
        <w:spacing w:before="0" w:after="0" w:line="240" w:lineRule="auto"/>
        <w:ind w:left="144"/>
      </w:pPr>
      <w:r>
        <w:rPr>
          <w:rFonts w:ascii="Consolas" w:hAnsi="Consolas" w:eastAsia="Consolas"/>
          <w:sz w:val="14"/>
        </w:rPr>
        <w:t>import { registerServiceWorker } from './lib/registerServiceWorker';</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Uncaught errors, with their stack, into the Android log.</w:t>
      </w:r>
    </w:p>
    <w:p>
      <w:pPr>
        <w:spacing w:before="0" w:after="0" w:line="240" w:lineRule="auto"/>
        <w:ind w:left="144"/>
      </w:pPr>
      <w:r>
        <w:rPr>
          <w:rFonts w:ascii="Consolas" w:hAnsi="Consolas" w:eastAsia="Consolas"/>
          <w:sz w:val="14"/>
        </w:rPr>
        <w:t>window.addEventListener('error', event =&gt; {</w:t>
      </w:r>
    </w:p>
    <w:p>
      <w:pPr>
        <w:spacing w:before="0" w:after="0" w:line="240" w:lineRule="auto"/>
        <w:ind w:left="144"/>
      </w:pPr>
      <w:r>
        <w:rPr>
          <w:rFonts w:ascii="Consolas" w:hAnsi="Consolas" w:eastAsia="Consolas"/>
          <w:sz w:val="14"/>
        </w:rPr>
        <w:t xml:space="preserve">  const err = event.error as Error | undefined;</w:t>
      </w:r>
    </w:p>
    <w:p>
      <w:pPr>
        <w:spacing w:before="0" w:after="0" w:line="240" w:lineRule="auto"/>
        <w:ind w:left="144"/>
      </w:pPr>
      <w:r>
        <w:rPr>
          <w:rFonts w:ascii="Consolas" w:hAnsi="Consolas" w:eastAsia="Consolas"/>
          <w:sz w:val="14"/>
        </w:rPr>
        <w:t xml:space="preserve">  console.error(</w:t>
      </w:r>
    </w:p>
    <w:p>
      <w:pPr>
        <w:spacing w:before="0" w:after="0" w:line="240" w:lineRule="auto"/>
        <w:ind w:left="144"/>
      </w:pPr>
      <w:r>
        <w:rPr>
          <w:rFonts w:ascii="Consolas" w:hAnsi="Consolas" w:eastAsia="Consolas"/>
          <w:sz w:val="14"/>
        </w:rPr>
        <w:t xml:space="preserve">    '[SW-ERROR]', event.message,</w:t>
      </w:r>
    </w:p>
    <w:p>
      <w:pPr>
        <w:spacing w:before="0" w:after="0" w:line="240" w:lineRule="auto"/>
        <w:ind w:left="144"/>
      </w:pPr>
      <w:r>
        <w:rPr>
          <w:rFonts w:ascii="Consolas" w:hAnsi="Consolas" w:eastAsia="Consolas"/>
          <w:sz w:val="14"/>
        </w:rPr>
        <w:t xml:space="preserve">    '| at', event.filename || '(no file)', event.lineno + ':' + event.colno,</w:t>
      </w:r>
    </w:p>
    <w:p>
      <w:pPr>
        <w:spacing w:before="0" w:after="0" w:line="240" w:lineRule="auto"/>
        <w:ind w:left="144"/>
      </w:pPr>
      <w:r>
        <w:rPr>
          <w:rFonts w:ascii="Consolas" w:hAnsi="Consolas" w:eastAsia="Consolas"/>
          <w:sz w:val="14"/>
        </w:rPr>
        <w:t xml:space="preserve">    '| stack:', err?.stack ?? '(none)',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window.addEventListener('unhandledrejection', event =&gt; {</w:t>
      </w:r>
    </w:p>
    <w:p>
      <w:pPr>
        <w:spacing w:before="0" w:after="0" w:line="240" w:lineRule="auto"/>
        <w:ind w:left="144"/>
      </w:pPr>
      <w:r>
        <w:rPr>
          <w:rFonts w:ascii="Consolas" w:hAnsi="Consolas" w:eastAsia="Consolas"/>
          <w:sz w:val="14"/>
        </w:rPr>
        <w:t xml:space="preserve">  const reason = event.reason as { message?: string; stack?: string } | undefined;</w:t>
      </w:r>
    </w:p>
    <w:p>
      <w:pPr>
        <w:spacing w:before="0" w:after="0" w:line="240" w:lineRule="auto"/>
        <w:ind w:left="144"/>
      </w:pPr>
      <w:r>
        <w:rPr>
          <w:rFonts w:ascii="Consolas" w:hAnsi="Consolas" w:eastAsia="Consolas"/>
          <w:sz w:val="14"/>
        </w:rPr>
        <w:t xml:space="preserve">  console.error(</w:t>
      </w:r>
    </w:p>
    <w:p>
      <w:pPr>
        <w:spacing w:before="0" w:after="0" w:line="240" w:lineRule="auto"/>
        <w:ind w:left="144"/>
      </w:pPr>
      <w:r>
        <w:rPr>
          <w:rFonts w:ascii="Consolas" w:hAnsi="Consolas" w:eastAsia="Consolas"/>
          <w:sz w:val="14"/>
        </w:rPr>
        <w:t xml:space="preserve">    '[SW-REJECT]', reason?.message ?? String(event.reason),</w:t>
      </w:r>
    </w:p>
    <w:p>
      <w:pPr>
        <w:spacing w:before="0" w:after="0" w:line="240" w:lineRule="auto"/>
        <w:ind w:left="144"/>
      </w:pPr>
      <w:r>
        <w:rPr>
          <w:rFonts w:ascii="Consolas" w:hAnsi="Consolas" w:eastAsia="Consolas"/>
          <w:sz w:val="14"/>
        </w:rPr>
        <w:t xml:space="preserve">    '| stack:', reason?.stack ?? '(none)',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Routing was added AROUND the existing app, not through it.</w:t>
      </w:r>
    </w:p>
    <w:p>
      <w:pPr>
        <w:spacing w:before="0" w:after="0" w:line="240" w:lineRule="auto"/>
        <w:ind w:left="144"/>
      </w:pPr>
      <w:r>
        <w:rPr>
          <w:rFonts w:ascii="Consolas" w:hAnsi="Consolas" w:eastAsia="Consolas"/>
          <w:sz w:val="14"/>
        </w:rPr>
        <w:t>createRoot(document.getElementById('root')!).render(</w:t>
      </w:r>
    </w:p>
    <w:p>
      <w:pPr>
        <w:spacing w:before="0" w:after="0" w:line="240" w:lineRule="auto"/>
        <w:ind w:left="144"/>
      </w:pPr>
      <w:r>
        <w:rPr>
          <w:rFonts w:ascii="Consolas" w:hAnsi="Consolas" w:eastAsia="Consolas"/>
          <w:sz w:val="14"/>
        </w:rPr>
        <w:t xml:space="preserve">  &lt;StrictMode&gt;</w:t>
      </w:r>
    </w:p>
    <w:p>
      <w:pPr>
        <w:spacing w:before="0" w:after="0" w:line="240" w:lineRule="auto"/>
        <w:ind w:left="144"/>
      </w:pPr>
      <w:r>
        <w:rPr>
          <w:rFonts w:ascii="Consolas" w:hAnsi="Consolas" w:eastAsia="Consolas"/>
          <w:sz w:val="14"/>
        </w:rPr>
        <w:t xml:space="preserve">    &lt;BrowserRouter&gt;</w:t>
      </w:r>
    </w:p>
    <w:p>
      <w:pPr>
        <w:spacing w:before="0" w:after="0" w:line="240" w:lineRule="auto"/>
        <w:ind w:left="144"/>
      </w:pPr>
      <w:r>
        <w:rPr>
          <w:rFonts w:ascii="Consolas" w:hAnsi="Consolas" w:eastAsia="Consolas"/>
          <w:sz w:val="14"/>
        </w:rPr>
        <w:t xml:space="preserve">      &lt;Routes&gt;</w:t>
      </w:r>
    </w:p>
    <w:p>
      <w:pPr>
        <w:spacing w:before="0" w:after="0" w:line="240" w:lineRule="auto"/>
        <w:ind w:left="144"/>
      </w:pPr>
      <w:r>
        <w:rPr>
          <w:rFonts w:ascii="Consolas" w:hAnsi="Consolas" w:eastAsia="Consolas"/>
          <w:sz w:val="14"/>
        </w:rPr>
        <w:t xml:space="preserve">        &lt;Route path="/signup" element={&lt;SignUpFlow /&gt;} /&gt;</w:t>
      </w:r>
    </w:p>
    <w:p>
      <w:pPr>
        <w:spacing w:before="0" w:after="0" w:line="240" w:lineRule="auto"/>
        <w:ind w:left="144"/>
      </w:pPr>
      <w:r>
        <w:rPr>
          <w:rFonts w:ascii="Consolas" w:hAnsi="Consolas" w:eastAsia="Consolas"/>
          <w:sz w:val="14"/>
        </w:rPr>
        <w:t xml:space="preserve">        &lt;Route path="/finish-sign-in" element={&lt;FinishSignIn /&gt;} /&gt;</w:t>
      </w:r>
    </w:p>
    <w:p>
      <w:pPr>
        <w:spacing w:before="0" w:after="0" w:line="240" w:lineRule="auto"/>
        <w:ind w:left="144"/>
      </w:pPr>
      <w:r>
        <w:rPr>
          <w:rFonts w:ascii="Consolas" w:hAnsi="Consolas" w:eastAsia="Consolas"/>
          <w:sz w:val="14"/>
        </w:rPr>
        <w:t xml:space="preserve">        {/* The parish office. Not at /admin.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Moving it is worth almost nothing against anyone who looks -</w:t>
      </w:r>
    </w:p>
    <w:p>
      <w:pPr>
        <w:spacing w:before="0" w:after="0" w:line="240" w:lineRule="auto"/>
        <w:ind w:left="144"/>
      </w:pPr>
      <w:r>
        <w:rPr>
          <w:rFonts w:ascii="Consolas" w:hAnsi="Consolas" w:eastAsia="Consolas"/>
          <w:sz w:val="14"/>
        </w:rPr>
        <w:t xml:space="preserve">            the path is in the JavaScript bundle, which is public - and</w:t>
      </w:r>
    </w:p>
    <w:p>
      <w:pPr>
        <w:spacing w:before="0" w:after="0" w:line="240" w:lineRule="auto"/>
        <w:ind w:left="144"/>
      </w:pPr>
      <w:r>
        <w:rPr>
          <w:rFonts w:ascii="Consolas" w:hAnsi="Consolas" w:eastAsia="Consolas"/>
          <w:sz w:val="14"/>
        </w:rPr>
        <w:t xml:space="preserve">            it is NOT what keeps the office safe. That is Firebase Auth,</w:t>
      </w:r>
    </w:p>
    <w:p>
      <w:pPr>
        <w:spacing w:before="0" w:after="0" w:line="240" w:lineRule="auto"/>
        <w:ind w:left="144"/>
      </w:pPr>
      <w:r>
        <w:rPr>
          <w:rFonts w:ascii="Consolas" w:hAnsi="Consolas" w:eastAsia="Consolas"/>
          <w:sz w:val="14"/>
        </w:rPr>
        <w:t xml:space="preserve">            the admins collection, and the Firestore rules Google</w:t>
      </w:r>
    </w:p>
    <w:p>
      <w:pPr>
        <w:spacing w:before="0" w:after="0" w:line="240" w:lineRule="auto"/>
        <w:ind w:left="144"/>
      </w:pPr>
      <w:r>
        <w:rPr>
          <w:rFonts w:ascii="Consolas" w:hAnsi="Consolas" w:eastAsia="Consolas"/>
          <w:sz w:val="14"/>
        </w:rPr>
        <w:t xml:space="preserve">            enforces on their own servers. What it does buy is quiet:</w:t>
      </w:r>
    </w:p>
    <w:p>
      <w:pPr>
        <w:spacing w:before="0" w:after="0" w:line="240" w:lineRule="auto"/>
        <w:ind w:left="144"/>
      </w:pPr>
      <w:r>
        <w:rPr>
          <w:rFonts w:ascii="Consolas" w:hAnsi="Consolas" w:eastAsia="Consolas"/>
          <w:sz w:val="14"/>
        </w:rPr>
        <w:t xml:space="preserve">            the bots that sweep the internet for /admin and /wp-admin</w:t>
      </w:r>
    </w:p>
    <w:p>
      <w:pPr>
        <w:spacing w:before="0" w:after="0" w:line="240" w:lineRule="auto"/>
        <w:ind w:left="144"/>
      </w:pPr>
      <w:r>
        <w:rPr>
          <w:rFonts w:ascii="Consolas" w:hAnsi="Consolas" w:eastAsia="Consolas"/>
          <w:sz w:val="14"/>
        </w:rPr>
        <w:t xml:space="preserve">            all day stop finding a login form here.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/admin itself now answers like any other unknown path, so</w:t>
      </w:r>
    </w:p>
    <w:p>
      <w:pPr>
        <w:spacing w:before="0" w:after="0" w:line="240" w:lineRule="auto"/>
        <w:ind w:left="144"/>
      </w:pPr>
      <w:r>
        <w:rPr>
          <w:rFonts w:ascii="Consolas" w:hAnsi="Consolas" w:eastAsia="Consolas"/>
          <w:sz w:val="14"/>
        </w:rPr>
        <w:t xml:space="preserve">            the move cannot be undone by guessing the old one. */}</w:t>
      </w:r>
    </w:p>
    <w:p>
      <w:pPr>
        <w:spacing w:before="0" w:after="0" w:line="240" w:lineRule="auto"/>
        <w:ind w:left="144"/>
      </w:pPr>
      <w:r>
        <w:rPr>
          <w:rFonts w:ascii="Consolas" w:hAnsi="Consolas" w:eastAsia="Consolas"/>
          <w:sz w:val="14"/>
        </w:rPr>
        <w:t xml:space="preserve">        &lt;Route path="/parish-office-gav8thhe/*" element={&lt;AdminApp /&gt;} /&gt;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Both earlier addresses are dead ends now, so neither the</w:t>
      </w:r>
    </w:p>
    <w:p>
      <w:pPr>
        <w:spacing w:before="0" w:after="0" w:line="240" w:lineRule="auto"/>
        <w:ind w:left="144"/>
      </w:pPr>
      <w:r>
        <w:rPr>
          <w:rFonts w:ascii="Consolas" w:hAnsi="Consolas" w:eastAsia="Consolas"/>
          <w:sz w:val="14"/>
        </w:rPr>
        <w:t xml:space="preserve">            original guess nor the first move reopens the office. */}</w:t>
      </w:r>
    </w:p>
    <w:p>
      <w:pPr>
        <w:spacing w:before="0" w:after="0" w:line="240" w:lineRule="auto"/>
        <w:ind w:left="144"/>
      </w:pPr>
      <w:r>
        <w:rPr>
          <w:rFonts w:ascii="Consolas" w:hAnsi="Consolas" w:eastAsia="Consolas"/>
          <w:sz w:val="14"/>
        </w:rPr>
        <w:t xml:space="preserve">        &lt;Route path="/admin/*" element={&lt;Navigate to="/" replace /&gt;} /&gt;</w:t>
      </w:r>
    </w:p>
    <w:p>
      <w:pPr>
        <w:spacing w:before="0" w:after="0" w:line="240" w:lineRule="auto"/>
        <w:ind w:left="144"/>
      </w:pPr>
      <w:r>
        <w:rPr>
          <w:rFonts w:ascii="Consolas" w:hAnsi="Consolas" w:eastAsia="Consolas"/>
          <w:sz w:val="14"/>
        </w:rPr>
        <w:t xml:space="preserve">        &lt;Route path="/parish-office/*" element={&lt;Navigate to="/" replace /&gt;} /&gt;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The root is two different things.</w:t>
      </w:r>
    </w:p>
    <w:p>
      <w:pPr>
        <w:spacing w:before="0" w:after="0" w:line="240" w:lineRule="auto"/>
        <w:ind w:left="144"/>
      </w:pPr>
      <w:r>
        <w:rPr>
          <w:rFonts w:ascii="Consolas" w:hAnsi="Consolas" w:eastAsia="Consolas"/>
          <w:sz w:val="14"/>
        </w:rPr>
        <w:t xml:space="preserve">            A phone gets the app, because somebody on a phone came to use</w:t>
      </w:r>
    </w:p>
    <w:p>
      <w:pPr>
        <w:spacing w:before="0" w:after="0" w:line="240" w:lineRule="auto"/>
        <w:ind w:left="144"/>
      </w:pPr>
      <w:r>
        <w:rPr>
          <w:rFonts w:ascii="Consolas" w:hAnsi="Consolas" w:eastAsia="Consolas"/>
          <w:sz w:val="14"/>
        </w:rPr>
        <w:t xml:space="preserve">            it. A laptop gets the page explaining it, because somebody on</w:t>
      </w:r>
    </w:p>
    <w:p>
      <w:pPr>
        <w:spacing w:before="0" w:after="0" w:line="240" w:lineRule="auto"/>
        <w:ind w:left="144"/>
      </w:pPr>
      <w:r>
        <w:rPr>
          <w:rFonts w:ascii="Consolas" w:hAnsi="Consolas" w:eastAsia="Consolas"/>
          <w:sz w:val="14"/>
        </w:rPr>
        <w:t xml:space="preserve">            a laptop is deciding whether to look. RootGate renders rather</w:t>
      </w:r>
    </w:p>
    <w:p>
      <w:pPr>
        <w:spacing w:before="0" w:after="0" w:line="240" w:lineRule="auto"/>
        <w:ind w:left="144"/>
      </w:pPr>
      <w:r>
        <w:rPr>
          <w:rFonts w:ascii="Consolas" w:hAnsi="Consolas" w:eastAsia="Consolas"/>
          <w:sz w:val="14"/>
        </w:rPr>
        <w:t xml:space="preserve">            than redirects, so the address stays "/" - which matters,</w:t>
      </w:r>
    </w:p>
    <w:p>
      <w:pPr>
        <w:spacing w:before="0" w:after="0" w:line="240" w:lineRule="auto"/>
        <w:ind w:left="144"/>
      </w:pPr>
      <w:r>
        <w:rPr>
          <w:rFonts w:ascii="Consolas" w:hAnsi="Consolas" w:eastAsia="Consolas"/>
          <w:sz w:val="14"/>
        </w:rPr>
        <w:t xml:space="preserve">            because that is the PWA's start_url and the service worker's</w:t>
      </w:r>
    </w:p>
    <w:p>
      <w:pPr>
        <w:spacing w:before="0" w:after="0" w:line="240" w:lineRule="auto"/>
        <w:ind w:left="144"/>
      </w:pPr>
      <w:r>
        <w:rPr>
          <w:rFonts w:ascii="Consolas" w:hAnsi="Consolas" w:eastAsia="Consolas"/>
          <w:sz w:val="14"/>
        </w:rPr>
        <w:t xml:space="preserve">            cached shell. */}</w:t>
      </w:r>
    </w:p>
    <w:p>
      <w:pPr>
        <w:spacing w:before="0" w:after="0" w:line="240" w:lineRule="auto"/>
        <w:ind w:left="144"/>
      </w:pPr>
      <w:r>
        <w:rPr>
          <w:rFonts w:ascii="Consolas" w:hAnsi="Consolas" w:eastAsia="Consolas"/>
          <w:sz w:val="14"/>
        </w:rPr>
        <w:t xml:space="preserve">        &lt;Route path="/" element={&lt;RootGate /&gt;} /&gt;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The app, unconditionally. Where "Explore SanctiWalk" goes, and</w:t>
      </w:r>
    </w:p>
    <w:p>
      <w:pPr>
        <w:spacing w:before="0" w:after="0" w:line="240" w:lineRule="auto"/>
        <w:ind w:left="144"/>
      </w:pPr>
      <w:r>
        <w:rPr>
          <w:rFonts w:ascii="Consolas" w:hAnsi="Consolas" w:eastAsia="Consolas"/>
          <w:sz w:val="14"/>
        </w:rPr>
        <w:t xml:space="preserve">            the way a laptop reaches the app at all. */}</w:t>
      </w:r>
    </w:p>
    <w:p>
      <w:pPr>
        <w:spacing w:before="0" w:after="0" w:line="240" w:lineRule="auto"/>
        <w:ind w:left="144"/>
      </w:pPr>
      <w:r>
        <w:rPr>
          <w:rFonts w:ascii="Consolas" w:hAnsi="Consolas" w:eastAsia="Consolas"/>
          <w:sz w:val="14"/>
        </w:rPr>
        <w:t xml:space="preserve">        &lt;Route path="/app" element={&lt;SpotlightProvider&gt;&lt;App /&gt;&lt;/SpotlightProvider&gt;} /&gt;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The promotional page, unconditionally - so it can be linked to</w:t>
      </w:r>
    </w:p>
    <w:p>
      <w:pPr>
        <w:spacing w:before="0" w:after="0" w:line="240" w:lineRule="auto"/>
        <w:ind w:left="144"/>
      </w:pPr>
      <w:r>
        <w:rPr>
          <w:rFonts w:ascii="Consolas" w:hAnsi="Consolas" w:eastAsia="Consolas"/>
          <w:sz w:val="14"/>
        </w:rPr>
        <w:t xml:space="preserve">            from a poster or a post and still be readable on a phone. */}</w:t>
      </w:r>
    </w:p>
    <w:p>
      <w:pPr>
        <w:spacing w:before="0" w:after="0" w:line="240" w:lineRule="auto"/>
        <w:ind w:left="144"/>
      </w:pPr>
      <w:r>
        <w:rPr>
          <w:rFonts w:ascii="Consolas" w:hAnsi="Consolas" w:eastAsia="Consolas"/>
          <w:sz w:val="14"/>
        </w:rPr>
        <w:t xml:space="preserve">        &lt;Route path="/welcome" element={&lt;Landing /&gt;} /&gt;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Everything else is the app: a catch-all rather than an exact "/"</w:t>
      </w:r>
    </w:p>
    <w:p>
      <w:pPr>
        <w:spacing w:before="0" w:after="0" w:line="240" w:lineRule="auto"/>
        <w:ind w:left="144"/>
      </w:pPr>
      <w:r>
        <w:rPr>
          <w:rFonts w:ascii="Consolas" w:hAnsi="Consolas" w:eastAsia="Consolas"/>
          <w:sz w:val="14"/>
        </w:rPr>
        <w:t xml:space="preserve">            so any deep link the pilgrim app already understands still</w:t>
      </w:r>
    </w:p>
    <w:p>
      <w:pPr>
        <w:spacing w:before="0" w:after="0" w:line="240" w:lineRule="auto"/>
        <w:ind w:left="144"/>
      </w:pPr>
      <w:r>
        <w:rPr>
          <w:rFonts w:ascii="Consolas" w:hAnsi="Consolas" w:eastAsia="Consolas"/>
          <w:sz w:val="14"/>
        </w:rPr>
        <w:t xml:space="preserve">            reaches it. The printed station posters encode /s/&lt;CODE&gt;, and</w:t>
      </w:r>
    </w:p>
    <w:p>
      <w:pPr>
        <w:spacing w:before="0" w:after="0" w:line="240" w:lineRule="auto"/>
        <w:ind w:left="144"/>
      </w:pPr>
      <w:r>
        <w:rPr>
          <w:rFonts w:ascii="Consolas" w:hAnsi="Consolas" w:eastAsia="Consolas"/>
          <w:sz w:val="14"/>
        </w:rPr>
        <w:t xml:space="preserve">            they land here. */}</w:t>
      </w:r>
    </w:p>
    <w:p>
      <w:pPr>
        <w:spacing w:before="0" w:after="0" w:line="240" w:lineRule="auto"/>
        <w:ind w:left="144"/>
      </w:pPr>
      <w:r>
        <w:rPr>
          <w:rFonts w:ascii="Consolas" w:hAnsi="Consolas" w:eastAsia="Consolas"/>
          <w:sz w:val="14"/>
        </w:rPr>
        <w:t xml:space="preserve">        {/* The spotlight lives inside the pilgrim app's route only. The</w:t>
      </w:r>
    </w:p>
    <w:p>
      <w:pPr>
        <w:spacing w:before="0" w:after="0" w:line="240" w:lineRule="auto"/>
        <w:ind w:left="144"/>
      </w:pPr>
      <w:r>
        <w:rPr>
          <w:rFonts w:ascii="Consolas" w:hAnsi="Consolas" w:eastAsia="Consolas"/>
          <w:sz w:val="14"/>
        </w:rPr>
        <w:t xml:space="preserve">            parish office has no tutorial and no assistant, and a</w:t>
      </w:r>
    </w:p>
    <w:p>
      <w:pPr>
        <w:spacing w:before="0" w:after="0" w:line="240" w:lineRule="auto"/>
        <w:ind w:left="144"/>
      </w:pPr>
      <w:r>
        <w:rPr>
          <w:rFonts w:ascii="Consolas" w:hAnsi="Consolas" w:eastAsia="Consolas"/>
          <w:sz w:val="14"/>
        </w:rPr>
        <w:t xml:space="preserve">            provider wrapping both would put a portal on the admin's</w:t>
      </w:r>
    </w:p>
    <w:p>
      <w:pPr>
        <w:spacing w:before="0" w:after="0" w:line="240" w:lineRule="auto"/>
        <w:ind w:left="144"/>
      </w:pPr>
      <w:r>
        <w:rPr>
          <w:rFonts w:ascii="Consolas" w:hAnsi="Consolas" w:eastAsia="Consolas"/>
          <w:sz w:val="14"/>
        </w:rPr>
        <w:t xml:space="preserve">            document for no reason. */}</w:t>
      </w:r>
    </w:p>
    <w:p>
      <w:pPr>
        <w:spacing w:before="0" w:after="0" w:line="240" w:lineRule="auto"/>
        <w:ind w:left="144"/>
      </w:pPr>
      <w:r>
        <w:rPr>
          <w:rFonts w:ascii="Consolas" w:hAnsi="Consolas" w:eastAsia="Consolas"/>
          <w:sz w:val="14"/>
        </w:rPr>
        <w:t xml:space="preserve">        &lt;Route path="*" element={&lt;SpotlightProvider&gt;&lt;App /&gt;&lt;/SpotlightProvider&gt;} /&gt;</w:t>
      </w:r>
    </w:p>
    <w:p>
      <w:pPr>
        <w:spacing w:before="0" w:after="0" w:line="240" w:lineRule="auto"/>
        <w:ind w:left="144"/>
      </w:pPr>
      <w:r>
        <w:rPr>
          <w:rFonts w:ascii="Consolas" w:hAnsi="Consolas" w:eastAsia="Consolas"/>
          <w:sz w:val="14"/>
        </w:rPr>
        <w:t xml:space="preserve">      &lt;/Routes&gt;</w:t>
      </w:r>
    </w:p>
    <w:p>
      <w:pPr>
        <w:spacing w:before="0" w:after="0" w:line="240" w:lineRule="auto"/>
        <w:ind w:left="144"/>
      </w:pPr>
      <w:r>
        <w:rPr>
          <w:rFonts w:ascii="Consolas" w:hAnsi="Consolas" w:eastAsia="Consolas"/>
          <w:sz w:val="14"/>
        </w:rPr>
        <w:t xml:space="preserve">    &lt;/BrowserRouter&gt;</w:t>
      </w:r>
    </w:p>
    <w:p>
      <w:pPr>
        <w:spacing w:before="0" w:after="0" w:line="240" w:lineRule="auto"/>
        <w:ind w:left="144"/>
      </w:pPr>
      <w:r>
        <w:rPr>
          <w:rFonts w:ascii="Consolas" w:hAnsi="Consolas" w:eastAsia="Consolas"/>
          <w:sz w:val="14"/>
        </w:rPr>
        <w:t xml:space="preserve">  &lt;/StrictMode&gt;,</w:t>
      </w:r>
    </w:p>
    <w:p>
      <w:pPr>
        <w:spacing w:before="0" w:after="0" w:line="240" w:lineRule="auto"/>
        <w:ind w:left="144"/>
      </w:pPr>
      <w:r>
        <w:rPr>
          <w:rFonts w:ascii="Consolas" w:hAnsi="Consolas" w:eastAsia="Consolas"/>
          <w:sz w:val="14"/>
        </w:rPr>
        <w: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Makes the web build installable on a home screen, and openable</w:t>
      </w:r>
    </w:p>
    <w:p>
      <w:pPr>
        <w:spacing w:before="0" w:after="0" w:line="240" w:lineRule="auto"/>
        <w:ind w:left="144"/>
      </w:pPr>
      <w:r>
        <w:rPr>
          <w:rFonts w:ascii="Consolas" w:hAnsi="Consolas" w:eastAsia="Consolas"/>
          <w:sz w:val="14"/>
        </w:rPr>
        <w:t>// inside a church with no signal. A no-op in the APK and in dev.</w:t>
      </w:r>
    </w:p>
    <w:p>
      <w:pPr>
        <w:spacing w:before="0" w:after="0" w:line="240" w:lineRule="auto"/>
        <w:ind w:left="144"/>
      </w:pPr>
      <w:r>
        <w:rPr>
          <w:rFonts w:ascii="Consolas" w:hAnsi="Consolas" w:eastAsia="Consolas"/>
          <w:sz w:val="14"/>
        </w:rPr>
        <w:t>registerServiceWorker();</w:t>
      </w:r>
    </w:p>
    <w:p>
      <w:pPr>
        <w:spacing w:before="0" w:after="0" w:line="240" w:lineRule="auto"/>
        <w:ind w:left="144"/>
      </w:pPr>
      <w:r>
        <w:rPr>
          <w:rFonts w:ascii="Consolas" w:hAnsi="Consolas" w:eastAsia="Consolas"/>
          <w:sz w:val="14"/>
        </w:rPr>
        <w:t xml:space="preserve"> </w:t>
      </w:r>
    </w:p>
    <w:p/>
    <w:p>
      <w:r>
        <w:br w:type="page"/>
      </w:r>
    </w:p>
    <w:p>
      <w:pPr>
        <w:pStyle w:val="Heading2"/>
      </w:pPr>
      <w:r>
        <w:t>SRC-02  RootGate.tsx</w:t>
      </w:r>
    </w:p>
    <w:p>
      <w:r>
        <w:rPr>
          <w:i/>
          <w:sz w:val="18"/>
        </w:rPr>
        <w:t>File: SanctDemo/src/components/RootGate.tsx    •    extract    •    70 lines in full</w:t>
      </w:r>
    </w:p>
    <w:p>
      <w:r>
        <w:rPr>
          <w:b/>
          <w:sz w:val="20"/>
        </w:rPr>
        <w:t xml:space="preserve">What this code does: </w:t>
      </w:r>
      <w:r>
        <w:rPr>
          <w:sz w:val="20"/>
        </w:rPr>
        <w:t>How the same build shows a marketing page in a browser and the app itself once installed.</w:t>
      </w:r>
    </w:p>
    <w:p>
      <w:r>
        <w:rPr>
          <w:b/>
          <w:sz w:val="18"/>
        </w:rPr>
        <w:t>Lines 35–53 of RootGate.tsx</w:t>
      </w:r>
    </w:p>
    <w:p>
      <w:pPr>
        <w:spacing w:before="0" w:after="0" w:line="240" w:lineRule="auto"/>
        <w:ind w:left="144"/>
      </w:pPr>
      <w:r>
        <w:rPr>
          <w:rFonts w:ascii="Consolas" w:hAnsi="Consolas" w:eastAsia="Consolas"/>
          <w:sz w:val="14"/>
        </w:rPr>
        <w:t>function isInstalledApp(): boolean {</w:t>
      </w:r>
    </w:p>
    <w:p>
      <w:pPr>
        <w:spacing w:before="0" w:after="0" w:line="240" w:lineRule="auto"/>
        <w:ind w:left="144"/>
      </w:pPr>
      <w:r>
        <w:rPr>
          <w:rFonts w:ascii="Consolas" w:hAnsi="Consolas" w:eastAsia="Consolas"/>
          <w:sz w:val="14"/>
        </w:rPr>
        <w:t xml:space="preserve">  if (typeof window === "undefined") return false;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The APK. Asked first because it is the only one of the three that</w:t>
      </w:r>
    </w:p>
    <w:p>
      <w:pPr>
        <w:spacing w:before="0" w:after="0" w:line="240" w:lineRule="auto"/>
        <w:ind w:left="144"/>
      </w:pPr>
      <w:r>
        <w:rPr>
          <w:rFonts w:ascii="Consolas" w:hAnsi="Consolas" w:eastAsia="Consolas"/>
          <w:sz w:val="14"/>
        </w:rPr>
        <w:t xml:space="preserve">  // is a fact rather than an inference.</w:t>
      </w:r>
    </w:p>
    <w:p>
      <w:pPr>
        <w:spacing w:before="0" w:after="0" w:line="240" w:lineRule="auto"/>
        <w:ind w:left="144"/>
      </w:pPr>
      <w:r>
        <w:rPr>
          <w:rFonts w:ascii="Consolas" w:hAnsi="Consolas" w:eastAsia="Consolas"/>
          <w:sz w:val="14"/>
        </w:rPr>
        <w:t xml:space="preserve">  try {</w:t>
      </w:r>
    </w:p>
    <w:p>
      <w:pPr>
        <w:spacing w:before="0" w:after="0" w:line="240" w:lineRule="auto"/>
        <w:ind w:left="144"/>
      </w:pPr>
      <w:r>
        <w:rPr>
          <w:rFonts w:ascii="Consolas" w:hAnsi="Consolas" w:eastAsia="Consolas"/>
          <w:sz w:val="14"/>
        </w:rPr>
        <w:t xml:space="preserve">    if (Capacitor.isNativePlatform()) return true;</w:t>
      </w:r>
    </w:p>
    <w:p>
      <w:pPr>
        <w:spacing w:before="0" w:after="0" w:line="240" w:lineRule="auto"/>
        <w:ind w:left="144"/>
      </w:pPr>
      <w:r>
        <w:rPr>
          <w:rFonts w:ascii="Consolas" w:hAnsi="Consolas" w:eastAsia="Consolas"/>
          <w:sz w:val="14"/>
        </w:rPr>
        <w:t xml:space="preserve">  } catch {</w:t>
      </w:r>
    </w:p>
    <w:p>
      <w:pPr>
        <w:spacing w:before="0" w:after="0" w:line="240" w:lineRule="auto"/>
        <w:ind w:left="144"/>
      </w:pPr>
      <w:r>
        <w:rPr>
          <w:rFonts w:ascii="Consolas" w:hAnsi="Consolas" w:eastAsia="Consolas"/>
          <w:sz w:val="14"/>
        </w:rPr>
        <w:t xml:space="preserve">    // No Capacitor bridge: an ordinary browser. Fall through.</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try {</w:t>
      </w:r>
    </w:p>
    <w:p>
      <w:pPr>
        <w:spacing w:before="0" w:after="0" w:line="240" w:lineRule="auto"/>
        <w:ind w:left="144"/>
      </w:pPr>
      <w:r>
        <w:rPr>
          <w:rFonts w:ascii="Consolas" w:hAnsi="Consolas" w:eastAsia="Consolas"/>
          <w:sz w:val="14"/>
        </w:rPr>
        <w:t xml:space="preserve">    // iOS Safari predates the standard and uses its own flag.</w:t>
      </w:r>
    </w:p>
    <w:p>
      <w:pPr>
        <w:spacing w:before="0" w:after="0" w:line="240" w:lineRule="auto"/>
        <w:ind w:left="144"/>
      </w:pPr>
      <w:r>
        <w:rPr>
          <w:rFonts w:ascii="Consolas" w:hAnsi="Consolas" w:eastAsia="Consolas"/>
          <w:sz w:val="14"/>
        </w:rPr>
        <w:t xml:space="preserve">    const iosStandalone = (window.navigator as { standalone?: boolean }).standalone === true;</w:t>
      </w:r>
    </w:p>
    <w:p>
      <w:pPr>
        <w:spacing w:before="0" w:after="0" w:line="240" w:lineRule="auto"/>
        <w:ind w:left="144"/>
      </w:pPr>
      <w:r>
        <w:rPr>
          <w:rFonts w:ascii="Consolas" w:hAnsi="Consolas" w:eastAsia="Consolas"/>
          <w:sz w:val="14"/>
        </w:rPr>
        <w:t xml:space="preserve">    return iosStandalone || window.matchMedia?.("(display-mode: standalone)")?.matches === true;</w:t>
      </w:r>
    </w:p>
    <w:p>
      <w:pPr>
        <w:spacing w:before="0" w:after="0" w:line="240" w:lineRule="auto"/>
        <w:ind w:left="144"/>
      </w:pPr>
      <w:r>
        <w:rPr>
          <w:rFonts w:ascii="Consolas" w:hAnsi="Consolas" w:eastAsia="Consolas"/>
          <w:sz w:val="14"/>
        </w:rPr>
        <w:t xml:space="preserve">  } catch {</w:t>
      </w:r>
    </w:p>
    <w:p>
      <w:pPr>
        <w:spacing w:before="0" w:after="0" w:line="240" w:lineRule="auto"/>
        <w:ind w:left="144"/>
      </w:pPr>
      <w:r>
        <w:rPr>
          <w:rFonts w:ascii="Consolas" w:hAnsi="Consolas" w:eastAsia="Consolas"/>
          <w:sz w:val="14"/>
        </w:rPr>
        <w:t xml:space="preserve">    return false;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w:t>
      </w:r>
    </w:p>
    <w:p/>
    <w:p>
      <w:r>
        <w:br w:type="page"/>
      </w:r>
    </w:p>
    <w:p>
      <w:pPr>
        <w:pStyle w:val="Heading1"/>
      </w:pPr>
      <w:r>
        <w:t>2. Mass Schedule and Reminders</w:t>
      </w:r>
    </w:p>
    <w:p>
      <w:pPr>
        <w:pStyle w:val="Heading2"/>
      </w:pPr>
      <w:r>
        <w:t>SRC-03  sundayMasses.ts</w:t>
      </w:r>
    </w:p>
    <w:p>
      <w:r>
        <w:rPr>
          <w:i/>
          <w:sz w:val="18"/>
        </w:rPr>
        <w:t>File: SanctDemo/src/lib/sundayMasses.ts    •    extract    •    199 lines in full</w:t>
      </w:r>
    </w:p>
    <w:p>
      <w:r>
        <w:rPr>
          <w:b/>
          <w:sz w:val="20"/>
        </w:rPr>
        <w:t xml:space="preserve">What this code does: </w:t>
      </w:r>
      <w:r>
        <w:rPr>
          <w:sz w:val="20"/>
        </w:rPr>
        <w:t>Builds the Mass card from the parish's own schedule, and the full week behind it.</w:t>
      </w:r>
    </w:p>
    <w:p>
      <w:r>
        <w:rPr>
          <w:b/>
          <w:sz w:val="18"/>
        </w:rPr>
        <w:t>Lines 87–90 of sundayMasses.ts</w:t>
      </w:r>
    </w:p>
    <w:p>
      <w:pPr>
        <w:spacing w:before="0" w:after="0" w:line="240" w:lineRule="auto"/>
        <w:ind w:left="144"/>
      </w:pPr>
      <w:r>
        <w:rPr>
          <w:rFonts w:ascii="Consolas" w:hAnsi="Consolas" w:eastAsia="Consolas"/>
          <w:sz w:val="14"/>
        </w:rPr>
        <w:t>export function sundayMassCard(</w:t>
      </w:r>
    </w:p>
    <w:p>
      <w:pPr>
        <w:spacing w:before="0" w:after="0" w:line="240" w:lineRule="auto"/>
        <w:ind w:left="144"/>
      </w:pPr>
      <w:r>
        <w:rPr>
          <w:rFonts w:ascii="Consolas" w:hAnsi="Consolas" w:eastAsia="Consolas"/>
          <w:sz w:val="14"/>
        </w:rPr>
        <w:t xml:space="preserve">  schedule: MassScheduleEntry[],</w:t>
      </w:r>
    </w:p>
    <w:p>
      <w:pPr>
        <w:spacing w:before="0" w:after="0" w:line="240" w:lineRule="auto"/>
        <w:ind w:left="144"/>
      </w:pPr>
      <w:r>
        <w:rPr>
          <w:rFonts w:ascii="Consolas" w:hAnsi="Consolas" w:eastAsia="Consolas"/>
          <w:sz w:val="14"/>
        </w:rPr>
        <w:t xml:space="preserve">  now: Date,</w:t>
      </w:r>
    </w:p>
    <w:p>
      <w:pPr>
        <w:spacing w:before="0" w:after="0" w:line="240" w:lineRule="auto"/>
        <w:ind w:left="144"/>
      </w:pPr>
      <w:r>
        <w:rPr>
          <w:rFonts w:ascii="Consolas" w:hAnsi="Consolas" w:eastAsia="Consolas"/>
          <w:sz w:val="14"/>
        </w:rPr>
        <w:t xml:space="preserve">  { verified = true }: { verified?: boolean } = {},</w:t>
      </w:r>
    </w:p>
    <w:p/>
    <w:p>
      <w:r>
        <w:rPr>
          <w:b/>
          <w:sz w:val="18"/>
        </w:rPr>
        <w:t>Lines 171–199 of sundayMasses.ts</w:t>
      </w:r>
    </w:p>
    <w:p>
      <w:pPr>
        <w:spacing w:before="0" w:after="0" w:line="240" w:lineRule="auto"/>
        <w:ind w:left="144"/>
      </w:pPr>
      <w:r>
        <w:rPr>
          <w:rFonts w:ascii="Consolas" w:hAnsi="Consolas" w:eastAsia="Consolas"/>
          <w:sz w:val="14"/>
        </w:rPr>
        <w:t>export function weekAhead(schedule: MassScheduleEntry[], now: Date): MassDay[] {</w:t>
      </w:r>
    </w:p>
    <w:p>
      <w:pPr>
        <w:spacing w:before="0" w:after="0" w:line="240" w:lineRule="auto"/>
        <w:ind w:left="144"/>
      </w:pPr>
      <w:r>
        <w:rPr>
          <w:rFonts w:ascii="Consolas" w:hAnsi="Consolas" w:eastAsia="Consolas"/>
          <w:sz w:val="14"/>
        </w:rPr>
        <w:t xml:space="preserve">  const start = new Date(now)</w:t>
      </w:r>
    </w:p>
    <w:p>
      <w:pPr>
        <w:spacing w:before="0" w:after="0" w:line="240" w:lineRule="auto"/>
        <w:ind w:left="144"/>
      </w:pPr>
      <w:r>
        <w:rPr>
          <w:rFonts w:ascii="Consolas" w:hAnsi="Consolas" w:eastAsia="Consolas"/>
          <w:sz w:val="14"/>
        </w:rPr>
        <w:t xml:space="preserve">  start.setHours(0, 0, 0, 0)</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const days: MassDay[] =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for (let offset = 0; offset &lt; 7; offset++) {</w:t>
      </w:r>
    </w:p>
    <w:p>
      <w:pPr>
        <w:spacing w:before="0" w:after="0" w:line="240" w:lineRule="auto"/>
        <w:ind w:left="144"/>
      </w:pPr>
      <w:r>
        <w:rPr>
          <w:rFonts w:ascii="Consolas" w:hAnsi="Consolas" w:eastAsia="Consolas"/>
          <w:sz w:val="14"/>
        </w:rPr>
        <w:t xml:space="preserve">    const date = new Date(start)</w:t>
      </w:r>
    </w:p>
    <w:p>
      <w:pPr>
        <w:spacing w:before="0" w:after="0" w:line="240" w:lineRule="auto"/>
        <w:ind w:left="144"/>
      </w:pPr>
      <w:r>
        <w:rPr>
          <w:rFonts w:ascii="Consolas" w:hAnsi="Consolas" w:eastAsia="Consolas"/>
          <w:sz w:val="14"/>
        </w:rPr>
        <w:t xml:space="preserve">    date.setDate(date.getDate() + offset)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const name = DAY_NAMES[date.getDay()]</w:t>
      </w:r>
    </w:p>
    <w:p>
      <w:pPr>
        <w:spacing w:before="0" w:after="0" w:line="240" w:lineRule="auto"/>
        <w:ind w:left="144"/>
      </w:pPr>
      <w:r>
        <w:rPr>
          <w:rFonts w:ascii="Consolas" w:hAnsi="Consolas" w:eastAsia="Consolas"/>
          <w:sz w:val="14"/>
        </w:rPr>
        <w:t xml:space="preserve">    const entry = schedule.find(e =&gt; e.day === name)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days.push({</w:t>
      </w:r>
    </w:p>
    <w:p>
      <w:pPr>
        <w:spacing w:before="0" w:after="0" w:line="240" w:lineRule="auto"/>
        <w:ind w:left="144"/>
      </w:pPr>
      <w:r>
        <w:rPr>
          <w:rFonts w:ascii="Consolas" w:hAnsi="Consolas" w:eastAsia="Consolas"/>
          <w:sz w:val="14"/>
        </w:rPr>
        <w:t xml:space="preserve">      day: name,</w:t>
      </w:r>
    </w:p>
    <w:p>
      <w:pPr>
        <w:spacing w:before="0" w:after="0" w:line="240" w:lineRule="auto"/>
        <w:ind w:left="144"/>
      </w:pPr>
      <w:r>
        <w:rPr>
          <w:rFonts w:ascii="Consolas" w:hAnsi="Consolas" w:eastAsia="Consolas"/>
          <w:sz w:val="14"/>
        </w:rPr>
        <w:t xml:space="preserve">      date,</w:t>
      </w:r>
    </w:p>
    <w:p>
      <w:pPr>
        <w:spacing w:before="0" w:after="0" w:line="240" w:lineRule="auto"/>
        <w:ind w:left="144"/>
      </w:pPr>
      <w:r>
        <w:rPr>
          <w:rFonts w:ascii="Consolas" w:hAnsi="Consolas" w:eastAsia="Consolas"/>
          <w:sz w:val="14"/>
        </w:rPr>
        <w:t xml:space="preserve">      times: entry</w:t>
      </w:r>
    </w:p>
    <w:p>
      <w:pPr>
        <w:spacing w:before="0" w:after="0" w:line="240" w:lineRule="auto"/>
        <w:ind w:left="144"/>
      </w:pPr>
      <w:r>
        <w:rPr>
          <w:rFonts w:ascii="Consolas" w:hAnsi="Consolas" w:eastAsia="Consolas"/>
          <w:sz w:val="14"/>
        </w:rPr>
        <w:t xml:space="preserve">        ? parseTimes(entry.time).map(time =&gt; ({</w:t>
      </w:r>
    </w:p>
    <w:p>
      <w:pPr>
        <w:spacing w:before="0" w:after="0" w:line="240" w:lineRule="auto"/>
        <w:ind w:left="144"/>
      </w:pPr>
      <w:r>
        <w:rPr>
          <w:rFonts w:ascii="Consolas" w:hAnsi="Consolas" w:eastAsia="Consolas"/>
          <w:sz w:val="14"/>
        </w:rPr>
        <w:t xml:space="preserve">            time,</w:t>
      </w:r>
    </w:p>
    <w:p>
      <w:pPr>
        <w:spacing w:before="0" w:after="0" w:line="240" w:lineRule="auto"/>
        <w:ind w:left="144"/>
      </w:pPr>
      <w:r>
        <w:rPr>
          <w:rFonts w:ascii="Consolas" w:hAnsi="Consolas" w:eastAsia="Consolas"/>
          <w:sz w:val="14"/>
        </w:rPr>
        <w:t xml:space="preserve">            available: isTimeAvailable(entry, time),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w:t>
      </w:r>
    </w:p>
    <w:p>
      <w:pPr>
        <w:spacing w:before="0" w:after="0" w:line="240" w:lineRule="auto"/>
        <w:ind w:left="144"/>
      </w:pPr>
      <w:r>
        <w:rPr>
          <w:rFonts w:ascii="Consolas" w:hAnsi="Consolas" w:eastAsia="Consolas"/>
          <w:sz w:val="14"/>
        </w:rPr>
        <w:t xml:space="preserve">      ...(entry?.note ? { note: entry.note } : {}),</w:t>
      </w:r>
    </w:p>
    <w:p>
      <w:pPr>
        <w:spacing w:before="0" w:after="0" w:line="240" w:lineRule="auto"/>
        <w:ind w:left="144"/>
      </w:pPr>
      <w:r>
        <w:rPr>
          <w:rFonts w:ascii="Consolas" w:hAnsi="Consolas" w:eastAsia="Consolas"/>
          <w:sz w:val="14"/>
        </w:rPr>
        <w:t xml:space="preserve">      isToday: offset === 0,</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return days</w:t>
      </w:r>
    </w:p>
    <w:p>
      <w:pPr>
        <w:spacing w:before="0" w:after="0" w:line="240" w:lineRule="auto"/>
        <w:ind w:left="144"/>
      </w:pPr>
      <w:r>
        <w:rPr>
          <w:rFonts w:ascii="Consolas" w:hAnsi="Consolas" w:eastAsia="Consolas"/>
          <w:sz w:val="14"/>
        </w:rPr>
        <w:t>}</w:t>
      </w:r>
    </w:p>
    <w:p/>
    <w:p>
      <w:r>
        <w:br w:type="page"/>
      </w:r>
    </w:p>
    <w:p>
      <w:pPr>
        <w:pStyle w:val="Heading2"/>
      </w:pPr>
      <w:r>
        <w:t>SRC-04  schedule.ts</w:t>
      </w:r>
    </w:p>
    <w:p>
      <w:r>
        <w:rPr>
          <w:i/>
          <w:sz w:val="18"/>
        </w:rPr>
        <w:t>File: SanctDemo/src/lib/schedule.ts    •    extract    •    177 lines in full</w:t>
      </w:r>
    </w:p>
    <w:p>
      <w:r>
        <w:rPr>
          <w:b/>
          <w:sz w:val="20"/>
        </w:rPr>
        <w:t xml:space="preserve">What this code does: </w:t>
      </w:r>
      <w:r>
        <w:rPr>
          <w:sz w:val="20"/>
        </w:rPr>
        <w:t>How a single Mass is suspended without removing it from the schedule.</w:t>
      </w:r>
    </w:p>
    <w:p>
      <w:r>
        <w:rPr>
          <w:b/>
          <w:sz w:val="18"/>
        </w:rPr>
        <w:t>Lines 26–28 of schedule.ts</w:t>
      </w:r>
    </w:p>
    <w:p>
      <w:pPr>
        <w:spacing w:before="0" w:after="0" w:line="240" w:lineRule="auto"/>
        <w:ind w:left="144"/>
      </w:pPr>
      <w:r>
        <w:rPr>
          <w:rFonts w:ascii="Consolas" w:hAnsi="Consolas" w:eastAsia="Consolas"/>
          <w:sz w:val="14"/>
        </w:rPr>
        <w:t>export function isTimeAvailable(entry: MassScheduleEntry, time: string): boolean {</w:t>
      </w:r>
    </w:p>
    <w:p>
      <w:pPr>
        <w:spacing w:before="0" w:after="0" w:line="240" w:lineRule="auto"/>
        <w:ind w:left="144"/>
      </w:pPr>
      <w:r>
        <w:rPr>
          <w:rFonts w:ascii="Consolas" w:hAnsi="Consolas" w:eastAsia="Consolas"/>
          <w:sz w:val="14"/>
        </w:rPr>
        <w:t xml:space="preserve">  return !(entry.unavailableTimes ?? []).includes(time.trim())</w:t>
      </w:r>
    </w:p>
    <w:p>
      <w:pPr>
        <w:spacing w:before="0" w:after="0" w:line="240" w:lineRule="auto"/>
        <w:ind w:left="144"/>
      </w:pPr>
      <w:r>
        <w:rPr>
          <w:rFonts w:ascii="Consolas" w:hAnsi="Consolas" w:eastAsia="Consolas"/>
          <w:sz w:val="14"/>
        </w:rPr>
        <w:t>}</w:t>
      </w:r>
    </w:p>
    <w:p/>
    <w:p>
      <w:r>
        <w:rPr>
          <w:b/>
          <w:sz w:val="18"/>
        </w:rPr>
        <w:t>Lines 36–49 of schedule.ts</w:t>
      </w:r>
    </w:p>
    <w:p>
      <w:pPr>
        <w:spacing w:before="0" w:after="0" w:line="240" w:lineRule="auto"/>
        <w:ind w:left="144"/>
      </w:pPr>
      <w:r>
        <w:rPr>
          <w:rFonts w:ascii="Consolas" w:hAnsi="Consolas" w:eastAsia="Consolas"/>
          <w:sz w:val="14"/>
        </w:rPr>
        <w:t>export function withTimeAvailability(</w:t>
      </w:r>
    </w:p>
    <w:p>
      <w:pPr>
        <w:spacing w:before="0" w:after="0" w:line="240" w:lineRule="auto"/>
        <w:ind w:left="144"/>
      </w:pPr>
      <w:r>
        <w:rPr>
          <w:rFonts w:ascii="Consolas" w:hAnsi="Consolas" w:eastAsia="Consolas"/>
          <w:sz w:val="14"/>
        </w:rPr>
        <w:t xml:space="preserve">  entry: MassScheduleEntry,</w:t>
      </w:r>
    </w:p>
    <w:p>
      <w:pPr>
        <w:spacing w:before="0" w:after="0" w:line="240" w:lineRule="auto"/>
        <w:ind w:left="144"/>
      </w:pPr>
      <w:r>
        <w:rPr>
          <w:rFonts w:ascii="Consolas" w:hAnsi="Consolas" w:eastAsia="Consolas"/>
          <w:sz w:val="14"/>
        </w:rPr>
        <w:t xml:space="preserve">  time: string,</w:t>
      </w:r>
    </w:p>
    <w:p>
      <w:pPr>
        <w:spacing w:before="0" w:after="0" w:line="240" w:lineRule="auto"/>
        <w:ind w:left="144"/>
      </w:pPr>
      <w:r>
        <w:rPr>
          <w:rFonts w:ascii="Consolas" w:hAnsi="Consolas" w:eastAsia="Consolas"/>
          <w:sz w:val="14"/>
        </w:rPr>
        <w:t xml:space="preserve">  available: boolean,</w:t>
      </w:r>
    </w:p>
    <w:p>
      <w:pPr>
        <w:spacing w:before="0" w:after="0" w:line="240" w:lineRule="auto"/>
        <w:ind w:left="144"/>
      </w:pPr>
      <w:r>
        <w:rPr>
          <w:rFonts w:ascii="Consolas" w:hAnsi="Consolas" w:eastAsia="Consolas"/>
          <w:sz w:val="14"/>
        </w:rPr>
        <w:t>): MassScheduleEntry {</w:t>
      </w:r>
    </w:p>
    <w:p>
      <w:pPr>
        <w:spacing w:before="0" w:after="0" w:line="240" w:lineRule="auto"/>
        <w:ind w:left="144"/>
      </w:pPr>
      <w:r>
        <w:rPr>
          <w:rFonts w:ascii="Consolas" w:hAnsi="Consolas" w:eastAsia="Consolas"/>
          <w:sz w:val="14"/>
        </w:rPr>
        <w:t xml:space="preserve">  const next = new Set(entry.unavailableTimes ?? [])</w:t>
      </w:r>
    </w:p>
    <w:p>
      <w:pPr>
        <w:spacing w:before="0" w:after="0" w:line="240" w:lineRule="auto"/>
        <w:ind w:left="144"/>
      </w:pPr>
      <w:r>
        <w:rPr>
          <w:rFonts w:ascii="Consolas" w:hAnsi="Consolas" w:eastAsia="Consolas"/>
          <w:sz w:val="14"/>
        </w:rPr>
        <w:t xml:space="preserve">  if (available) next.delete(time.trim())</w:t>
      </w:r>
    </w:p>
    <w:p>
      <w:pPr>
        <w:spacing w:before="0" w:after="0" w:line="240" w:lineRule="auto"/>
        <w:ind w:left="144"/>
      </w:pPr>
      <w:r>
        <w:rPr>
          <w:rFonts w:ascii="Consolas" w:hAnsi="Consolas" w:eastAsia="Consolas"/>
          <w:sz w:val="14"/>
        </w:rPr>
        <w:t xml:space="preserve">  else next.add(time.trim())</w:t>
      </w:r>
    </w:p>
    <w:p>
      <w:pPr>
        <w:spacing w:before="0" w:after="0" w:line="240" w:lineRule="auto"/>
        <w:ind w:left="144"/>
      </w:pPr>
      <w:r>
        <w:rPr>
          <w:rFonts w:ascii="Consolas" w:hAnsi="Consolas" w:eastAsia="Consolas"/>
          <w:sz w:val="14"/>
        </w:rPr>
        <w:t xml:space="preserve">  const list = [...next]</w:t>
      </w:r>
    </w:p>
    <w:p>
      <w:pPr>
        <w:spacing w:before="0" w:after="0" w:line="240" w:lineRule="auto"/>
        <w:ind w:left="144"/>
      </w:pPr>
      <w:r>
        <w:rPr>
          <w:rFonts w:ascii="Consolas" w:hAnsi="Consolas" w:eastAsia="Consolas"/>
          <w:sz w:val="14"/>
        </w:rPr>
        <w:t xml:space="preserve">  // Dropped entirely when empty rather than written as [], so a parish</w:t>
      </w:r>
    </w:p>
    <w:p>
      <w:pPr>
        <w:spacing w:before="0" w:after="0" w:line="240" w:lineRule="auto"/>
        <w:ind w:left="144"/>
      </w:pPr>
      <w:r>
        <w:rPr>
          <w:rFonts w:ascii="Consolas" w:hAnsi="Consolas" w:eastAsia="Consolas"/>
          <w:sz w:val="14"/>
        </w:rPr>
        <w:t xml:space="preserve">  // that never suspends anything keeps the document it always had.</w:t>
      </w:r>
    </w:p>
    <w:p>
      <w:pPr>
        <w:spacing w:before="0" w:after="0" w:line="240" w:lineRule="auto"/>
        <w:ind w:left="144"/>
      </w:pPr>
      <w:r>
        <w:rPr>
          <w:rFonts w:ascii="Consolas" w:hAnsi="Consolas" w:eastAsia="Consolas"/>
          <w:sz w:val="14"/>
        </w:rPr>
        <w:t xml:space="preserve">  const { unavailableTimes: _old, ...rest } = entry</w:t>
      </w:r>
    </w:p>
    <w:p>
      <w:pPr>
        <w:spacing w:before="0" w:after="0" w:line="240" w:lineRule="auto"/>
        <w:ind w:left="144"/>
      </w:pPr>
      <w:r>
        <w:rPr>
          <w:rFonts w:ascii="Consolas" w:hAnsi="Consolas" w:eastAsia="Consolas"/>
          <w:sz w:val="14"/>
        </w:rPr>
        <w:t xml:space="preserve">  return list.length &gt; 0 ? { ...rest, unavailableTimes: list } : rest</w:t>
      </w:r>
    </w:p>
    <w:p>
      <w:pPr>
        <w:spacing w:before="0" w:after="0" w:line="240" w:lineRule="auto"/>
        <w:ind w:left="144"/>
      </w:pPr>
      <w:r>
        <w:rPr>
          <w:rFonts w:ascii="Consolas" w:hAnsi="Consolas" w:eastAsia="Consolas"/>
          <w:sz w:val="14"/>
        </w:rPr>
        <w:t>}</w:t>
      </w:r>
    </w:p>
    <w:p/>
    <w:p>
      <w:r>
        <w:br w:type="page"/>
      </w:r>
    </w:p>
    <w:p>
      <w:pPr>
        <w:pStyle w:val="Heading2"/>
      </w:pPr>
      <w:r>
        <w:t>SRC-05  massScheduleWatch.ts</w:t>
      </w:r>
    </w:p>
    <w:p>
      <w:r>
        <w:rPr>
          <w:i/>
          <w:sz w:val="18"/>
        </w:rPr>
        <w:t>File: SanctDemo/src/lib/massScheduleWatch.ts    •    extract    •    243 lines in full</w:t>
      </w:r>
    </w:p>
    <w:p>
      <w:r>
        <w:rPr>
          <w:b/>
          <w:sz w:val="20"/>
        </w:rPr>
        <w:t xml:space="preserve">What this code does: </w:t>
      </w:r>
      <w:r>
        <w:rPr>
          <w:sz w:val="20"/>
        </w:rPr>
        <w:t>Detects what the parish changed and words the notification.</w:t>
      </w:r>
    </w:p>
    <w:p>
      <w:r>
        <w:rPr>
          <w:b/>
          <w:sz w:val="18"/>
        </w:rPr>
        <w:t>Lines 79–96 of massScheduleWatch.ts</w:t>
      </w:r>
    </w:p>
    <w:p>
      <w:pPr>
        <w:spacing w:before="0" w:after="0" w:line="240" w:lineRule="auto"/>
        <w:ind w:left="144"/>
      </w:pPr>
      <w:r>
        <w:rPr>
          <w:rFonts w:ascii="Consolas" w:hAnsi="Consolas" w:eastAsia="Consolas"/>
          <w:sz w:val="14"/>
        </w:rPr>
        <w:t>export function massFingerprint(schedule: MassEntryLike[] | null | undefined): string | null {</w:t>
      </w:r>
    </w:p>
    <w:p>
      <w:pPr>
        <w:spacing w:before="0" w:after="0" w:line="240" w:lineRule="auto"/>
        <w:ind w:left="144"/>
      </w:pPr>
      <w:r>
        <w:rPr>
          <w:rFonts w:ascii="Consolas" w:hAnsi="Consolas" w:eastAsia="Consolas"/>
          <w:sz w:val="14"/>
        </w:rPr>
        <w:t xml:space="preserve">  if (!Array.isArray(schedule) || schedule.length === 0) return null</w:t>
      </w:r>
    </w:p>
    <w:p>
      <w:pPr>
        <w:spacing w:before="0" w:after="0" w:line="240" w:lineRule="auto"/>
        <w:ind w:left="144"/>
      </w:pPr>
      <w:r>
        <w:rPr>
          <w:rFonts w:ascii="Consolas" w:hAnsi="Consolas" w:eastAsia="Consolas"/>
          <w:sz w:val="14"/>
        </w:rPr>
        <w:t xml:space="preserve">  const parts = schedule.map(e =&gt; {</w:t>
      </w:r>
    </w:p>
    <w:p>
      <w:pPr>
        <w:spacing w:before="0" w:after="0" w:line="240" w:lineRule="auto"/>
        <w:ind w:left="144"/>
      </w:pPr>
      <w:r>
        <w:rPr>
          <w:rFonts w:ascii="Consolas" w:hAnsi="Consolas" w:eastAsia="Consolas"/>
          <w:sz w:val="14"/>
        </w:rPr>
        <w:t xml:space="preserve">    const day = (e.day ?? '').trim().toLowerCase()</w:t>
      </w:r>
    </w:p>
    <w:p>
      <w:pPr>
        <w:spacing w:before="0" w:after="0" w:line="240" w:lineRule="auto"/>
        <w:ind w:left="144"/>
      </w:pPr>
      <w:r>
        <w:rPr>
          <w:rFonts w:ascii="Consolas" w:hAnsi="Consolas" w:eastAsia="Consolas"/>
          <w:sz w:val="14"/>
        </w:rPr>
        <w:t xml:space="preserve">    const times = partsOf(e.time).join(',')</w:t>
      </w:r>
    </w:p>
    <w:p>
      <w:pPr>
        <w:spacing w:before="0" w:after="0" w:line="240" w:lineRule="auto"/>
        <w:ind w:left="144"/>
      </w:pPr>
      <w:r>
        <w:rPr>
          <w:rFonts w:ascii="Consolas" w:hAnsi="Consolas" w:eastAsia="Consolas"/>
          <w:sz w:val="14"/>
        </w:rPr>
        <w:t xml:space="preserve">    // Suspensions belong in the fingerprint.</w:t>
      </w:r>
    </w:p>
    <w:p>
      <w:pPr>
        <w:spacing w:before="0" w:after="0" w:line="240" w:lineRule="auto"/>
        <w:ind w:left="144"/>
      </w:pPr>
      <w:r>
        <w:rPr>
          <w:rFonts w:ascii="Consolas" w:hAnsi="Consolas" w:eastAsia="Consolas"/>
          <w:sz w:val="14"/>
        </w:rPr>
        <w:t xml:space="preserve">    const off = (e.unavailableTimes ?? [])</w:t>
      </w:r>
    </w:p>
    <w:p>
      <w:pPr>
        <w:spacing w:before="0" w:after="0" w:line="240" w:lineRule="auto"/>
        <w:ind w:left="144"/>
      </w:pPr>
      <w:r>
        <w:rPr>
          <w:rFonts w:ascii="Consolas" w:hAnsi="Consolas" w:eastAsia="Consolas"/>
          <w:sz w:val="14"/>
        </w:rPr>
        <w:t xml:space="preserve">      .map(t =&gt; t.trim().toLowerCase())</w:t>
      </w:r>
    </w:p>
    <w:p>
      <w:pPr>
        <w:spacing w:before="0" w:after="0" w:line="240" w:lineRule="auto"/>
        <w:ind w:left="144"/>
      </w:pPr>
      <w:r>
        <w:rPr>
          <w:rFonts w:ascii="Consolas" w:hAnsi="Consolas" w:eastAsia="Consolas"/>
          <w:sz w:val="14"/>
        </w:rPr>
        <w:t xml:space="preserve">      .filter(Boolean)</w:t>
      </w:r>
    </w:p>
    <w:p>
      <w:pPr>
        <w:spacing w:before="0" w:after="0" w:line="240" w:lineRule="auto"/>
        <w:ind w:left="144"/>
      </w:pPr>
      <w:r>
        <w:rPr>
          <w:rFonts w:ascii="Consolas" w:hAnsi="Consolas" w:eastAsia="Consolas"/>
          <w:sz w:val="14"/>
        </w:rPr>
        <w:t xml:space="preserve">      .sort()</w:t>
      </w:r>
    </w:p>
    <w:p>
      <w:pPr>
        <w:spacing w:before="0" w:after="0" w:line="240" w:lineRule="auto"/>
        <w:ind w:left="144"/>
      </w:pPr>
      <w:r>
        <w:rPr>
          <w:rFonts w:ascii="Consolas" w:hAnsi="Consolas" w:eastAsia="Consolas"/>
          <w:sz w:val="14"/>
        </w:rPr>
        <w:t xml:space="preserve">      .join(',')</w:t>
      </w:r>
    </w:p>
    <w:p>
      <w:pPr>
        <w:spacing w:before="0" w:after="0" w:line="240" w:lineRule="auto"/>
        <w:ind w:left="144"/>
      </w:pPr>
      <w:r>
        <w:rPr>
          <w:rFonts w:ascii="Consolas" w:hAnsi="Consolas" w:eastAsia="Consolas"/>
          <w:sz w:val="14"/>
        </w:rPr>
        <w:t xml:space="preserve">    return `${day}|${times}|${off}`</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return parts.join(';')</w:t>
      </w:r>
    </w:p>
    <w:p>
      <w:pPr>
        <w:spacing w:before="0" w:after="0" w:line="240" w:lineRule="auto"/>
        <w:ind w:left="144"/>
      </w:pPr>
      <w:r>
        <w:rPr>
          <w:rFonts w:ascii="Consolas" w:hAnsi="Consolas" w:eastAsia="Consolas"/>
          <w:sz w:val="14"/>
        </w:rPr>
        <w:t>}</w:t>
      </w:r>
    </w:p>
    <w:p/>
    <w:p>
      <w:r>
        <w:rPr>
          <w:b/>
          <w:sz w:val="18"/>
        </w:rPr>
        <w:t>Lines 111–140 of massScheduleWatch.ts</w:t>
      </w:r>
    </w:p>
    <w:p>
      <w:pPr>
        <w:spacing w:before="0" w:after="0" w:line="240" w:lineRule="auto"/>
        <w:ind w:left="144"/>
      </w:pPr>
      <w:r>
        <w:rPr>
          <w:rFonts w:ascii="Consolas" w:hAnsi="Consolas" w:eastAsia="Consolas"/>
          <w:sz w:val="14"/>
        </w:rPr>
        <w:t>export function massDiff(</w:t>
      </w:r>
    </w:p>
    <w:p>
      <w:pPr>
        <w:spacing w:before="0" w:after="0" w:line="240" w:lineRule="auto"/>
        <w:ind w:left="144"/>
      </w:pPr>
      <w:r>
        <w:rPr>
          <w:rFonts w:ascii="Consolas" w:hAnsi="Consolas" w:eastAsia="Consolas"/>
          <w:sz w:val="14"/>
        </w:rPr>
        <w:t xml:space="preserve">  previous: string | null,</w:t>
      </w:r>
    </w:p>
    <w:p>
      <w:pPr>
        <w:spacing w:before="0" w:after="0" w:line="240" w:lineRule="auto"/>
        <w:ind w:left="144"/>
      </w:pPr>
      <w:r>
        <w:rPr>
          <w:rFonts w:ascii="Consolas" w:hAnsi="Consolas" w:eastAsia="Consolas"/>
          <w:sz w:val="14"/>
        </w:rPr>
        <w:t xml:space="preserve">  current: string | null,</w:t>
      </w:r>
    </w:p>
    <w:p>
      <w:pPr>
        <w:spacing w:before="0" w:after="0" w:line="240" w:lineRule="auto"/>
        <w:ind w:left="144"/>
      </w:pPr>
      <w:r>
        <w:rPr>
          <w:rFonts w:ascii="Consolas" w:hAnsi="Consolas" w:eastAsia="Consolas"/>
          <w:sz w:val="14"/>
        </w:rPr>
        <w:t>): { suspended: MassMoved[]; restored: MassMoved[] } {</w:t>
      </w:r>
    </w:p>
    <w:p>
      <w:pPr>
        <w:spacing w:before="0" w:after="0" w:line="240" w:lineRule="auto"/>
        <w:ind w:left="144"/>
      </w:pPr>
      <w:r>
        <w:rPr>
          <w:rFonts w:ascii="Consolas" w:hAnsi="Consolas" w:eastAsia="Consolas"/>
          <w:sz w:val="14"/>
        </w:rPr>
        <w:t xml:space="preserve">  const none = { suspended: [], restored: [] }</w:t>
      </w:r>
    </w:p>
    <w:p>
      <w:pPr>
        <w:spacing w:before="0" w:after="0" w:line="240" w:lineRule="auto"/>
        <w:ind w:left="144"/>
      </w:pPr>
      <w:r>
        <w:rPr>
          <w:rFonts w:ascii="Consolas" w:hAnsi="Consolas" w:eastAsia="Consolas"/>
          <w:sz w:val="14"/>
        </w:rPr>
        <w:t xml:space="preserve">  if (!previous || !current || previous === 'UNAVAILABLE') return none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const read = (fp: string): Map&lt;string, Set&lt;string&gt;&gt; =&gt; {</w:t>
      </w:r>
    </w:p>
    <w:p>
      <w:pPr>
        <w:spacing w:before="0" w:after="0" w:line="240" w:lineRule="auto"/>
        <w:ind w:left="144"/>
      </w:pPr>
      <w:r>
        <w:rPr>
          <w:rFonts w:ascii="Consolas" w:hAnsi="Consolas" w:eastAsia="Consolas"/>
          <w:sz w:val="14"/>
        </w:rPr>
        <w:t xml:space="preserve">    const map = new Map&lt;string, Set&lt;string&gt;&gt;()</w:t>
      </w:r>
    </w:p>
    <w:p>
      <w:pPr>
        <w:spacing w:before="0" w:after="0" w:line="240" w:lineRule="auto"/>
        <w:ind w:left="144"/>
      </w:pPr>
      <w:r>
        <w:rPr>
          <w:rFonts w:ascii="Consolas" w:hAnsi="Consolas" w:eastAsia="Consolas"/>
          <w:sz w:val="14"/>
        </w:rPr>
        <w:t xml:space="preserve">    for (const part of fp.split(';')) {</w:t>
      </w:r>
    </w:p>
    <w:p>
      <w:pPr>
        <w:spacing w:before="0" w:after="0" w:line="240" w:lineRule="auto"/>
        <w:ind w:left="144"/>
      </w:pPr>
      <w:r>
        <w:rPr>
          <w:rFonts w:ascii="Consolas" w:hAnsi="Consolas" w:eastAsia="Consolas"/>
          <w:sz w:val="14"/>
        </w:rPr>
        <w:t xml:space="preserve">      const [day = '', , off = ''] = part.split('|')</w:t>
      </w:r>
    </w:p>
    <w:p>
      <w:pPr>
        <w:spacing w:before="0" w:after="0" w:line="240" w:lineRule="auto"/>
        <w:ind w:left="144"/>
      </w:pPr>
      <w:r>
        <w:rPr>
          <w:rFonts w:ascii="Consolas" w:hAnsi="Consolas" w:eastAsia="Consolas"/>
          <w:sz w:val="14"/>
        </w:rPr>
        <w:t xml:space="preserve">      map.set(day, new Set(off.split(',').filter(Boolean)))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return map</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const before = read(previous)</w:t>
      </w:r>
    </w:p>
    <w:p>
      <w:pPr>
        <w:spacing w:before="0" w:after="0" w:line="240" w:lineRule="auto"/>
        <w:ind w:left="144"/>
      </w:pPr>
      <w:r>
        <w:rPr>
          <w:rFonts w:ascii="Consolas" w:hAnsi="Consolas" w:eastAsia="Consolas"/>
          <w:sz w:val="14"/>
        </w:rPr>
        <w:t xml:space="preserve">  const after = read(current)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const suspended: MassMoved[] = []</w:t>
      </w:r>
    </w:p>
    <w:p>
      <w:pPr>
        <w:spacing w:before="0" w:after="0" w:line="240" w:lineRule="auto"/>
        <w:ind w:left="144"/>
      </w:pPr>
      <w:r>
        <w:rPr>
          <w:rFonts w:ascii="Consolas" w:hAnsi="Consolas" w:eastAsia="Consolas"/>
          <w:sz w:val="14"/>
        </w:rPr>
        <w:t xml:space="preserve">  const restored: MassMoved[] =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for (const [day, nowOff] of after) {</w:t>
      </w:r>
    </w:p>
    <w:p>
      <w:pPr>
        <w:spacing w:before="0" w:after="0" w:line="240" w:lineRule="auto"/>
        <w:ind w:left="144"/>
      </w:pPr>
      <w:r>
        <w:rPr>
          <w:rFonts w:ascii="Consolas" w:hAnsi="Consolas" w:eastAsia="Consolas"/>
          <w:sz w:val="14"/>
        </w:rPr>
        <w:t xml:space="preserve">    const wasOff = before.get(day) ?? new Set&lt;string&gt;()</w:t>
      </w:r>
    </w:p>
    <w:p>
      <w:pPr>
        <w:spacing w:before="0" w:after="0" w:line="240" w:lineRule="auto"/>
        <w:ind w:left="144"/>
      </w:pPr>
      <w:r>
        <w:rPr>
          <w:rFonts w:ascii="Consolas" w:hAnsi="Consolas" w:eastAsia="Consolas"/>
          <w:sz w:val="14"/>
        </w:rPr>
        <w:t xml:space="preserve">    for (const time of nowOff) if (!wasOff.has(time)) suspended.push({ day, time })</w:t>
      </w:r>
    </w:p>
    <w:p>
      <w:pPr>
        <w:spacing w:before="0" w:after="0" w:line="240" w:lineRule="auto"/>
        <w:ind w:left="144"/>
      </w:pPr>
      <w:r>
        <w:rPr>
          <w:rFonts w:ascii="Consolas" w:hAnsi="Consolas" w:eastAsia="Consolas"/>
          <w:sz w:val="14"/>
        </w:rPr>
        <w:t xml:space="preserve">    for (const time of wasOff) if (!nowOff.has(time)) restored.push({ day, time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return { suspended, restored }</w:t>
      </w:r>
    </w:p>
    <w:p>
      <w:pPr>
        <w:spacing w:before="0" w:after="0" w:line="240" w:lineRule="auto"/>
        <w:ind w:left="144"/>
      </w:pPr>
      <w:r>
        <w:rPr>
          <w:rFonts w:ascii="Consolas" w:hAnsi="Consolas" w:eastAsia="Consolas"/>
          <w:sz w:val="14"/>
        </w:rPr>
        <w:t>}</w:t>
      </w:r>
    </w:p>
    <w:p/>
    <w:p>
      <w:r>
        <w:rPr>
          <w:b/>
          <w:sz w:val="18"/>
        </w:rPr>
        <w:t>Lines 178–191 of massScheduleWatch.ts</w:t>
      </w:r>
    </w:p>
    <w:p>
      <w:pPr>
        <w:spacing w:before="0" w:after="0" w:line="240" w:lineRule="auto"/>
        <w:ind w:left="144"/>
      </w:pPr>
      <w:r>
        <w:rPr>
          <w:rFonts w:ascii="Consolas" w:hAnsi="Consolas" w:eastAsia="Consolas"/>
          <w:sz w:val="14"/>
        </w:rPr>
        <w:t>export function massNotice(</w:t>
      </w:r>
    </w:p>
    <w:p>
      <w:pPr>
        <w:spacing w:before="0" w:after="0" w:line="240" w:lineRule="auto"/>
        <w:ind w:left="144"/>
      </w:pPr>
      <w:r>
        <w:rPr>
          <w:rFonts w:ascii="Consolas" w:hAnsi="Consolas" w:eastAsia="Consolas"/>
          <w:sz w:val="14"/>
        </w:rPr>
        <w:t xml:space="preserve">  change: MassChange,</w:t>
      </w:r>
    </w:p>
    <w:p>
      <w:pPr>
        <w:spacing w:before="0" w:after="0" w:line="240" w:lineRule="auto"/>
        <w:ind w:left="144"/>
      </w:pPr>
      <w:r>
        <w:rPr>
          <w:rFonts w:ascii="Consolas" w:hAnsi="Consolas" w:eastAsia="Consolas"/>
          <w:sz w:val="14"/>
        </w:rPr>
        <w:t xml:space="preserve">  parishName: string,</w:t>
      </w:r>
    </w:p>
    <w:p>
      <w:pPr>
        <w:spacing w:before="0" w:after="0" w:line="240" w:lineRule="auto"/>
        <w:ind w:left="144"/>
      </w:pPr>
      <w:r>
        <w:rPr>
          <w:rFonts w:ascii="Consolas" w:hAnsi="Consolas" w:eastAsia="Consolas"/>
          <w:sz w:val="14"/>
        </w:rPr>
        <w:t xml:space="preserve">  // What exactly moved, from massDiff.</w:t>
      </w:r>
    </w:p>
    <w:p>
      <w:pPr>
        <w:spacing w:before="0" w:after="0" w:line="240" w:lineRule="auto"/>
        <w:ind w:left="144"/>
      </w:pPr>
      <w:r>
        <w:rPr>
          <w:rFonts w:ascii="Consolas" w:hAnsi="Consolas" w:eastAsia="Consolas"/>
          <w:sz w:val="14"/>
        </w:rPr>
        <w:t xml:space="preserve">  moved?: { suspended: MassMoved[]; restored: MassMoved[] },</w:t>
      </w:r>
    </w:p>
    <w:p/>
    <w:p>
      <w:r>
        <w:br w:type="page"/>
      </w:r>
    </w:p>
    <w:p>
      <w:pPr>
        <w:pStyle w:val="Heading2"/>
      </w:pPr>
      <w:r>
        <w:t>SRC-06  openingSubscriptions.ts</w:t>
      </w:r>
    </w:p>
    <w:p>
      <w:r>
        <w:rPr>
          <w:i/>
          <w:sz w:val="18"/>
        </w:rPr>
        <w:t>File: SanctDemo/src/lib/openingSubscriptions.ts    •    extract    •    118 lines in full</w:t>
      </w:r>
    </w:p>
    <w:p>
      <w:r>
        <w:rPr>
          <w:b/>
          <w:sz w:val="20"/>
        </w:rPr>
        <w:t xml:space="preserve">What this code does: </w:t>
      </w:r>
      <w:r>
        <w:rPr>
          <w:sz w:val="20"/>
        </w:rPr>
        <w:t>The 'notify me' bells, stored per device.</w:t>
      </w:r>
    </w:p>
    <w:p>
      <w:r>
        <w:rPr>
          <w:b/>
          <w:sz w:val="18"/>
        </w:rPr>
        <w:t>Lines 45–49 of openingSubscriptions.ts</w:t>
      </w:r>
    </w:p>
    <w:p>
      <w:pPr>
        <w:spacing w:before="0" w:after="0" w:line="240" w:lineRule="auto"/>
        <w:ind w:left="144"/>
      </w:pPr>
      <w:r>
        <w:rPr>
          <w:rFonts w:ascii="Consolas" w:hAnsi="Consolas" w:eastAsia="Consolas"/>
          <w:sz w:val="14"/>
        </w:rPr>
        <w:t>export function watchKey(watch: Watch): string {</w:t>
      </w:r>
    </w:p>
    <w:p>
      <w:pPr>
        <w:spacing w:before="0" w:after="0" w:line="240" w:lineRule="auto"/>
        <w:ind w:left="144"/>
      </w:pPr>
      <w:r>
        <w:rPr>
          <w:rFonts w:ascii="Consolas" w:hAnsi="Consolas" w:eastAsia="Consolas"/>
          <w:sz w:val="14"/>
        </w:rPr>
        <w:t xml:space="preserve">  return watch.itemId</w:t>
      </w:r>
    </w:p>
    <w:p>
      <w:pPr>
        <w:spacing w:before="0" w:after="0" w:line="240" w:lineRule="auto"/>
        <w:ind w:left="144"/>
      </w:pPr>
      <w:r>
        <w:rPr>
          <w:rFonts w:ascii="Consolas" w:hAnsi="Consolas" w:eastAsia="Consolas"/>
          <w:sz w:val="14"/>
        </w:rPr>
        <w:t xml:space="preserve">    ? `${watch.kind}:${watch.parishId}:${watch.itemId}`</w:t>
      </w:r>
    </w:p>
    <w:p>
      <w:pPr>
        <w:spacing w:before="0" w:after="0" w:line="240" w:lineRule="auto"/>
        <w:ind w:left="144"/>
      </w:pPr>
      <w:r>
        <w:rPr>
          <w:rFonts w:ascii="Consolas" w:hAnsi="Consolas" w:eastAsia="Consolas"/>
          <w:sz w:val="14"/>
        </w:rPr>
        <w:t xml:space="preserve">    : `${watch.kind}:${watch.parishId}`;</w:t>
      </w:r>
    </w:p>
    <w:p>
      <w:pPr>
        <w:spacing w:before="0" w:after="0" w:line="240" w:lineRule="auto"/>
        <w:ind w:left="144"/>
      </w:pPr>
      <w:r>
        <w:rPr>
          <w:rFonts w:ascii="Consolas" w:hAnsi="Consolas" w:eastAsia="Consolas"/>
          <w:sz w:val="14"/>
        </w:rPr>
        <w:t>}</w:t>
      </w:r>
    </w:p>
    <w:p/>
    <w:p>
      <w:r>
        <w:rPr>
          <w:b/>
          <w:sz w:val="18"/>
        </w:rPr>
        <w:t>Lines 79–86 of openingSubscriptions.ts</w:t>
      </w:r>
    </w:p>
    <w:p>
      <w:pPr>
        <w:spacing w:before="0" w:after="0" w:line="240" w:lineRule="auto"/>
        <w:ind w:left="144"/>
      </w:pPr>
      <w:r>
        <w:rPr>
          <w:rFonts w:ascii="Consolas" w:hAnsi="Consolas" w:eastAsia="Consolas"/>
          <w:sz w:val="14"/>
        </w:rPr>
        <w:t>export function setWatched(watch: Watch, on: boolean): boolean {</w:t>
      </w:r>
    </w:p>
    <w:p>
      <w:pPr>
        <w:spacing w:before="0" w:after="0" w:line="240" w:lineRule="auto"/>
        <w:ind w:left="144"/>
      </w:pPr>
      <w:r>
        <w:rPr>
          <w:rFonts w:ascii="Consolas" w:hAnsi="Consolas" w:eastAsia="Consolas"/>
          <w:sz w:val="14"/>
        </w:rPr>
        <w:t xml:space="preserve">  const keys = readAll();</w:t>
      </w:r>
    </w:p>
    <w:p>
      <w:pPr>
        <w:spacing w:before="0" w:after="0" w:line="240" w:lineRule="auto"/>
        <w:ind w:left="144"/>
      </w:pPr>
      <w:r>
        <w:rPr>
          <w:rFonts w:ascii="Consolas" w:hAnsi="Consolas" w:eastAsia="Consolas"/>
          <w:sz w:val="14"/>
        </w:rPr>
        <w:t xml:space="preserve">  if (on) keys.add(watchKey(watch));</w:t>
      </w:r>
    </w:p>
    <w:p>
      <w:pPr>
        <w:spacing w:before="0" w:after="0" w:line="240" w:lineRule="auto"/>
        <w:ind w:left="144"/>
      </w:pPr>
      <w:r>
        <w:rPr>
          <w:rFonts w:ascii="Consolas" w:hAnsi="Consolas" w:eastAsia="Consolas"/>
          <w:sz w:val="14"/>
        </w:rPr>
        <w:t xml:space="preserve">  else keys.delete(watchKey(watch));</w:t>
      </w:r>
    </w:p>
    <w:p>
      <w:pPr>
        <w:spacing w:before="0" w:after="0" w:line="240" w:lineRule="auto"/>
        <w:ind w:left="144"/>
      </w:pPr>
      <w:r>
        <w:rPr>
          <w:rFonts w:ascii="Consolas" w:hAnsi="Consolas" w:eastAsia="Consolas"/>
          <w:sz w:val="14"/>
        </w:rPr>
        <w:t xml:space="preserve">  writeAll(keys);</w:t>
      </w:r>
    </w:p>
    <w:p>
      <w:pPr>
        <w:spacing w:before="0" w:after="0" w:line="240" w:lineRule="auto"/>
        <w:ind w:left="144"/>
      </w:pPr>
      <w:r>
        <w:rPr>
          <w:rFonts w:ascii="Consolas" w:hAnsi="Consolas" w:eastAsia="Consolas"/>
          <w:sz w:val="14"/>
        </w:rPr>
        <w:t xml:space="preserve">  notifyListeners();</w:t>
      </w:r>
    </w:p>
    <w:p>
      <w:pPr>
        <w:spacing w:before="0" w:after="0" w:line="240" w:lineRule="auto"/>
        <w:ind w:left="144"/>
      </w:pPr>
      <w:r>
        <w:rPr>
          <w:rFonts w:ascii="Consolas" w:hAnsi="Consolas" w:eastAsia="Consolas"/>
          <w:sz w:val="14"/>
        </w:rPr>
        <w:t xml:space="preserve">  return on;</w:t>
      </w:r>
    </w:p>
    <w:p>
      <w:pPr>
        <w:spacing w:before="0" w:after="0" w:line="240" w:lineRule="auto"/>
        <w:ind w:left="144"/>
      </w:pPr>
      <w:r>
        <w:rPr>
          <w:rFonts w:ascii="Consolas" w:hAnsi="Consolas" w:eastAsia="Consolas"/>
          <w:sz w:val="14"/>
        </w:rPr>
        <w:t>}</w:t>
      </w:r>
    </w:p>
    <w:p/>
    <w:p>
      <w:r>
        <w:br w:type="page"/>
      </w:r>
    </w:p>
    <w:p>
      <w:pPr>
        <w:pStyle w:val="Heading1"/>
      </w:pPr>
      <w:r>
        <w:t>3. Prayer, Narration and Speech</w:t>
      </w:r>
    </w:p>
    <w:p>
      <w:pPr>
        <w:pStyle w:val="Heading2"/>
      </w:pPr>
      <w:r>
        <w:t>SRC-07  speech.ts</w:t>
      </w:r>
    </w:p>
    <w:p>
      <w:r>
        <w:rPr>
          <w:i/>
          <w:sz w:val="18"/>
        </w:rPr>
        <w:t>File: SanctDemo/src/lib/speech.ts    •    extract    •    227 lines in full</w:t>
      </w:r>
    </w:p>
    <w:p>
      <w:r>
        <w:rPr>
          <w:b/>
          <w:sz w:val="20"/>
        </w:rPr>
        <w:t xml:space="preserve">What this code does: </w:t>
      </w:r>
      <w:r>
        <w:rPr>
          <w:sz w:val="20"/>
        </w:rPr>
        <w:t>Selecting a voice engine, and why the phone cannot use the browser's.</w:t>
      </w:r>
    </w:p>
    <w:p>
      <w:r>
        <w:rPr>
          <w:b/>
          <w:sz w:val="18"/>
        </w:rPr>
        <w:t>Lines 64–65 of speech.ts</w:t>
      </w:r>
    </w:p>
    <w:p>
      <w:pPr>
        <w:spacing w:before="0" w:after="0" w:line="240" w:lineRule="auto"/>
        <w:ind w:left="144"/>
      </w:pPr>
      <w:r>
        <w:rPr>
          <w:rFonts w:ascii="Consolas" w:hAnsi="Consolas" w:eastAsia="Consolas"/>
          <w:sz w:val="14"/>
        </w:rPr>
        <w:t>export function chooseEngine(</w:t>
      </w:r>
    </w:p>
    <w:p>
      <w:pPr>
        <w:spacing w:before="0" w:after="0" w:line="240" w:lineRule="auto"/>
        <w:ind w:left="144"/>
      </w:pPr>
      <w:r>
        <w:rPr>
          <w:rFonts w:ascii="Consolas" w:hAnsi="Consolas" w:eastAsia="Consolas"/>
          <w:sz w:val="14"/>
        </w:rPr>
        <w:t xml:space="preserve">  { native, webUsable }: { native: boolean; webUsable: boolean },</w:t>
      </w:r>
    </w:p>
    <w:p/>
    <w:p>
      <w:r>
        <w:rPr>
          <w:b/>
          <w:sz w:val="18"/>
        </w:rPr>
        <w:t>Lines 113–140 of speech.ts</w:t>
      </w:r>
    </w:p>
    <w:p>
      <w:pPr>
        <w:spacing w:before="0" w:after="0" w:line="240" w:lineRule="auto"/>
        <w:ind w:left="144"/>
      </w:pPr>
      <w:r>
        <w:rPr>
          <w:rFonts w:ascii="Consolas" w:hAnsi="Consolas" w:eastAsia="Consolas"/>
          <w:sz w:val="14"/>
        </w:rPr>
        <w:t>export function voiceFor(</w:t>
      </w:r>
    </w:p>
    <w:p>
      <w:pPr>
        <w:spacing w:before="0" w:after="0" w:line="240" w:lineRule="auto"/>
        <w:ind w:left="144"/>
      </w:pPr>
      <w:r>
        <w:rPr>
          <w:rFonts w:ascii="Consolas" w:hAnsi="Consolas" w:eastAsia="Consolas"/>
          <w:sz w:val="14"/>
        </w:rPr>
        <w:t xml:space="preserve">  language: Language,</w:t>
      </w:r>
    </w:p>
    <w:p>
      <w:pPr>
        <w:spacing w:before="0" w:after="0" w:line="240" w:lineRule="auto"/>
        <w:ind w:left="144"/>
      </w:pPr>
      <w:r>
        <w:rPr>
          <w:rFonts w:ascii="Consolas" w:hAnsi="Consolas" w:eastAsia="Consolas"/>
          <w:sz w:val="14"/>
        </w:rPr>
        <w:t xml:space="preserve">  win: Window | undefined = typeof window === 'undefined' ? undefined : window,</w:t>
      </w:r>
    </w:p>
    <w:p>
      <w:pPr>
        <w:spacing w:before="0" w:after="0" w:line="240" w:lineRule="auto"/>
        <w:ind w:left="144"/>
      </w:pPr>
      <w:r>
        <w:rPr>
          <w:rFonts w:ascii="Consolas" w:hAnsi="Consolas" w:eastAsia="Consolas"/>
          <w:sz w:val="14"/>
        </w:rPr>
        <w:t>): SpeechSynthesisVoice | null {</w:t>
      </w:r>
    </w:p>
    <w:p>
      <w:pPr>
        <w:spacing w:before="0" w:after="0" w:line="240" w:lineRule="auto"/>
        <w:ind w:left="144"/>
      </w:pPr>
      <w:r>
        <w:rPr>
          <w:rFonts w:ascii="Consolas" w:hAnsi="Consolas" w:eastAsia="Consolas"/>
          <w:sz w:val="14"/>
        </w:rPr>
        <w:t xml:space="preserve">  const synth = (win as (Window &amp; { speechSynthesis?: SpeechSynthesis }) | undefined)?.speechSynthesis</w:t>
      </w:r>
    </w:p>
    <w:p>
      <w:pPr>
        <w:spacing w:before="0" w:after="0" w:line="240" w:lineRule="auto"/>
        <w:ind w:left="144"/>
      </w:pPr>
      <w:r>
        <w:rPr>
          <w:rFonts w:ascii="Consolas" w:hAnsi="Consolas" w:eastAsia="Consolas"/>
          <w:sz w:val="14"/>
        </w:rPr>
        <w:t xml:space="preserve">  if (!synth || typeof synth.getVoices !== 'function') return null</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let voices: SpeechSynthesisVoice[]</w:t>
      </w:r>
    </w:p>
    <w:p>
      <w:pPr>
        <w:spacing w:before="0" w:after="0" w:line="240" w:lineRule="auto"/>
        <w:ind w:left="144"/>
      </w:pPr>
      <w:r>
        <w:rPr>
          <w:rFonts w:ascii="Consolas" w:hAnsi="Consolas" w:eastAsia="Consolas"/>
          <w:sz w:val="14"/>
        </w:rPr>
        <w:t xml:space="preserve">  try {</w:t>
      </w:r>
    </w:p>
    <w:p>
      <w:pPr>
        <w:spacing w:before="0" w:after="0" w:line="240" w:lineRule="auto"/>
        <w:ind w:left="144"/>
      </w:pPr>
      <w:r>
        <w:rPr>
          <w:rFonts w:ascii="Consolas" w:hAnsi="Consolas" w:eastAsia="Consolas"/>
          <w:sz w:val="14"/>
        </w:rPr>
        <w:t xml:space="preserve">    voices = synth.getVoices()</w:t>
      </w:r>
    </w:p>
    <w:p>
      <w:pPr>
        <w:spacing w:before="0" w:after="0" w:line="240" w:lineRule="auto"/>
        <w:ind w:left="144"/>
      </w:pPr>
      <w:r>
        <w:rPr>
          <w:rFonts w:ascii="Consolas" w:hAnsi="Consolas" w:eastAsia="Consolas"/>
          <w:sz w:val="14"/>
        </w:rPr>
        <w:t xml:space="preserve">  } catch {</w:t>
      </w:r>
    </w:p>
    <w:p>
      <w:pPr>
        <w:spacing w:before="0" w:after="0" w:line="240" w:lineRule="auto"/>
        <w:ind w:left="144"/>
      </w:pPr>
      <w:r>
        <w:rPr>
          <w:rFonts w:ascii="Consolas" w:hAnsi="Consolas" w:eastAsia="Consolas"/>
          <w:sz w:val="14"/>
        </w:rPr>
        <w:t xml:space="preserve">    return null</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(!voices || voices.length === 0) return null</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const wanted = language === 'fil' ? /^(fil|tl)\b/i : /^en\b/i</w:t>
      </w:r>
    </w:p>
    <w:p>
      <w:pPr>
        <w:spacing w:before="0" w:after="0" w:line="240" w:lineRule="auto"/>
        <w:ind w:left="144"/>
      </w:pPr>
      <w:r>
        <w:rPr>
          <w:rFonts w:ascii="Consolas" w:hAnsi="Consolas" w:eastAsia="Consolas"/>
          <w:sz w:val="14"/>
        </w:rPr>
        <w:t xml:space="preserve">  const tagOf = (v: SpeechSynthesisVoice) =&gt; (v.lang ?? '').replace('_',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An exact regional match first, then the bare language.</w:t>
      </w:r>
    </w:p>
    <w:p>
      <w:pPr>
        <w:spacing w:before="0" w:after="0" w:line="240" w:lineRule="auto"/>
        <w:ind w:left="144"/>
      </w:pPr>
      <w:r>
        <w:rPr>
          <w:rFonts w:ascii="Consolas" w:hAnsi="Consolas" w:eastAsia="Consolas"/>
          <w:sz w:val="14"/>
        </w:rPr>
        <w:t xml:space="preserve">  const exact = language === 'fil' ? 'fil-ph' : 'en-us'</w:t>
      </w:r>
    </w:p>
    <w:p>
      <w:pPr>
        <w:spacing w:before="0" w:after="0" w:line="240" w:lineRule="auto"/>
        <w:ind w:left="144"/>
      </w:pPr>
      <w:r>
        <w:rPr>
          <w:rFonts w:ascii="Consolas" w:hAnsi="Consolas" w:eastAsia="Consolas"/>
          <w:sz w:val="14"/>
        </w:rPr>
        <w:t xml:space="preserve">  return (</w:t>
      </w:r>
    </w:p>
    <w:p>
      <w:pPr>
        <w:spacing w:before="0" w:after="0" w:line="240" w:lineRule="auto"/>
        <w:ind w:left="144"/>
      </w:pPr>
      <w:r>
        <w:rPr>
          <w:rFonts w:ascii="Consolas" w:hAnsi="Consolas" w:eastAsia="Consolas"/>
          <w:sz w:val="14"/>
        </w:rPr>
        <w:t xml:space="preserve">    voices.find(v =&gt; tagOf(v).toLowerCase() === exact) ??</w:t>
      </w:r>
    </w:p>
    <w:p>
      <w:pPr>
        <w:spacing w:before="0" w:after="0" w:line="240" w:lineRule="auto"/>
        <w:ind w:left="144"/>
      </w:pPr>
      <w:r>
        <w:rPr>
          <w:rFonts w:ascii="Consolas" w:hAnsi="Consolas" w:eastAsia="Consolas"/>
          <w:sz w:val="14"/>
        </w:rPr>
        <w:t xml:space="preserve">    voices.find(v =&gt; wanted.test(tagOf(v))) ??</w:t>
      </w:r>
    </w:p>
    <w:p>
      <w:pPr>
        <w:spacing w:before="0" w:after="0" w:line="240" w:lineRule="auto"/>
        <w:ind w:left="144"/>
      </w:pPr>
      <w:r>
        <w:rPr>
          <w:rFonts w:ascii="Consolas" w:hAnsi="Consolas" w:eastAsia="Consolas"/>
          <w:sz w:val="14"/>
        </w:rPr>
        <w:t xml:space="preserve">    null</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w:t>
      </w:r>
    </w:p>
    <w:p/>
    <w:p>
      <w:r>
        <w:rPr>
          <w:b/>
          <w:sz w:val="18"/>
        </w:rPr>
        <w:t>Lines 160–213 of speech.ts</w:t>
      </w:r>
    </w:p>
    <w:p>
      <w:pPr>
        <w:spacing w:before="0" w:after="0" w:line="240" w:lineRule="auto"/>
        <w:ind w:left="144"/>
      </w:pPr>
      <w:r>
        <w:rPr>
          <w:rFonts w:ascii="Consolas" w:hAnsi="Consolas" w:eastAsia="Consolas"/>
          <w:sz w:val="14"/>
        </w:rPr>
        <w:t>export async function speakAloud(text: string, language: Language): Promise&lt;void&gt; {</w:t>
      </w:r>
    </w:p>
    <w:p>
      <w:pPr>
        <w:spacing w:before="0" w:after="0" w:line="240" w:lineRule="auto"/>
        <w:ind w:left="144"/>
      </w:pPr>
      <w:r>
        <w:rPr>
          <w:rFonts w:ascii="Consolas" w:hAnsi="Consolas" w:eastAsia="Consolas"/>
          <w:sz w:val="14"/>
        </w:rPr>
        <w:t xml:space="preserve">  const engine = currentEngine()</w:t>
      </w:r>
    </w:p>
    <w:p>
      <w:pPr>
        <w:spacing w:before="0" w:after="0" w:line="240" w:lineRule="auto"/>
        <w:ind w:left="144"/>
      </w:pPr>
      <w:r>
        <w:rPr>
          <w:rFonts w:ascii="Consolas" w:hAnsi="Consolas" w:eastAsia="Consolas"/>
          <w:sz w:val="14"/>
        </w:rPr>
        <w:t xml:space="preserve">  if (engine === 'none' || !text.trim()) return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(engine === 'native') {</w:t>
      </w:r>
    </w:p>
    <w:p>
      <w:pPr>
        <w:spacing w:before="0" w:after="0" w:line="240" w:lineRule="auto"/>
        <w:ind w:left="144"/>
      </w:pPr>
      <w:r>
        <w:rPr>
          <w:rFonts w:ascii="Consolas" w:hAnsi="Consolas" w:eastAsia="Consolas"/>
          <w:sz w:val="14"/>
        </w:rPr>
        <w:t xml:space="preserve">    // Stop first. The plugin queues otherwise, and the pilgrim waits out</w:t>
      </w:r>
    </w:p>
    <w:p>
      <w:pPr>
        <w:spacing w:before="0" w:after="0" w:line="240" w:lineRule="auto"/>
        <w:ind w:left="144"/>
      </w:pPr>
      <w:r>
        <w:rPr>
          <w:rFonts w:ascii="Consolas" w:hAnsi="Consolas" w:eastAsia="Consolas"/>
          <w:sz w:val="14"/>
        </w:rPr>
        <w:t xml:space="preserve">    // the previous station before hearing this one.</w:t>
      </w:r>
    </w:p>
    <w:p>
      <w:pPr>
        <w:spacing w:before="0" w:after="0" w:line="240" w:lineRule="auto"/>
        <w:ind w:left="144"/>
      </w:pPr>
      <w:r>
        <w:rPr>
          <w:rFonts w:ascii="Consolas" w:hAnsi="Consolas" w:eastAsia="Consolas"/>
          <w:sz w:val="14"/>
        </w:rPr>
        <w:t xml:space="preserve">    await stopAloud()</w:t>
      </w:r>
    </w:p>
    <w:p>
      <w:pPr>
        <w:spacing w:before="0" w:after="0" w:line="240" w:lineRule="auto"/>
        <w:ind w:left="144"/>
      </w:pPr>
      <w:r>
        <w:rPr>
          <w:rFonts w:ascii="Consolas" w:hAnsi="Consolas" w:eastAsia="Consolas"/>
          <w:sz w:val="14"/>
        </w:rPr>
        <w:t xml:space="preserve">    await TextToSpeech.speak({</w:t>
      </w:r>
    </w:p>
    <w:p>
      <w:pPr>
        <w:spacing w:before="0" w:after="0" w:line="240" w:lineRule="auto"/>
        <w:ind w:left="144"/>
      </w:pPr>
      <w:r>
        <w:rPr>
          <w:rFonts w:ascii="Consolas" w:hAnsi="Consolas" w:eastAsia="Consolas"/>
          <w:sz w:val="14"/>
        </w:rPr>
        <w:t xml:space="preserve">      text,</w:t>
      </w:r>
    </w:p>
    <w:p>
      <w:pPr>
        <w:spacing w:before="0" w:after="0" w:line="240" w:lineRule="auto"/>
        <w:ind w:left="144"/>
      </w:pPr>
      <w:r>
        <w:rPr>
          <w:rFonts w:ascii="Consolas" w:hAnsi="Consolas" w:eastAsia="Consolas"/>
          <w:sz w:val="14"/>
        </w:rPr>
        <w:t xml:space="preserve">      lang: speechLocale(language),</w:t>
      </w:r>
    </w:p>
    <w:p>
      <w:pPr>
        <w:spacing w:before="0" w:after="0" w:line="240" w:lineRule="auto"/>
        <w:ind w:left="144"/>
      </w:pPr>
      <w:r>
        <w:rPr>
          <w:rFonts w:ascii="Consolas" w:hAnsi="Consolas" w:eastAsia="Consolas"/>
          <w:sz w:val="14"/>
        </w:rPr>
        <w:t xml:space="preserve">      rate: RATE,</w:t>
      </w:r>
    </w:p>
    <w:p>
      <w:pPr>
        <w:spacing w:before="0" w:after="0" w:line="240" w:lineRule="auto"/>
        <w:ind w:left="144"/>
      </w:pPr>
      <w:r>
        <w:rPr>
          <w:rFonts w:ascii="Consolas" w:hAnsi="Consolas" w:eastAsia="Consolas"/>
          <w:sz w:val="14"/>
        </w:rPr>
        <w:t xml:space="preserve">      // Read through the media channel so the phone's volume keys do</w:t>
      </w:r>
    </w:p>
    <w:p>
      <w:pPr>
        <w:spacing w:before="0" w:after="0" w:line="240" w:lineRule="auto"/>
        <w:ind w:left="144"/>
      </w:pPr>
      <w:r>
        <w:rPr>
          <w:rFonts w:ascii="Consolas" w:hAnsi="Consolas" w:eastAsia="Consolas"/>
          <w:sz w:val="14"/>
        </w:rPr>
        <w:t xml:space="preserve">      // what the pilgrim expects while the tour is talking.</w:t>
      </w:r>
    </w:p>
    <w:p>
      <w:pPr>
        <w:spacing w:before="0" w:after="0" w:line="240" w:lineRule="auto"/>
        <w:ind w:left="144"/>
      </w:pPr>
      <w:r>
        <w:rPr>
          <w:rFonts w:ascii="Consolas" w:hAnsi="Consolas" w:eastAsia="Consolas"/>
          <w:sz w:val="14"/>
        </w:rPr>
        <w:t xml:space="preserve">      category: 'playback',</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return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window.speechSynthesis.cancel()</w:t>
      </w:r>
    </w:p>
    <w:p>
      <w:pPr>
        <w:spacing w:before="0" w:after="0" w:line="240" w:lineRule="auto"/>
        <w:ind w:left="144"/>
      </w:pPr>
      <w:r>
        <w:rPr>
          <w:rFonts w:ascii="Consolas" w:hAnsi="Consolas" w:eastAsia="Consolas"/>
          <w:sz w:val="14"/>
        </w:rPr>
        <w:t xml:space="preserve">  const utterance = new SpeechSynthesisUtterance(text)</w:t>
      </w:r>
    </w:p>
    <w:p>
      <w:pPr>
        <w:spacing w:before="0" w:after="0" w:line="240" w:lineRule="auto"/>
        <w:ind w:left="144"/>
      </w:pPr>
      <w:r>
        <w:rPr>
          <w:rFonts w:ascii="Consolas" w:hAnsi="Consolas" w:eastAsia="Consolas"/>
          <w:sz w:val="14"/>
        </w:rPr>
        <w:t xml:space="preserve">  utterance.lang = speechLocale(language)</w:t>
      </w:r>
    </w:p>
    <w:p>
      <w:pPr>
        <w:spacing w:before="0" w:after="0" w:line="240" w:lineRule="auto"/>
        <w:ind w:left="144"/>
      </w:pPr>
      <w:r>
        <w:rPr>
          <w:rFonts w:ascii="Consolas" w:hAnsi="Consolas" w:eastAsia="Consolas"/>
          <w:sz w:val="14"/>
        </w:rPr>
        <w:t xml:space="preserve">  // The voice object, not only the tag. Without this the engine reads</w:t>
      </w:r>
    </w:p>
    <w:p>
      <w:pPr>
        <w:spacing w:before="0" w:after="0" w:line="240" w:lineRule="auto"/>
        <w:ind w:left="144"/>
      </w:pPr>
      <w:r>
        <w:rPr>
          <w:rFonts w:ascii="Consolas" w:hAnsi="Consolas" w:eastAsia="Consolas"/>
          <w:sz w:val="14"/>
        </w:rPr>
        <w:t xml:space="preserve">  // Tagalog in whatever its default voice is, which is English.</w:t>
      </w:r>
    </w:p>
    <w:p>
      <w:pPr>
        <w:spacing w:before="0" w:after="0" w:line="240" w:lineRule="auto"/>
        <w:ind w:left="144"/>
      </w:pPr>
      <w:r>
        <w:rPr>
          <w:rFonts w:ascii="Consolas" w:hAnsi="Consolas" w:eastAsia="Consolas"/>
          <w:sz w:val="14"/>
        </w:rPr>
        <w:t xml:space="preserve">  const picked = voiceFor(language)</w:t>
      </w:r>
    </w:p>
    <w:p>
      <w:pPr>
        <w:spacing w:before="0" w:after="0" w:line="240" w:lineRule="auto"/>
        <w:ind w:left="144"/>
      </w:pPr>
      <w:r>
        <w:rPr>
          <w:rFonts w:ascii="Consolas" w:hAnsi="Consolas" w:eastAsia="Consolas"/>
          <w:sz w:val="14"/>
        </w:rPr>
        <w:t xml:space="preserve">  if (picked) utterance.voice = picked</w:t>
      </w:r>
    </w:p>
    <w:p>
      <w:pPr>
        <w:spacing w:before="0" w:after="0" w:line="240" w:lineRule="auto"/>
        <w:ind w:left="144"/>
      </w:pPr>
      <w:r>
        <w:rPr>
          <w:rFonts w:ascii="Consolas" w:hAnsi="Consolas" w:eastAsia="Consolas"/>
          <w:sz w:val="14"/>
        </w:rPr>
        <w:t xml:space="preserve">  utterance.rate = RATE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Resolve when the voice actually stops, not when it starts.</w:t>
      </w:r>
    </w:p>
    <w:p>
      <w:pPr>
        <w:spacing w:before="0" w:after="0" w:line="240" w:lineRule="auto"/>
        <w:ind w:left="144"/>
      </w:pPr>
      <w:r>
        <w:rPr>
          <w:rFonts w:ascii="Consolas" w:hAnsi="Consolas" w:eastAsia="Consolas"/>
          <w:sz w:val="14"/>
        </w:rPr>
        <w:t xml:space="preserve">  await new Promise&lt;void&gt;(resolve =&gt; {</w:t>
      </w:r>
    </w:p>
    <w:p>
      <w:pPr>
        <w:spacing w:before="0" w:after="0" w:line="240" w:lineRule="auto"/>
        <w:ind w:left="144"/>
      </w:pPr>
      <w:r>
        <w:rPr>
          <w:rFonts w:ascii="Consolas" w:hAnsi="Consolas" w:eastAsia="Consolas"/>
          <w:sz w:val="14"/>
        </w:rPr>
        <w:t xml:space="preserve">    let settled = false</w:t>
      </w:r>
    </w:p>
    <w:p>
      <w:pPr>
        <w:spacing w:before="0" w:after="0" w:line="240" w:lineRule="auto"/>
        <w:ind w:left="144"/>
      </w:pPr>
      <w:r>
        <w:rPr>
          <w:rFonts w:ascii="Consolas" w:hAnsi="Consolas" w:eastAsia="Consolas"/>
          <w:sz w:val="14"/>
        </w:rPr>
        <w:t xml:space="preserve">    const done = () =&gt; {</w:t>
      </w:r>
    </w:p>
    <w:p>
      <w:pPr>
        <w:spacing w:before="0" w:after="0" w:line="240" w:lineRule="auto"/>
        <w:ind w:left="144"/>
      </w:pPr>
      <w:r>
        <w:rPr>
          <w:rFonts w:ascii="Consolas" w:hAnsi="Consolas" w:eastAsia="Consolas"/>
          <w:sz w:val="14"/>
        </w:rPr>
        <w:t xml:space="preserve">      if (settled) return</w:t>
      </w:r>
    </w:p>
    <w:p>
      <w:pPr>
        <w:spacing w:before="0" w:after="0" w:line="240" w:lineRule="auto"/>
        <w:ind w:left="144"/>
      </w:pPr>
      <w:r>
        <w:rPr>
          <w:rFonts w:ascii="Consolas" w:hAnsi="Consolas" w:eastAsia="Consolas"/>
          <w:sz w:val="14"/>
        </w:rPr>
        <w:t xml:space="preserve">      settled = true</w:t>
      </w:r>
    </w:p>
    <w:p>
      <w:pPr>
        <w:spacing w:before="0" w:after="0" w:line="240" w:lineRule="auto"/>
        <w:ind w:left="144"/>
      </w:pPr>
      <w:r>
        <w:rPr>
          <w:rFonts w:ascii="Consolas" w:hAnsi="Consolas" w:eastAsia="Consolas"/>
          <w:sz w:val="14"/>
        </w:rPr>
        <w:t xml:space="preserve">      resolve()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utterance.onend = done</w:t>
      </w:r>
    </w:p>
    <w:p>
      <w:pPr>
        <w:spacing w:before="0" w:after="0" w:line="240" w:lineRule="auto"/>
        <w:ind w:left="144"/>
      </w:pPr>
      <w:r>
        <w:rPr>
          <w:rFonts w:ascii="Consolas" w:hAnsi="Consolas" w:eastAsia="Consolas"/>
          <w:sz w:val="14"/>
        </w:rPr>
        <w:t xml:space="preserve">    // An engine that fails mid-sentence must not leave the caller</w:t>
      </w:r>
    </w:p>
    <w:p>
      <w:pPr>
        <w:spacing w:before="0" w:after="0" w:line="240" w:lineRule="auto"/>
        <w:ind w:left="144"/>
      </w:pPr>
      <w:r>
        <w:rPr>
          <w:rFonts w:ascii="Consolas" w:hAnsi="Consolas" w:eastAsia="Consolas"/>
          <w:sz w:val="14"/>
        </w:rPr>
        <w:t xml:space="preserve">    // waiting forever on a promise that will never settle.</w:t>
      </w:r>
    </w:p>
    <w:p>
      <w:pPr>
        <w:spacing w:before="0" w:after="0" w:line="240" w:lineRule="auto"/>
        <w:ind w:left="144"/>
      </w:pPr>
      <w:r>
        <w:rPr>
          <w:rFonts w:ascii="Consolas" w:hAnsi="Consolas" w:eastAsia="Consolas"/>
          <w:sz w:val="14"/>
        </w:rPr>
        <w:t xml:space="preserve">    utterance.onerror = done</w:t>
      </w:r>
    </w:p>
    <w:p>
      <w:pPr>
        <w:spacing w:before="0" w:after="0" w:line="240" w:lineRule="auto"/>
        <w:ind w:left="144"/>
      </w:pPr>
      <w:r>
        <w:rPr>
          <w:rFonts w:ascii="Consolas" w:hAnsi="Consolas" w:eastAsia="Consolas"/>
          <w:sz w:val="14"/>
        </w:rPr>
        <w:t xml:space="preserve">    window.speechSynthesis.speak(utterance)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w:t>
      </w:r>
    </w:p>
    <w:p/>
    <w:p>
      <w:r>
        <w:br w:type="page"/>
      </w:r>
    </w:p>
    <w:p>
      <w:pPr>
        <w:pStyle w:val="Heading2"/>
      </w:pPr>
      <w:r>
        <w:t>SRC-08  DailyRosary.tsx</w:t>
      </w:r>
    </w:p>
    <w:p>
      <w:r>
        <w:rPr>
          <w:i/>
          <w:sz w:val="18"/>
        </w:rPr>
        <w:t>File: SanctDemo/src/components/DailyRosary.tsx    •    extract    •    203 lines in full</w:t>
      </w:r>
    </w:p>
    <w:p>
      <w:r>
        <w:rPr>
          <w:b/>
          <w:sz w:val="20"/>
        </w:rPr>
        <w:t xml:space="preserve">What this code does: </w:t>
      </w:r>
      <w:r>
        <w:rPr>
          <w:sz w:val="20"/>
        </w:rPr>
        <w:t>The bridge that lends the Rosary the phone's own voice and recogniser.</w:t>
      </w:r>
    </w:p>
    <w:p>
      <w:r>
        <w:rPr>
          <w:b/>
          <w:sz w:val="18"/>
        </w:rPr>
        <w:t>Lines 42–138 of DailyRosary.tsx</w:t>
      </w:r>
    </w:p>
    <w:p>
      <w:pPr>
        <w:spacing w:before="0" w:after="0" w:line="240" w:lineRule="auto"/>
        <w:ind w:left="144"/>
      </w:pPr>
      <w:r>
        <w:rPr>
          <w:rFonts w:ascii="Consolas" w:hAnsi="Consolas" w:eastAsia="Consolas"/>
          <w:sz w:val="14"/>
        </w:rPr>
        <w:t>export default function DailyRosary() {</w:t>
      </w:r>
    </w:p>
    <w:p>
      <w:pPr>
        <w:spacing w:before="0" w:after="0" w:line="240" w:lineRule="auto"/>
        <w:ind w:left="144"/>
      </w:pPr>
      <w:r>
        <w:rPr>
          <w:rFonts w:ascii="Consolas" w:hAnsi="Consolas" w:eastAsia="Consolas"/>
          <w:sz w:val="14"/>
        </w:rPr>
        <w:t xml:space="preserve">  const frame = useRef&lt;HTMLIFrameElement | null&gt;(null);</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Announce us again once the page is up, in case its hello raced us. */</w:t>
      </w:r>
    </w:p>
    <w:p>
      <w:pPr>
        <w:spacing w:before="0" w:after="0" w:line="240" w:lineRule="auto"/>
        <w:ind w:left="144"/>
      </w:pPr>
      <w:r>
        <w:rPr>
          <w:rFonts w:ascii="Consolas" w:hAnsi="Consolas" w:eastAsia="Consolas"/>
          <w:sz w:val="14"/>
        </w:rPr>
        <w:t xml:space="preserve">  function announce() {</w:t>
      </w:r>
    </w:p>
    <w:p>
      <w:pPr>
        <w:spacing w:before="0" w:after="0" w:line="240" w:lineRule="auto"/>
        <w:ind w:left="144"/>
      </w:pPr>
      <w:r>
        <w:rPr>
          <w:rFonts w:ascii="Consolas" w:hAnsi="Consolas" w:eastAsia="Consolas"/>
          <w:sz w:val="14"/>
        </w:rPr>
        <w:t xml:space="preserve">    frame.current?.contentWindow?.postMessage(</w:t>
      </w:r>
    </w:p>
    <w:p>
      <w:pPr>
        <w:spacing w:before="0" w:after="0" w:line="240" w:lineRule="auto"/>
        <w:ind w:left="144"/>
      </w:pPr>
      <w:r>
        <w:rPr>
          <w:rFonts w:ascii="Consolas" w:hAnsi="Consolas" w:eastAsia="Consolas"/>
          <w:sz w:val="14"/>
        </w:rPr>
        <w:t xml:space="preserve">      { channel: CHANNEL, type: "host-ready" },</w:t>
      </w:r>
    </w:p>
    <w:p>
      <w:pPr>
        <w:spacing w:before="0" w:after="0" w:line="240" w:lineRule="auto"/>
        <w:ind w:left="144"/>
      </w:pPr>
      <w:r>
        <w:rPr>
          <w:rFonts w:ascii="Consolas" w:hAnsi="Consolas" w:eastAsia="Consolas"/>
          <w:sz w:val="14"/>
        </w:rPr>
        <w:t xml:space="preserve">      window.location.origin,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useEffect(() =&gt; {</w:t>
      </w:r>
    </w:p>
    <w:p>
      <w:pPr>
        <w:spacing w:before="0" w:after="0" w:line="240" w:lineRule="auto"/>
        <w:ind w:left="144"/>
      </w:pPr>
      <w:r>
        <w:rPr>
          <w:rFonts w:ascii="Consolas" w:hAnsi="Consolas" w:eastAsia="Consolas"/>
          <w:sz w:val="14"/>
        </w:rPr>
        <w:t xml:space="preserve">    function reply(message: Record&lt;string, unknown&gt;) {</w:t>
      </w:r>
    </w:p>
    <w:p>
      <w:pPr>
        <w:spacing w:before="0" w:after="0" w:line="240" w:lineRule="auto"/>
        <w:ind w:left="144"/>
      </w:pPr>
      <w:r>
        <w:rPr>
          <w:rFonts w:ascii="Consolas" w:hAnsi="Consolas" w:eastAsia="Consolas"/>
          <w:sz w:val="14"/>
        </w:rPr>
        <w:t xml:space="preserve">      const win = frame.current?.contentWindow;</w:t>
      </w:r>
    </w:p>
    <w:p>
      <w:pPr>
        <w:spacing w:before="0" w:after="0" w:line="240" w:lineRule="auto"/>
        <w:ind w:left="144"/>
      </w:pPr>
      <w:r>
        <w:rPr>
          <w:rFonts w:ascii="Consolas" w:hAnsi="Consolas" w:eastAsia="Consolas"/>
          <w:sz w:val="14"/>
        </w:rPr>
        <w:t xml:space="preserve">      if (!win) return;</w:t>
      </w:r>
    </w:p>
    <w:p>
      <w:pPr>
        <w:spacing w:before="0" w:after="0" w:line="240" w:lineRule="auto"/>
        <w:ind w:left="144"/>
      </w:pPr>
      <w:r>
        <w:rPr>
          <w:rFonts w:ascii="Consolas" w:hAnsi="Consolas" w:eastAsia="Consolas"/>
          <w:sz w:val="14"/>
        </w:rPr>
        <w:t xml:space="preserve">      win.postMessage({ channel: CHANNEL, ...message }, window.location.origin);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async function onMessage(event: MessageEvent) {</w:t>
      </w:r>
    </w:p>
    <w:p>
      <w:pPr>
        <w:spacing w:before="0" w:after="0" w:line="240" w:lineRule="auto"/>
        <w:ind w:left="144"/>
      </w:pPr>
      <w:r>
        <w:rPr>
          <w:rFonts w:ascii="Consolas" w:hAnsi="Consolas" w:eastAsia="Consolas"/>
          <w:sz w:val="14"/>
        </w:rPr>
        <w:t xml:space="preserve">      // Same page, same frame, or it is not the Rosary talking.</w:t>
      </w:r>
    </w:p>
    <w:p>
      <w:pPr>
        <w:spacing w:before="0" w:after="0" w:line="240" w:lineRule="auto"/>
        <w:ind w:left="144"/>
      </w:pPr>
      <w:r>
        <w:rPr>
          <w:rFonts w:ascii="Consolas" w:hAnsi="Consolas" w:eastAsia="Consolas"/>
          <w:sz w:val="14"/>
        </w:rPr>
        <w:t xml:space="preserve">      if (event.origin !== window.location.origin) return;</w:t>
      </w:r>
    </w:p>
    <w:p>
      <w:pPr>
        <w:spacing w:before="0" w:after="0" w:line="240" w:lineRule="auto"/>
        <w:ind w:left="144"/>
      </w:pPr>
      <w:r>
        <w:rPr>
          <w:rFonts w:ascii="Consolas" w:hAnsi="Consolas" w:eastAsia="Consolas"/>
          <w:sz w:val="14"/>
        </w:rPr>
        <w:t xml:space="preserve">      if (frame.current &amp;&amp; event.source !== frame.current.contentWindow) return;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const data = event.data as</w:t>
      </w:r>
    </w:p>
    <w:p>
      <w:pPr>
        <w:spacing w:before="0" w:after="0" w:line="240" w:lineRule="auto"/>
        <w:ind w:left="144"/>
      </w:pPr>
      <w:r>
        <w:rPr>
          <w:rFonts w:ascii="Consolas" w:hAnsi="Consolas" w:eastAsia="Consolas"/>
          <w:sz w:val="14"/>
        </w:rPr>
        <w:t xml:space="preserve">        | { channel?: string; type?: string; text?: string; lang?: string }</w:t>
      </w:r>
    </w:p>
    <w:p>
      <w:pPr>
        <w:spacing w:before="0" w:after="0" w:line="240" w:lineRule="auto"/>
        <w:ind w:left="144"/>
      </w:pPr>
      <w:r>
        <w:rPr>
          <w:rFonts w:ascii="Consolas" w:hAnsi="Consolas" w:eastAsia="Consolas"/>
          <w:sz w:val="14"/>
        </w:rPr>
        <w:t xml:space="preserve">        | null;</w:t>
      </w:r>
    </w:p>
    <w:p>
      <w:pPr>
        <w:spacing w:before="0" w:after="0" w:line="240" w:lineRule="auto"/>
        <w:ind w:left="144"/>
      </w:pPr>
      <w:r>
        <w:rPr>
          <w:rFonts w:ascii="Consolas" w:hAnsi="Consolas" w:eastAsia="Consolas"/>
          <w:sz w:val="14"/>
        </w:rPr>
        <w:t xml:space="preserve">      if (!data || data.channel !== CHANNEL) return;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(data.type === "hello") {</w:t>
      </w:r>
    </w:p>
    <w:p>
      <w:pPr>
        <w:spacing w:before="0" w:after="0" w:line="240" w:lineRule="auto"/>
        <w:ind w:left="144"/>
      </w:pPr>
      <w:r>
        <w:rPr>
          <w:rFonts w:ascii="Consolas" w:hAnsi="Consolas" w:eastAsia="Consolas"/>
          <w:sz w:val="14"/>
        </w:rPr>
        <w:t xml:space="preserve">        reply({ type: "host-ready" });</w:t>
      </w:r>
    </w:p>
    <w:p>
      <w:pPr>
        <w:spacing w:before="0" w:after="0" w:line="240" w:lineRule="auto"/>
        <w:ind w:left="144"/>
      </w:pPr>
      <w:r>
        <w:rPr>
          <w:rFonts w:ascii="Consolas" w:hAnsi="Consolas" w:eastAsia="Consolas"/>
          <w:sz w:val="14"/>
        </w:rPr>
        <w:t xml:space="preserve">        return;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(data.type === "stop") {</w:t>
      </w:r>
    </w:p>
    <w:p>
      <w:pPr>
        <w:spacing w:before="0" w:after="0" w:line="240" w:lineRule="auto"/>
        <w:ind w:left="144"/>
      </w:pPr>
      <w:r>
        <w:rPr>
          <w:rFonts w:ascii="Consolas" w:hAnsi="Consolas" w:eastAsia="Consolas"/>
          <w:sz w:val="14"/>
        </w:rPr>
        <w:t xml:space="preserve">        await stopAloud();</w:t>
      </w:r>
    </w:p>
    <w:p>
      <w:pPr>
        <w:spacing w:before="0" w:after="0" w:line="240" w:lineRule="auto"/>
        <w:ind w:left="144"/>
      </w:pPr>
      <w:r>
        <w:rPr>
          <w:rFonts w:ascii="Consolas" w:hAnsi="Consolas" w:eastAsia="Consolas"/>
          <w:sz w:val="14"/>
        </w:rPr>
        <w:t xml:space="preserve">        return;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(data.type === "speak" &amp;&amp; typeof data.text === "string") {</w:t>
      </w:r>
    </w:p>
    <w:p>
      <w:pPr>
        <w:spacing w:before="0" w:after="0" w:line="240" w:lineRule="auto"/>
        <w:ind w:left="144"/>
      </w:pPr>
      <w:r>
        <w:rPr>
          <w:rFonts w:ascii="Consolas" w:hAnsi="Consolas" w:eastAsia="Consolas"/>
          <w:sz w:val="14"/>
        </w:rPr>
        <w:t xml:space="preserve">        await speakAloud(data.text, data.lang === "fil" ? "fil" : "en");</w:t>
      </w:r>
    </w:p>
    <w:p>
      <w:pPr>
        <w:spacing w:before="0" w:after="0" w:line="240" w:lineRule="auto"/>
        <w:ind w:left="144"/>
      </w:pPr>
      <w:r>
        <w:rPr>
          <w:rFonts w:ascii="Consolas" w:hAnsi="Consolas" w:eastAsia="Consolas"/>
          <w:sz w:val="14"/>
        </w:rPr>
        <w:t xml:space="preserve">        // Resolves when the voice stops, so this is the moment the page</w:t>
      </w:r>
    </w:p>
    <w:p>
      <w:pPr>
        <w:spacing w:before="0" w:after="0" w:line="240" w:lineRule="auto"/>
        <w:ind w:left="144"/>
      </w:pPr>
      <w:r>
        <w:rPr>
          <w:rFonts w:ascii="Consolas" w:hAnsi="Consolas" w:eastAsia="Consolas"/>
          <w:sz w:val="14"/>
        </w:rPr>
        <w:t xml:space="preserve">        // can light its next bead rather than guess at a duration.</w:t>
      </w:r>
    </w:p>
    <w:p>
      <w:pPr>
        <w:spacing w:before="0" w:after="0" w:line="240" w:lineRule="auto"/>
        <w:ind w:left="144"/>
      </w:pPr>
      <w:r>
        <w:rPr>
          <w:rFonts w:ascii="Consolas" w:hAnsi="Consolas" w:eastAsia="Consolas"/>
          <w:sz w:val="14"/>
        </w:rPr>
        <w:t xml:space="preserve">        reply({ type: "spoke-end" });</w:t>
      </w:r>
    </w:p>
    <w:p>
      <w:pPr>
        <w:spacing w:before="0" w:after="0" w:line="240" w:lineRule="auto"/>
        <w:ind w:left="144"/>
      </w:pPr>
      <w:r>
        <w:rPr>
          <w:rFonts w:ascii="Consolas" w:hAnsi="Consolas" w:eastAsia="Consolas"/>
          <w:sz w:val="14"/>
        </w:rPr>
        <w:t xml:space="preserve">        return;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 listening, for the same reason as speaking ----------------- The Rosary follows along as you pray…</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(data.type === "listen-available") {</w:t>
      </w:r>
    </w:p>
    <w:p>
      <w:pPr>
        <w:spacing w:before="0" w:after="0" w:line="240" w:lineRule="auto"/>
        <w:ind w:left="144"/>
      </w:pPr>
      <w:r>
        <w:rPr>
          <w:rFonts w:ascii="Consolas" w:hAnsi="Consolas" w:eastAsia="Consolas"/>
          <w:sz w:val="14"/>
        </w:rPr>
        <w:t xml:space="preserve">        reply({ type: "listen-availability", available: await listenAvailable() });</w:t>
      </w:r>
    </w:p>
    <w:p>
      <w:pPr>
        <w:spacing w:before="0" w:after="0" w:line="240" w:lineRule="auto"/>
        <w:ind w:left="144"/>
      </w:pPr>
      <w:r>
        <w:rPr>
          <w:rFonts w:ascii="Consolas" w:hAnsi="Consolas" w:eastAsia="Consolas"/>
          <w:sz w:val="14"/>
        </w:rPr>
        <w:t xml:space="preserve">        return;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(data.type === "listen-start") {</w:t>
      </w:r>
    </w:p>
    <w:p>
      <w:pPr>
        <w:spacing w:before="0" w:after="0" w:line="240" w:lineRule="auto"/>
        <w:ind w:left="144"/>
      </w:pPr>
      <w:r>
        <w:rPr>
          <w:rFonts w:ascii="Consolas" w:hAnsi="Consolas" w:eastAsia="Consolas"/>
          <w:sz w:val="14"/>
        </w:rPr>
        <w:t xml:space="preserve">        await startListening(data.lang === "fil" ? "fil" : "en", reply);</w:t>
      </w:r>
    </w:p>
    <w:p>
      <w:pPr>
        <w:spacing w:before="0" w:after="0" w:line="240" w:lineRule="auto"/>
        <w:ind w:left="144"/>
      </w:pPr>
      <w:r>
        <w:rPr>
          <w:rFonts w:ascii="Consolas" w:hAnsi="Consolas" w:eastAsia="Consolas"/>
          <w:sz w:val="14"/>
        </w:rPr>
        <w:t xml:space="preserve">        return;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(data.type === "listen-stop") {</w:t>
      </w:r>
    </w:p>
    <w:p>
      <w:pPr>
        <w:spacing w:before="0" w:after="0" w:line="240" w:lineRule="auto"/>
        <w:ind w:left="144"/>
      </w:pPr>
      <w:r>
        <w:rPr>
          <w:rFonts w:ascii="Consolas" w:hAnsi="Consolas" w:eastAsia="Consolas"/>
          <w:sz w:val="14"/>
        </w:rPr>
        <w:t xml:space="preserve">        await stopListening();</w:t>
      </w:r>
    </w:p>
    <w:p>
      <w:pPr>
        <w:spacing w:before="0" w:after="0" w:line="240" w:lineRule="auto"/>
        <w:ind w:left="144"/>
      </w:pPr>
      <w:r>
        <w:rPr>
          <w:rFonts w:ascii="Consolas" w:hAnsi="Consolas" w:eastAsia="Consolas"/>
          <w:sz w:val="14"/>
        </w:rPr>
        <w:t xml:space="preserve">        return;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window.addEventListener("message", onMessage);</w:t>
      </w:r>
    </w:p>
    <w:p>
      <w:pPr>
        <w:spacing w:before="0" w:after="0" w:line="240" w:lineRule="auto"/>
        <w:ind w:left="144"/>
      </w:pPr>
      <w:r>
        <w:rPr>
          <w:rFonts w:ascii="Consolas" w:hAnsi="Consolas" w:eastAsia="Consolas"/>
          <w:sz w:val="14"/>
        </w:rPr>
        <w:t xml:space="preserve">    return () =&gt; {</w:t>
      </w:r>
    </w:p>
    <w:p>
      <w:pPr>
        <w:spacing w:before="0" w:after="0" w:line="240" w:lineRule="auto"/>
        <w:ind w:left="144"/>
      </w:pPr>
      <w:r>
        <w:rPr>
          <w:rFonts w:ascii="Consolas" w:hAnsi="Consolas" w:eastAsia="Consolas"/>
          <w:sz w:val="14"/>
        </w:rPr>
        <w:t xml:space="preserve">      window.removeEventListener("message", onMessage);</w:t>
      </w:r>
    </w:p>
    <w:p>
      <w:pPr>
        <w:spacing w:before="0" w:after="0" w:line="240" w:lineRule="auto"/>
        <w:ind w:left="144"/>
      </w:pPr>
      <w:r>
        <w:rPr>
          <w:rFonts w:ascii="Consolas" w:hAnsi="Consolas" w:eastAsia="Consolas"/>
          <w:sz w:val="14"/>
        </w:rPr>
        <w:t xml:space="preserve">      // Leaving the Pray tab must not leave a voice praying on behind it.</w:t>
      </w:r>
    </w:p>
    <w:p>
      <w:pPr>
        <w:spacing w:before="0" w:after="0" w:line="240" w:lineRule="auto"/>
        <w:ind w:left="144"/>
      </w:pPr>
      <w:r>
        <w:rPr>
          <w:rFonts w:ascii="Consolas" w:hAnsi="Consolas" w:eastAsia="Consolas"/>
          <w:sz w:val="14"/>
        </w:rPr>
        <w:t xml:space="preserve">      void stopAloud();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return (</w:t>
      </w:r>
    </w:p>
    <w:p>
      <w:pPr>
        <w:spacing w:before="0" w:after="0" w:line="240" w:lineRule="auto"/>
        <w:ind w:left="144"/>
      </w:pPr>
      <w:r>
        <w:rPr>
          <w:rFonts w:ascii="Consolas" w:hAnsi="Consolas" w:eastAsia="Consolas"/>
          <w:sz w:val="14"/>
        </w:rPr>
        <w:t xml:space="preserve">    &lt;div className="flex-1 flex flex-col h-full min-h-[600px] w-full"&gt;</w:t>
      </w:r>
    </w:p>
    <w:p>
      <w:pPr>
        <w:spacing w:before="0" w:after="0" w:line="240" w:lineRule="auto"/>
        <w:ind w:left="144"/>
      </w:pPr>
      <w:r>
        <w:rPr>
          <w:rFonts w:ascii="Consolas" w:hAnsi="Consolas" w:eastAsia="Consolas"/>
          <w:sz w:val="14"/>
        </w:rPr>
        <w:t xml:space="preserve">      &lt;iframe</w:t>
      </w:r>
    </w:p>
    <w:p>
      <w:pPr>
        <w:spacing w:before="0" w:after="0" w:line="240" w:lineRule="auto"/>
        <w:ind w:left="144"/>
      </w:pPr>
      <w:r>
        <w:rPr>
          <w:rFonts w:ascii="Consolas" w:hAnsi="Consolas" w:eastAsia="Consolas"/>
          <w:sz w:val="14"/>
        </w:rPr>
        <w:t xml:space="preserve">        ref={frame}</w:t>
      </w:r>
    </w:p>
    <w:p>
      <w:pPr>
        <w:spacing w:before="0" w:after="0" w:line="240" w:lineRule="auto"/>
        <w:ind w:left="144"/>
      </w:pPr>
      <w:r>
        <w:rPr>
          <w:rFonts w:ascii="Consolas" w:hAnsi="Consolas" w:eastAsia="Consolas"/>
          <w:sz w:val="14"/>
        </w:rPr>
        <w:t xml:space="preserve">        src="/rosary/index.html"</w:t>
      </w:r>
    </w:p>
    <w:p>
      <w:pPr>
        <w:spacing w:before="0" w:after="0" w:line="240" w:lineRule="auto"/>
        <w:ind w:left="144"/>
      </w:pPr>
      <w:r>
        <w:rPr>
          <w:rFonts w:ascii="Consolas" w:hAnsi="Consolas" w:eastAsia="Consolas"/>
          <w:sz w:val="14"/>
        </w:rPr>
        <w:t xml:space="preserve">        title="Holy Rosary"</w:t>
      </w:r>
    </w:p>
    <w:p>
      <w:pPr>
        <w:spacing w:before="0" w:after="0" w:line="240" w:lineRule="auto"/>
        <w:ind w:left="144"/>
      </w:pPr>
      <w:r>
        <w:rPr>
          <w:rFonts w:ascii="Consolas" w:hAnsi="Consolas" w:eastAsia="Consolas"/>
          <w:sz w:val="14"/>
        </w:rPr>
        <w:t xml:space="preserve">        // Without this the WebView refuses getUserMedia inside the frame, which also kills the loudness glow that…</w:t>
      </w:r>
    </w:p>
    <w:p>
      <w:pPr>
        <w:spacing w:before="0" w:after="0" w:line="240" w:lineRule="auto"/>
        <w:ind w:left="144"/>
      </w:pPr>
      <w:r>
        <w:rPr>
          <w:rFonts w:ascii="Consolas" w:hAnsi="Consolas" w:eastAsia="Consolas"/>
          <w:sz w:val="14"/>
        </w:rPr>
        <w:t xml:space="preserve">        allow="microphone"</w:t>
      </w:r>
    </w:p>
    <w:p>
      <w:pPr>
        <w:spacing w:before="0" w:after="0" w:line="240" w:lineRule="auto"/>
        <w:ind w:left="144"/>
      </w:pPr>
      <w:r>
        <w:rPr>
          <w:rFonts w:ascii="Consolas" w:hAnsi="Consolas" w:eastAsia="Consolas"/>
          <w:sz w:val="14"/>
        </w:rPr>
        <w:t xml:space="preserve">        onLoad={announce}</w:t>
      </w:r>
    </w:p>
    <w:p>
      <w:pPr>
        <w:spacing w:before="0" w:after="0" w:line="240" w:lineRule="auto"/>
        <w:ind w:left="144"/>
      </w:pPr>
      <w:r>
        <w:rPr>
          <w:rFonts w:ascii="Consolas" w:hAnsi="Consolas" w:eastAsia="Consolas"/>
          <w:sz w:val="14"/>
        </w:rPr>
        <w:t xml:space="preserve">        style={{ border: 0 }}</w:t>
      </w:r>
    </w:p>
    <w:p>
      <w:pPr>
        <w:spacing w:before="0" w:after="0" w:line="240" w:lineRule="auto"/>
        <w:ind w:left="144"/>
      </w:pPr>
      <w:r>
        <w:rPr>
          <w:rFonts w:ascii="Consolas" w:hAnsi="Consolas" w:eastAsia="Consolas"/>
          <w:sz w:val="14"/>
        </w:rPr>
        <w:t xml:space="preserve">        className="flex-1 w-full h-full"</w:t>
      </w:r>
    </w:p>
    <w:p>
      <w:pPr>
        <w:spacing w:before="0" w:after="0" w:line="240" w:lineRule="auto"/>
        <w:ind w:left="144"/>
      </w:pPr>
      <w:r>
        <w:rPr>
          <w:rFonts w:ascii="Consolas" w:hAnsi="Consolas" w:eastAsia="Consolas"/>
          <w:sz w:val="14"/>
        </w:rPr>
        <w:t xml:space="preserve">      /&gt;</w:t>
      </w:r>
    </w:p>
    <w:p>
      <w:pPr>
        <w:spacing w:before="0" w:after="0" w:line="240" w:lineRule="auto"/>
        <w:ind w:left="144"/>
      </w:pPr>
      <w:r>
        <w:rPr>
          <w:rFonts w:ascii="Consolas" w:hAnsi="Consolas" w:eastAsia="Consolas"/>
          <w:sz w:val="14"/>
        </w:rPr>
        <w:t xml:space="preserve">    &lt;/div&gt;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w:t>
      </w:r>
    </w:p>
    <w:p/>
    <w:p>
      <w:r>
        <w:rPr>
          <w:b/>
          <w:sz w:val="18"/>
        </w:rPr>
        <w:t>Lines 104–108 of DailyRosary.tsx</w:t>
      </w:r>
    </w:p>
    <w:p>
      <w:pPr>
        <w:spacing w:before="0" w:after="0" w:line="240" w:lineRule="auto"/>
        <w:ind w:left="144"/>
      </w:pPr>
      <w:r>
        <w:rPr>
          <w:rFonts w:ascii="Consolas" w:hAnsi="Consolas" w:eastAsia="Consolas"/>
          <w:sz w:val="14"/>
        </w:rPr>
        <w:t xml:space="preserve">        await startListening(data.lang === "fil" ? "fil" : "en", reply);</w:t>
      </w:r>
    </w:p>
    <w:p>
      <w:pPr>
        <w:spacing w:before="0" w:after="0" w:line="240" w:lineRule="auto"/>
        <w:ind w:left="144"/>
      </w:pPr>
      <w:r>
        <w:rPr>
          <w:rFonts w:ascii="Consolas" w:hAnsi="Consolas" w:eastAsia="Consolas"/>
          <w:sz w:val="14"/>
        </w:rPr>
        <w:t xml:space="preserve">        return;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(data.type === "listen-stop") {</w:t>
      </w:r>
    </w:p>
    <w:p/>
    <w:p>
      <w:r>
        <w:br w:type="page"/>
      </w:r>
    </w:p>
    <w:p>
      <w:pPr>
        <w:pStyle w:val="Heading1"/>
      </w:pPr>
      <w:r>
        <w:t>4. Artificial Intelligence — Scanner and Parish Assistant</w:t>
      </w:r>
    </w:p>
    <w:p>
      <w:pPr>
        <w:pStyle w:val="Heading2"/>
      </w:pPr>
      <w:r>
        <w:t>SRC-09  sanctiGrounding.ts</w:t>
      </w:r>
    </w:p>
    <w:p>
      <w:r>
        <w:rPr>
          <w:i/>
          <w:sz w:val="18"/>
        </w:rPr>
        <w:t>File: SanctDemo/src/lib/sanctiGrounding.ts    •    extract    •    244 lines in full</w:t>
      </w:r>
    </w:p>
    <w:p>
      <w:r>
        <w:rPr>
          <w:b/>
          <w:sz w:val="20"/>
        </w:rPr>
        <w:t xml:space="preserve">What this code does: </w:t>
      </w:r>
      <w:r>
        <w:rPr>
          <w:sz w:val="20"/>
        </w:rPr>
        <w:t>Grounding: what the assistant is allowed to claim, and what it must refuse.</w:t>
      </w:r>
    </w:p>
    <w:p>
      <w:r>
        <w:rPr>
          <w:b/>
          <w:sz w:val="18"/>
        </w:rPr>
        <w:t>Lines 83–113 of sanctiGrounding.ts</w:t>
      </w:r>
    </w:p>
    <w:p>
      <w:pPr>
        <w:spacing w:before="0" w:after="0" w:line="240" w:lineRule="auto"/>
        <w:ind w:left="144"/>
      </w:pPr>
      <w:r>
        <w:rPr>
          <w:rFonts w:ascii="Consolas" w:hAnsi="Consolas" w:eastAsia="Consolas"/>
          <w:sz w:val="14"/>
        </w:rPr>
        <w:t>export function massFact(</w:t>
      </w:r>
    </w:p>
    <w:p>
      <w:pPr>
        <w:spacing w:before="0" w:after="0" w:line="240" w:lineRule="auto"/>
        <w:ind w:left="144"/>
      </w:pPr>
      <w:r>
        <w:rPr>
          <w:rFonts w:ascii="Consolas" w:hAnsi="Consolas" w:eastAsia="Consolas"/>
          <w:sz w:val="14"/>
        </w:rPr>
        <w:t xml:space="preserve">  parishContent: ParishContent | null | undefined,</w:t>
      </w:r>
    </w:p>
    <w:p>
      <w:pPr>
        <w:spacing w:before="0" w:after="0" w:line="240" w:lineRule="auto"/>
        <w:ind w:left="144"/>
      </w:pPr>
      <w:r>
        <w:rPr>
          <w:rFonts w:ascii="Consolas" w:hAnsi="Consolas" w:eastAsia="Consolas"/>
          <w:sz w:val="14"/>
        </w:rPr>
        <w:t xml:space="preserve">  compiled: MassScheduleEntry[] | null | undefined,</w:t>
      </w:r>
    </w:p>
    <w:p>
      <w:pPr>
        <w:spacing w:before="0" w:after="0" w:line="240" w:lineRule="auto"/>
        <w:ind w:left="144"/>
      </w:pPr>
      <w:r>
        <w:rPr>
          <w:rFonts w:ascii="Consolas" w:hAnsi="Consolas" w:eastAsia="Consolas"/>
          <w:sz w:val="14"/>
        </w:rPr>
        <w:t>): Fact | Gap {</w:t>
      </w:r>
    </w:p>
    <w:p>
      <w:pPr>
        <w:spacing w:before="0" w:after="0" w:line="240" w:lineRule="auto"/>
        <w:ind w:left="144"/>
      </w:pPr>
      <w:r>
        <w:rPr>
          <w:rFonts w:ascii="Consolas" w:hAnsi="Consolas" w:eastAsia="Consolas"/>
          <w:sz w:val="14"/>
        </w:rPr>
        <w:t xml:space="preserve">  const parish = parishContent?.massSchedule</w:t>
      </w:r>
    </w:p>
    <w:p>
      <w:pPr>
        <w:spacing w:before="0" w:after="0" w:line="240" w:lineRule="auto"/>
        <w:ind w:left="144"/>
      </w:pPr>
      <w:r>
        <w:rPr>
          <w:rFonts w:ascii="Consolas" w:hAnsi="Consolas" w:eastAsia="Consolas"/>
          <w:sz w:val="14"/>
        </w:rPr>
        <w:t xml:space="preserve">  const usingParish = Boolean(parish &amp;&amp; parish.length &gt; 0)</w:t>
      </w:r>
    </w:p>
    <w:p>
      <w:pPr>
        <w:spacing w:before="0" w:after="0" w:line="240" w:lineRule="auto"/>
        <w:ind w:left="144"/>
      </w:pPr>
      <w:r>
        <w:rPr>
          <w:rFonts w:ascii="Consolas" w:hAnsi="Consolas" w:eastAsia="Consolas"/>
          <w:sz w:val="14"/>
        </w:rPr>
        <w:t xml:space="preserve">  const chosen = usingParish ? parish : compiled</w:t>
      </w:r>
    </w:p>
    <w:p>
      <w:pPr>
        <w:spacing w:before="0" w:after="0" w:line="240" w:lineRule="auto"/>
        <w:ind w:left="144"/>
      </w:pPr>
      <w:r>
        <w:rPr>
          <w:rFonts w:ascii="Consolas" w:hAnsi="Consolas" w:eastAsia="Consolas"/>
          <w:sz w:val="14"/>
        </w:rPr>
        <w:t xml:space="preserve">  const source: 'parish' | 'app' = usingParish ? 'parish' : 'app'</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(!chosen || chosen.length === 0) {</w:t>
      </w:r>
    </w:p>
    <w:p>
      <w:pPr>
        <w:spacing w:before="0" w:after="0" w:line="240" w:lineRule="auto"/>
        <w:ind w:left="144"/>
      </w:pPr>
      <w:r>
        <w:rPr>
          <w:rFonts w:ascii="Consolas" w:hAnsi="Consolas" w:eastAsia="Consolas"/>
          <w:sz w:val="14"/>
        </w:rPr>
        <w:t xml:space="preserve">    return {</w:t>
      </w:r>
    </w:p>
    <w:p>
      <w:pPr>
        <w:spacing w:before="0" w:after="0" w:line="240" w:lineRule="auto"/>
        <w:ind w:left="144"/>
      </w:pPr>
      <w:r>
        <w:rPr>
          <w:rFonts w:ascii="Consolas" w:hAnsi="Consolas" w:eastAsia="Consolas"/>
          <w:sz w:val="14"/>
        </w:rPr>
        <w:t xml:space="preserve">      topic: 'mass',</w:t>
      </w:r>
    </w:p>
    <w:p>
      <w:pPr>
        <w:spacing w:before="0" w:after="0" w:line="240" w:lineRule="auto"/>
        <w:ind w:left="144"/>
      </w:pPr>
      <w:r>
        <w:rPr>
          <w:rFonts w:ascii="Consolas" w:hAnsi="Consolas" w:eastAsia="Consolas"/>
          <w:sz w:val="14"/>
        </w:rPr>
        <w:t xml:space="preserve">      reason: 'No Mass schedule has been published for this parish.',</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const lines = chosen</w:t>
      </w:r>
    </w:p>
    <w:p>
      <w:pPr>
        <w:spacing w:before="0" w:after="0" w:line="240" w:lineRule="auto"/>
        <w:ind w:left="144"/>
      </w:pPr>
      <w:r>
        <w:rPr>
          <w:rFonts w:ascii="Consolas" w:hAnsi="Consolas" w:eastAsia="Consolas"/>
          <w:sz w:val="14"/>
        </w:rPr>
        <w:t xml:space="preserve">    .map(entry =&gt; {</w:t>
      </w:r>
    </w:p>
    <w:p>
      <w:pPr>
        <w:spacing w:before="0" w:after="0" w:line="240" w:lineRule="auto"/>
        <w:ind w:left="144"/>
      </w:pPr>
      <w:r>
        <w:rPr>
          <w:rFonts w:ascii="Consolas" w:hAnsi="Consolas" w:eastAsia="Consolas"/>
          <w:sz w:val="14"/>
        </w:rPr>
        <w:t xml:space="preserve">      const times = liveTimesFor(entry)</w:t>
      </w:r>
    </w:p>
    <w:p>
      <w:pPr>
        <w:spacing w:before="0" w:after="0" w:line="240" w:lineRule="auto"/>
        <w:ind w:left="144"/>
      </w:pPr>
      <w:r>
        <w:rPr>
          <w:rFonts w:ascii="Consolas" w:hAnsi="Consolas" w:eastAsia="Consolas"/>
          <w:sz w:val="14"/>
        </w:rPr>
        <w:t xml:space="preserve">      if (times.length === 0) return `${entry.day}: no Mass currently scheduled`</w:t>
      </w:r>
    </w:p>
    <w:p>
      <w:pPr>
        <w:spacing w:before="0" w:after="0" w:line="240" w:lineRule="auto"/>
        <w:ind w:left="144"/>
      </w:pPr>
      <w:r>
        <w:rPr>
          <w:rFonts w:ascii="Consolas" w:hAnsi="Consolas" w:eastAsia="Consolas"/>
          <w:sz w:val="14"/>
        </w:rPr>
        <w:t xml:space="preserve">      return `${entry.day}: ${times.join(',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.join(';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return {</w:t>
      </w:r>
    </w:p>
    <w:p>
      <w:pPr>
        <w:spacing w:before="0" w:after="0" w:line="240" w:lineRule="auto"/>
        <w:ind w:left="144"/>
      </w:pPr>
      <w:r>
        <w:rPr>
          <w:rFonts w:ascii="Consolas" w:hAnsi="Consolas" w:eastAsia="Consolas"/>
          <w:sz w:val="14"/>
        </w:rPr>
        <w:t xml:space="preserve">    topic: 'mass',</w:t>
      </w:r>
    </w:p>
    <w:p>
      <w:pPr>
        <w:spacing w:before="0" w:after="0" w:line="240" w:lineRule="auto"/>
        <w:ind w:left="144"/>
      </w:pPr>
      <w:r>
        <w:rPr>
          <w:rFonts w:ascii="Consolas" w:hAnsi="Consolas" w:eastAsia="Consolas"/>
          <w:sz w:val="14"/>
        </w:rPr>
        <w:t xml:space="preserve">    value: lines,</w:t>
      </w:r>
    </w:p>
    <w:p>
      <w:pPr>
        <w:spacing w:before="0" w:after="0" w:line="240" w:lineRule="auto"/>
        <w:ind w:left="144"/>
      </w:pPr>
      <w:r>
        <w:rPr>
          <w:rFonts w:ascii="Consolas" w:hAnsi="Consolas" w:eastAsia="Consolas"/>
          <w:sz w:val="14"/>
        </w:rPr>
        <w:t xml:space="preserve">    source,</w:t>
      </w:r>
    </w:p>
    <w:p>
      <w:pPr>
        <w:spacing w:before="0" w:after="0" w:line="240" w:lineRule="auto"/>
        <w:ind w:left="144"/>
      </w:pPr>
      <w:r>
        <w:rPr>
          <w:rFonts w:ascii="Consolas" w:hAnsi="Consolas" w:eastAsia="Consolas"/>
          <w:sz w:val="14"/>
        </w:rPr>
        <w:t xml:space="preserve">    updatedAt: source === 'parish' ? parishContent?.updatedAt : undefined,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w:t>
      </w:r>
    </w:p>
    <w:p/>
    <w:p>
      <w:r>
        <w:rPr>
          <w:b/>
          <w:sz w:val="18"/>
        </w:rPr>
        <w:t>Lines 182–195 of sanctiGrounding.ts</w:t>
      </w:r>
    </w:p>
    <w:p>
      <w:pPr>
        <w:spacing w:before="0" w:after="0" w:line="240" w:lineRule="auto"/>
        <w:ind w:left="144"/>
      </w:pPr>
      <w:r>
        <w:rPr>
          <w:rFonts w:ascii="Consolas" w:hAnsi="Consolas" w:eastAsia="Consolas"/>
          <w:sz w:val="14"/>
        </w:rPr>
        <w:t>export function offersItem(</w:t>
      </w:r>
    </w:p>
    <w:p>
      <w:pPr>
        <w:spacing w:before="0" w:after="0" w:line="240" w:lineRule="auto"/>
        <w:ind w:left="144"/>
      </w:pPr>
      <w:r>
        <w:rPr>
          <w:rFonts w:ascii="Consolas" w:hAnsi="Consolas" w:eastAsia="Consolas"/>
          <w:sz w:val="14"/>
        </w:rPr>
        <w:t xml:space="preserve">  parishContent: ParishContent | null | undefined,</w:t>
      </w:r>
    </w:p>
    <w:p>
      <w:pPr>
        <w:spacing w:before="0" w:after="0" w:line="240" w:lineRule="auto"/>
        <w:ind w:left="144"/>
      </w:pPr>
      <w:r>
        <w:rPr>
          <w:rFonts w:ascii="Consolas" w:hAnsi="Consolas" w:eastAsia="Consolas"/>
          <w:sz w:val="14"/>
        </w:rPr>
        <w:t xml:space="preserve">  itemId: string,</w:t>
      </w:r>
    </w:p>
    <w:p>
      <w:pPr>
        <w:spacing w:before="0" w:after="0" w:line="240" w:lineRule="auto"/>
        <w:ind w:left="144"/>
      </w:pPr>
      <w:r>
        <w:rPr>
          <w:rFonts w:ascii="Consolas" w:hAnsi="Consolas" w:eastAsia="Consolas"/>
          <w:sz w:val="14"/>
        </w:rPr>
        <w:t>): 'yes' | 'no' | 'unstated' {</w:t>
      </w:r>
    </w:p>
    <w:p>
      <w:pPr>
        <w:spacing w:before="0" w:after="0" w:line="240" w:lineRule="auto"/>
        <w:ind w:left="144"/>
      </w:pPr>
      <w:r>
        <w:rPr>
          <w:rFonts w:ascii="Consolas" w:hAnsi="Consolas" w:eastAsia="Consolas"/>
          <w:sz w:val="14"/>
        </w:rPr>
        <w:t xml:space="preserve">  if (parishContent?.closedApplications?.includes(itemId)) return 'no'</w:t>
      </w:r>
    </w:p>
    <w:p>
      <w:pPr>
        <w:spacing w:before="0" w:after="0" w:line="240" w:lineRule="auto"/>
        <w:ind w:left="144"/>
      </w:pPr>
      <w:r>
        <w:rPr>
          <w:rFonts w:ascii="Consolas" w:hAnsi="Consolas" w:eastAsia="Consolas"/>
          <w:sz w:val="14"/>
        </w:rPr>
        <w:t xml:space="preserve">  const content = parishContent?.itemContent?.[itemId]</w:t>
      </w:r>
    </w:p>
    <w:p>
      <w:pPr>
        <w:spacing w:before="0" w:after="0" w:line="240" w:lineRule="auto"/>
        <w:ind w:left="144"/>
      </w:pPr>
      <w:r>
        <w:rPr>
          <w:rFonts w:ascii="Consolas" w:hAnsi="Consolas" w:eastAsia="Consolas"/>
          <w:sz w:val="14"/>
        </w:rPr>
        <w:t xml:space="preserve">  const published = Boolean(</w:t>
      </w:r>
    </w:p>
    <w:p>
      <w:pPr>
        <w:spacing w:before="0" w:after="0" w:line="240" w:lineRule="auto"/>
        <w:ind w:left="144"/>
      </w:pPr>
      <w:r>
        <w:rPr>
          <w:rFonts w:ascii="Consolas" w:hAnsi="Consolas" w:eastAsia="Consolas"/>
          <w:sz w:val="14"/>
        </w:rPr>
        <w:t xml:space="preserve">    content?.about?.trim() ||</w:t>
      </w:r>
    </w:p>
    <w:p>
      <w:pPr>
        <w:spacing w:before="0" w:after="0" w:line="240" w:lineRule="auto"/>
        <w:ind w:left="144"/>
      </w:pPr>
      <w:r>
        <w:rPr>
          <w:rFonts w:ascii="Consolas" w:hAnsi="Consolas" w:eastAsia="Consolas"/>
          <w:sz w:val="14"/>
        </w:rPr>
        <w:t xml:space="preserve">      content?.schedule?.trim() ||</w:t>
      </w:r>
    </w:p>
    <w:p>
      <w:pPr>
        <w:spacing w:before="0" w:after="0" w:line="240" w:lineRule="auto"/>
        <w:ind w:left="144"/>
      </w:pPr>
      <w:r>
        <w:rPr>
          <w:rFonts w:ascii="Consolas" w:hAnsi="Consolas" w:eastAsia="Consolas"/>
          <w:sz w:val="14"/>
        </w:rPr>
        <w:t xml:space="preserve">      content?.requirements?.some(r =&gt; r.trim()) ||</w:t>
      </w:r>
    </w:p>
    <w:p>
      <w:pPr>
        <w:spacing w:before="0" w:after="0" w:line="240" w:lineRule="auto"/>
        <w:ind w:left="144"/>
      </w:pPr>
      <w:r>
        <w:rPr>
          <w:rFonts w:ascii="Consolas" w:hAnsi="Consolas" w:eastAsia="Consolas"/>
          <w:sz w:val="14"/>
        </w:rPr>
        <w:t xml:space="preserve">      content?.process?.some(p =&gt; p.trim()),</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return published ? 'yes' : 'unstated'</w:t>
      </w:r>
    </w:p>
    <w:p>
      <w:pPr>
        <w:spacing w:before="0" w:after="0" w:line="240" w:lineRule="auto"/>
        <w:ind w:left="144"/>
      </w:pPr>
      <w:r>
        <w:rPr>
          <w:rFonts w:ascii="Consolas" w:hAnsi="Consolas" w:eastAsia="Consolas"/>
          <w:sz w:val="14"/>
        </w:rPr>
        <w:t>}</w:t>
      </w:r>
    </w:p>
    <w:p/>
    <w:p>
      <w:r>
        <w:rPr>
          <w:b/>
          <w:sz w:val="18"/>
        </w:rPr>
        <w:t>Lines 221–244 of sanctiGrounding.ts</w:t>
      </w:r>
    </w:p>
    <w:p>
      <w:pPr>
        <w:spacing w:before="0" w:after="0" w:line="240" w:lineRule="auto"/>
        <w:ind w:left="144"/>
      </w:pPr>
      <w:r>
        <w:rPr>
          <w:rFonts w:ascii="Consolas" w:hAnsi="Consolas" w:eastAsia="Consolas"/>
          <w:sz w:val="14"/>
        </w:rPr>
        <w:t>export function groundingBlock(g: Grounding, now: Date = new Date()): string {</w:t>
      </w:r>
    </w:p>
    <w:p>
      <w:pPr>
        <w:spacing w:before="0" w:after="0" w:line="240" w:lineRule="auto"/>
        <w:ind w:left="144"/>
      </w:pPr>
      <w:r>
        <w:rPr>
          <w:rFonts w:ascii="Consolas" w:hAnsi="Consolas" w:eastAsia="Consolas"/>
          <w:sz w:val="14"/>
        </w:rPr>
        <w:t xml:space="preserve">  const lines: string[] = [`PARISH: ${g.parishName}`]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(g.facts.length === 0) {</w:t>
      </w:r>
    </w:p>
    <w:p>
      <w:pPr>
        <w:spacing w:before="0" w:after="0" w:line="240" w:lineRule="auto"/>
        <w:ind w:left="144"/>
      </w:pPr>
      <w:r>
        <w:rPr>
          <w:rFonts w:ascii="Consolas" w:hAnsi="Consolas" w:eastAsia="Consolas"/>
          <w:sz w:val="14"/>
        </w:rPr>
        <w:t xml:space="preserve">    lines.push('VERIFIED FACTS: none available for this parish.')</w:t>
      </w:r>
    </w:p>
    <w:p>
      <w:pPr>
        <w:spacing w:before="0" w:after="0" w:line="240" w:lineRule="auto"/>
        <w:ind w:left="144"/>
      </w:pPr>
      <w:r>
        <w:rPr>
          <w:rFonts w:ascii="Consolas" w:hAnsi="Consolas" w:eastAsia="Consolas"/>
          <w:sz w:val="14"/>
        </w:rPr>
        <w:t xml:space="preserve">  } else {</w:t>
      </w:r>
    </w:p>
    <w:p>
      <w:pPr>
        <w:spacing w:before="0" w:after="0" w:line="240" w:lineRule="auto"/>
        <w:ind w:left="144"/>
      </w:pPr>
      <w:r>
        <w:rPr>
          <w:rFonts w:ascii="Consolas" w:hAnsi="Consolas" w:eastAsia="Consolas"/>
          <w:sz w:val="14"/>
        </w:rPr>
        <w:t xml:space="preserve">    lines.push('VERIFIED FACTS (you may state these):')</w:t>
      </w:r>
    </w:p>
    <w:p>
      <w:pPr>
        <w:spacing w:before="0" w:after="0" w:line="240" w:lineRule="auto"/>
        <w:ind w:left="144"/>
      </w:pPr>
      <w:r>
        <w:rPr>
          <w:rFonts w:ascii="Consolas" w:hAnsi="Consolas" w:eastAsia="Consolas"/>
          <w:sz w:val="14"/>
        </w:rPr>
        <w:t xml:space="preserve">    for (const f of g.facts) {</w:t>
      </w:r>
    </w:p>
    <w:p>
      <w:pPr>
        <w:spacing w:before="0" w:after="0" w:line="240" w:lineRule="auto"/>
        <w:ind w:left="144"/>
      </w:pPr>
      <w:r>
        <w:rPr>
          <w:rFonts w:ascii="Consolas" w:hAnsi="Consolas" w:eastAsia="Consolas"/>
          <w:sz w:val="14"/>
        </w:rPr>
        <w:t xml:space="preserve">      const fresh = freshnessNote(f, now)</w:t>
      </w:r>
    </w:p>
    <w:p>
      <w:pPr>
        <w:spacing w:before="0" w:after="0" w:line="240" w:lineRule="auto"/>
        <w:ind w:left="144"/>
      </w:pPr>
      <w:r>
        <w:rPr>
          <w:rFonts w:ascii="Consolas" w:hAnsi="Consolas" w:eastAsia="Consolas"/>
          <w:sz w:val="14"/>
        </w:rPr>
        <w:t xml:space="preserve">      const origin =</w:t>
      </w:r>
    </w:p>
    <w:p>
      <w:pPr>
        <w:spacing w:before="0" w:after="0" w:line="240" w:lineRule="auto"/>
        <w:ind w:left="144"/>
      </w:pPr>
      <w:r>
        <w:rPr>
          <w:rFonts w:ascii="Consolas" w:hAnsi="Consolas" w:eastAsia="Consolas"/>
          <w:sz w:val="14"/>
        </w:rPr>
        <w:t xml:space="preserve">        f.source === 'parish'</w:t>
      </w:r>
    </w:p>
    <w:p>
      <w:pPr>
        <w:spacing w:before="0" w:after="0" w:line="240" w:lineRule="auto"/>
        <w:ind w:left="144"/>
      </w:pPr>
      <w:r>
        <w:rPr>
          <w:rFonts w:ascii="Consolas" w:hAnsi="Consolas" w:eastAsia="Consolas"/>
          <w:sz w:val="14"/>
        </w:rPr>
        <w:t xml:space="preserve">          ? `parish office${fresh ? `, ${fresh}` : ''}`</w:t>
      </w:r>
    </w:p>
    <w:p>
      <w:pPr>
        <w:spacing w:before="0" w:after="0" w:line="240" w:lineRule="auto"/>
        <w:ind w:left="144"/>
      </w:pPr>
      <w:r>
        <w:rPr>
          <w:rFonts w:ascii="Consolas" w:hAnsi="Consolas" w:eastAsia="Consolas"/>
          <w:sz w:val="14"/>
        </w:rPr>
        <w:t xml:space="preserve">          : 'SanctiWalk app data, not maintained by this parish'</w:t>
      </w:r>
    </w:p>
    <w:p>
      <w:pPr>
        <w:spacing w:before="0" w:after="0" w:line="240" w:lineRule="auto"/>
        <w:ind w:left="144"/>
      </w:pPr>
      <w:r>
        <w:rPr>
          <w:rFonts w:ascii="Consolas" w:hAnsi="Consolas" w:eastAsia="Consolas"/>
          <w:sz w:val="14"/>
        </w:rPr>
        <w:t xml:space="preserve">      lines.push(`- [${f.topic}] ${f.value} (source: ${origin})`)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(g.gaps.length &gt; 0) {</w:t>
      </w:r>
    </w:p>
    <w:p>
      <w:pPr>
        <w:spacing w:before="0" w:after="0" w:line="240" w:lineRule="auto"/>
        <w:ind w:left="144"/>
      </w:pPr>
      <w:r>
        <w:rPr>
          <w:rFonts w:ascii="Consolas" w:hAnsi="Consolas" w:eastAsia="Consolas"/>
          <w:sz w:val="14"/>
        </w:rPr>
        <w:t xml:space="preserve">    lines.push('NOT AVAILABLE (you must say these are not available, never guess):')</w:t>
      </w:r>
    </w:p>
    <w:p>
      <w:pPr>
        <w:spacing w:before="0" w:after="0" w:line="240" w:lineRule="auto"/>
        <w:ind w:left="144"/>
      </w:pPr>
      <w:r>
        <w:rPr>
          <w:rFonts w:ascii="Consolas" w:hAnsi="Consolas" w:eastAsia="Consolas"/>
          <w:sz w:val="14"/>
        </w:rPr>
        <w:t xml:space="preserve">    for (const gap of g.gaps) lines.push(`- [${gap.topic}] ${gap.reason}`)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return lines.join('\n')</w:t>
      </w:r>
    </w:p>
    <w:p>
      <w:pPr>
        <w:spacing w:before="0" w:after="0" w:line="240" w:lineRule="auto"/>
        <w:ind w:left="144"/>
      </w:pPr>
      <w:r>
        <w:rPr>
          <w:rFonts w:ascii="Consolas" w:hAnsi="Consolas" w:eastAsia="Consolas"/>
          <w:sz w:val="14"/>
        </w:rPr>
        <w:t>}</w:t>
      </w:r>
    </w:p>
    <w:p/>
    <w:p>
      <w:r>
        <w:br w:type="page"/>
      </w:r>
    </w:p>
    <w:p>
      <w:pPr>
        <w:pStyle w:val="Heading2"/>
      </w:pPr>
      <w:r>
        <w:t>SRC-10  askSancti.ts</w:t>
      </w:r>
    </w:p>
    <w:p>
      <w:r>
        <w:rPr>
          <w:i/>
          <w:sz w:val="18"/>
        </w:rPr>
        <w:t>File: SanctDemo/src/lib/askSancti.ts    •    extract    •    84 lines in full</w:t>
      </w:r>
    </w:p>
    <w:p>
      <w:r>
        <w:rPr>
          <w:b/>
          <w:sz w:val="20"/>
        </w:rPr>
        <w:t xml:space="preserve">What this code does: </w:t>
      </w:r>
      <w:r>
        <w:rPr>
          <w:sz w:val="20"/>
        </w:rPr>
        <w:t>The client call, which falls back to the on-device matcher on every failure.</w:t>
      </w:r>
    </w:p>
    <w:p>
      <w:r>
        <w:rPr>
          <w:b/>
          <w:sz w:val="18"/>
        </w:rPr>
        <w:t>Lines 50–84 of askSancti.ts</w:t>
      </w:r>
    </w:p>
    <w:p>
      <w:pPr>
        <w:spacing w:before="0" w:after="0" w:line="240" w:lineRule="auto"/>
        <w:ind w:left="144"/>
      </w:pPr>
      <w:r>
        <w:rPr>
          <w:rFonts w:ascii="Consolas" w:hAnsi="Consolas" w:eastAsia="Consolas"/>
          <w:sz w:val="14"/>
        </w:rPr>
        <w:t>export async function askSancti(</w:t>
      </w:r>
    </w:p>
    <w:p>
      <w:pPr>
        <w:spacing w:before="0" w:after="0" w:line="240" w:lineRule="auto"/>
        <w:ind w:left="144"/>
      </w:pPr>
      <w:r>
        <w:rPr>
          <w:rFonts w:ascii="Consolas" w:hAnsi="Consolas" w:eastAsia="Consolas"/>
          <w:sz w:val="14"/>
        </w:rPr>
        <w:t xml:space="preserve">  req: AskRequest,</w:t>
      </w:r>
    </w:p>
    <w:p>
      <w:pPr>
        <w:spacing w:before="0" w:after="0" w:line="240" w:lineRule="auto"/>
        <w:ind w:left="144"/>
      </w:pPr>
      <w:r>
        <w:rPr>
          <w:rFonts w:ascii="Consolas" w:hAnsi="Consolas" w:eastAsia="Consolas"/>
          <w:sz w:val="14"/>
        </w:rPr>
        <w:t xml:space="preserve">  fetchImpl: typeof fetch = fetch,</w:t>
      </w:r>
    </w:p>
    <w:p>
      <w:pPr>
        <w:spacing w:before="0" w:after="0" w:line="240" w:lineRule="auto"/>
        <w:ind w:left="144"/>
      </w:pPr>
      <w:r>
        <w:rPr>
          <w:rFonts w:ascii="Consolas" w:hAnsi="Consolas" w:eastAsia="Consolas"/>
          <w:sz w:val="14"/>
        </w:rPr>
        <w:t>): Promise&lt;AskReply | null&gt; {</w:t>
      </w:r>
    </w:p>
    <w:p>
      <w:pPr>
        <w:spacing w:before="0" w:after="0" w:line="240" w:lineRule="auto"/>
        <w:ind w:left="144"/>
      </w:pPr>
      <w:r>
        <w:rPr>
          <w:rFonts w:ascii="Consolas" w:hAnsi="Consolas" w:eastAsia="Consolas"/>
          <w:sz w:val="14"/>
        </w:rPr>
        <w:t xml:space="preserve">  const controller = new AbortController()</w:t>
      </w:r>
    </w:p>
    <w:p>
      <w:pPr>
        <w:spacing w:before="0" w:after="0" w:line="240" w:lineRule="auto"/>
        <w:ind w:left="144"/>
      </w:pPr>
      <w:r>
        <w:rPr>
          <w:rFonts w:ascii="Consolas" w:hAnsi="Consolas" w:eastAsia="Consolas"/>
          <w:sz w:val="14"/>
        </w:rPr>
        <w:t xml:space="preserve">  const timer = setTimeout(() =&gt; controller.abort(), TIMEOUT_MS)</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try {</w:t>
      </w:r>
    </w:p>
    <w:p>
      <w:pPr>
        <w:spacing w:before="0" w:after="0" w:line="240" w:lineRule="auto"/>
        <w:ind w:left="144"/>
      </w:pPr>
      <w:r>
        <w:rPr>
          <w:rFonts w:ascii="Consolas" w:hAnsi="Consolas" w:eastAsia="Consolas"/>
          <w:sz w:val="14"/>
        </w:rPr>
        <w:t xml:space="preserve">    const res = await fetchImpl(apiUrl('/api/ask'), {</w:t>
      </w:r>
    </w:p>
    <w:p>
      <w:pPr>
        <w:spacing w:before="0" w:after="0" w:line="240" w:lineRule="auto"/>
        <w:ind w:left="144"/>
      </w:pPr>
      <w:r>
        <w:rPr>
          <w:rFonts w:ascii="Consolas" w:hAnsi="Consolas" w:eastAsia="Consolas"/>
          <w:sz w:val="14"/>
        </w:rPr>
        <w:t xml:space="preserve">      method: 'POST',</w:t>
      </w:r>
    </w:p>
    <w:p>
      <w:pPr>
        <w:spacing w:before="0" w:after="0" w:line="240" w:lineRule="auto"/>
        <w:ind w:left="144"/>
      </w:pPr>
      <w:r>
        <w:rPr>
          <w:rFonts w:ascii="Consolas" w:hAnsi="Consolas" w:eastAsia="Consolas"/>
          <w:sz w:val="14"/>
        </w:rPr>
        <w:t xml:space="preserve">      headers: withAppKey({ 'Content-Type': 'application/json' }),</w:t>
      </w:r>
    </w:p>
    <w:p>
      <w:pPr>
        <w:spacing w:before="0" w:after="0" w:line="240" w:lineRule="auto"/>
        <w:ind w:left="144"/>
      </w:pPr>
      <w:r>
        <w:rPr>
          <w:rFonts w:ascii="Consolas" w:hAnsi="Consolas" w:eastAsia="Consolas"/>
          <w:sz w:val="14"/>
        </w:rPr>
        <w:t xml:space="preserve">      body: JSON.stringify(req),</w:t>
      </w:r>
    </w:p>
    <w:p>
      <w:pPr>
        <w:spacing w:before="0" w:after="0" w:line="240" w:lineRule="auto"/>
        <w:ind w:left="144"/>
      </w:pPr>
      <w:r>
        <w:rPr>
          <w:rFonts w:ascii="Consolas" w:hAnsi="Consolas" w:eastAsia="Consolas"/>
          <w:sz w:val="14"/>
        </w:rPr>
        <w:t xml:space="preserve">      signal: controller.signal,</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(!res.ok) return null</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const data = await res.json()</w:t>
      </w:r>
    </w:p>
    <w:p>
      <w:pPr>
        <w:spacing w:before="0" w:after="0" w:line="240" w:lineRule="auto"/>
        <w:ind w:left="144"/>
      </w:pPr>
      <w:r>
        <w:rPr>
          <w:rFonts w:ascii="Consolas" w:hAnsi="Consolas" w:eastAsia="Consolas"/>
          <w:sz w:val="14"/>
        </w:rPr>
        <w:t xml:space="preserve">    const answer = typeof data?.answer === 'string' ? data.answer.trim() : ''</w:t>
      </w:r>
    </w:p>
    <w:p>
      <w:pPr>
        <w:spacing w:before="0" w:after="0" w:line="240" w:lineRule="auto"/>
        <w:ind w:left="144"/>
      </w:pPr>
      <w:r>
        <w:rPr>
          <w:rFonts w:ascii="Consolas" w:hAnsi="Consolas" w:eastAsia="Consolas"/>
          <w:sz w:val="14"/>
        </w:rPr>
        <w:t xml:space="preserve">    // An empty answer is a failure wearing a 200. Falling back to the</w:t>
      </w:r>
    </w:p>
    <w:p>
      <w:pPr>
        <w:spacing w:before="0" w:after="0" w:line="240" w:lineRule="auto"/>
        <w:ind w:left="144"/>
      </w:pPr>
      <w:r>
        <w:rPr>
          <w:rFonts w:ascii="Consolas" w:hAnsi="Consolas" w:eastAsia="Consolas"/>
          <w:sz w:val="14"/>
        </w:rPr>
        <w:t xml:space="preserve">    // on-device reply is better than showing a blank message bubble.</w:t>
      </w:r>
    </w:p>
    <w:p>
      <w:pPr>
        <w:spacing w:before="0" w:after="0" w:line="240" w:lineRule="auto"/>
        <w:ind w:left="144"/>
      </w:pPr>
      <w:r>
        <w:rPr>
          <w:rFonts w:ascii="Consolas" w:hAnsi="Consolas" w:eastAsia="Consolas"/>
          <w:sz w:val="14"/>
        </w:rPr>
        <w:t xml:space="preserve">    if (!answer) return null</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return {</w:t>
      </w:r>
    </w:p>
    <w:p>
      <w:pPr>
        <w:spacing w:before="0" w:after="0" w:line="240" w:lineRule="auto"/>
        <w:ind w:left="144"/>
      </w:pPr>
      <w:r>
        <w:rPr>
          <w:rFonts w:ascii="Consolas" w:hAnsi="Consolas" w:eastAsia="Consolas"/>
          <w:sz w:val="14"/>
        </w:rPr>
        <w:t xml:space="preserve">      answer,</w:t>
      </w:r>
    </w:p>
    <w:p>
      <w:pPr>
        <w:spacing w:before="0" w:after="0" w:line="240" w:lineRule="auto"/>
        <w:ind w:left="144"/>
      </w:pPr>
      <w:r>
        <w:rPr>
          <w:rFonts w:ascii="Consolas" w:hAnsi="Consolas" w:eastAsia="Consolas"/>
          <w:sz w:val="14"/>
        </w:rPr>
        <w:t xml:space="preserve">      grounded: Boolean(data?.grounded),</w:t>
      </w:r>
    </w:p>
    <w:p>
      <w:pPr>
        <w:spacing w:before="0" w:after="0" w:line="240" w:lineRule="auto"/>
        <w:ind w:left="144"/>
      </w:pPr>
      <w:r>
        <w:rPr>
          <w:rFonts w:ascii="Consolas" w:hAnsi="Consolas" w:eastAsia="Consolas"/>
          <w:sz w:val="14"/>
        </w:rPr>
        <w:t xml:space="preserve">      sources: Array.isArray(data?.sources) ? data.sources : [],</w:t>
      </w:r>
    </w:p>
    <w:p>
      <w:pPr>
        <w:spacing w:before="0" w:after="0" w:line="240" w:lineRule="auto"/>
        <w:ind w:left="144"/>
      </w:pPr>
      <w:r>
        <w:rPr>
          <w:rFonts w:ascii="Consolas" w:hAnsi="Consolas" w:eastAsia="Consolas"/>
          <w:sz w:val="14"/>
        </w:rPr>
        <w:t xml:space="preserve">      gaps: Array.isArray(data?.gaps) ? data.gaps :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catch {</w:t>
      </w:r>
    </w:p>
    <w:p>
      <w:pPr>
        <w:spacing w:before="0" w:after="0" w:line="240" w:lineRule="auto"/>
        <w:ind w:left="144"/>
      </w:pPr>
      <w:r>
        <w:rPr>
          <w:rFonts w:ascii="Consolas" w:hAnsi="Consolas" w:eastAsia="Consolas"/>
          <w:sz w:val="14"/>
        </w:rPr>
        <w:t xml:space="preserve">    // Offline, aborted, non-JSON body - all the same outcome.</w:t>
      </w:r>
    </w:p>
    <w:p>
      <w:pPr>
        <w:spacing w:before="0" w:after="0" w:line="240" w:lineRule="auto"/>
        <w:ind w:left="144"/>
      </w:pPr>
      <w:r>
        <w:rPr>
          <w:rFonts w:ascii="Consolas" w:hAnsi="Consolas" w:eastAsia="Consolas"/>
          <w:sz w:val="14"/>
        </w:rPr>
        <w:t xml:space="preserve">    return null</w:t>
      </w:r>
    </w:p>
    <w:p>
      <w:pPr>
        <w:spacing w:before="0" w:after="0" w:line="240" w:lineRule="auto"/>
        <w:ind w:left="144"/>
      </w:pPr>
      <w:r>
        <w:rPr>
          <w:rFonts w:ascii="Consolas" w:hAnsi="Consolas" w:eastAsia="Consolas"/>
          <w:sz w:val="14"/>
        </w:rPr>
        <w:t xml:space="preserve">  } finally {</w:t>
      </w:r>
    </w:p>
    <w:p>
      <w:pPr>
        <w:spacing w:before="0" w:after="0" w:line="240" w:lineRule="auto"/>
        <w:ind w:left="144"/>
      </w:pPr>
      <w:r>
        <w:rPr>
          <w:rFonts w:ascii="Consolas" w:hAnsi="Consolas" w:eastAsia="Consolas"/>
          <w:sz w:val="14"/>
        </w:rPr>
        <w:t xml:space="preserve">    clearTimeout(timer)</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w:t>
      </w:r>
    </w:p>
    <w:p/>
    <w:p>
      <w:r>
        <w:br w:type="page"/>
      </w:r>
    </w:p>
    <w:p>
      <w:pPr>
        <w:pStyle w:val="Heading2"/>
      </w:pPr>
      <w:r>
        <w:t>SRC-11  scanQuota.ts</w:t>
      </w:r>
    </w:p>
    <w:p>
      <w:r>
        <w:rPr>
          <w:i/>
          <w:sz w:val="18"/>
        </w:rPr>
        <w:t>File: SanctDemo/src/lib/scanQuota.ts    •    extract    •    104 lines in full</w:t>
      </w:r>
    </w:p>
    <w:p>
      <w:r>
        <w:rPr>
          <w:b/>
          <w:sz w:val="20"/>
        </w:rPr>
        <w:t xml:space="preserve">What this code does: </w:t>
      </w:r>
      <w:r>
        <w:rPr>
          <w:sz w:val="20"/>
        </w:rPr>
        <w:t>Limiting how many images one person may send for recognition.</w:t>
      </w:r>
    </w:p>
    <w:p>
      <w:r>
        <w:rPr>
          <w:b/>
          <w:sz w:val="18"/>
        </w:rPr>
        <w:t>Lines 57–60 of scanQuota.ts</w:t>
      </w:r>
    </w:p>
    <w:p>
      <w:pPr>
        <w:spacing w:before="0" w:after="0" w:line="240" w:lineRule="auto"/>
        <w:ind w:left="144"/>
      </w:pPr>
      <w:r>
        <w:rPr>
          <w:rFonts w:ascii="Consolas" w:hAnsi="Consolas" w:eastAsia="Consolas"/>
          <w:sz w:val="14"/>
        </w:rPr>
        <w:t>export function isScannableParish(parishId: unknown): parishId is ScannableParish {</w:t>
      </w:r>
    </w:p>
    <w:p>
      <w:pPr>
        <w:spacing w:before="0" w:after="0" w:line="240" w:lineRule="auto"/>
        <w:ind w:left="144"/>
      </w:pPr>
      <w:r>
        <w:rPr>
          <w:rFonts w:ascii="Consolas" w:hAnsi="Consolas" w:eastAsia="Consolas"/>
          <w:sz w:val="14"/>
        </w:rPr>
        <w:t xml:space="preserve">  return typeof parishId === 'string'</w:t>
      </w:r>
    </w:p>
    <w:p>
      <w:pPr>
        <w:spacing w:before="0" w:after="0" w:line="240" w:lineRule="auto"/>
        <w:ind w:left="144"/>
      </w:pPr>
      <w:r>
        <w:rPr>
          <w:rFonts w:ascii="Consolas" w:hAnsi="Consolas" w:eastAsia="Consolas"/>
          <w:sz w:val="14"/>
        </w:rPr>
        <w:t xml:space="preserve">    &amp;&amp; (SCANNABLE_PARISHES as readonly string[]).includes(parishId)</w:t>
      </w:r>
    </w:p>
    <w:p>
      <w:pPr>
        <w:spacing w:before="0" w:after="0" w:line="240" w:lineRule="auto"/>
        <w:ind w:left="144"/>
      </w:pPr>
      <w:r>
        <w:rPr>
          <w:rFonts w:ascii="Consolas" w:hAnsi="Consolas" w:eastAsia="Consolas"/>
          <w:sz w:val="14"/>
        </w:rPr>
        <w:t>}</w:t>
      </w:r>
    </w:p>
    <w:p/>
    <w:p>
      <w:r>
        <w:rPr>
          <w:b/>
          <w:sz w:val="18"/>
        </w:rPr>
        <w:t>Lines 78–87 of scanQuota.ts</w:t>
      </w:r>
    </w:p>
    <w:p>
      <w:pPr>
        <w:spacing w:before="0" w:after="0" w:line="240" w:lineRule="auto"/>
        <w:ind w:left="144"/>
      </w:pPr>
      <w:r>
        <w:rPr>
          <w:rFonts w:ascii="Consolas" w:hAnsi="Consolas" w:eastAsia="Consolas"/>
          <w:sz w:val="14"/>
        </w:rPr>
        <w:t>export function budgetFrom(used: number, parishId: string, day: string): ScanBudget {</w:t>
      </w:r>
    </w:p>
    <w:p>
      <w:pPr>
        <w:spacing w:before="0" w:after="0" w:line="240" w:lineRule="auto"/>
        <w:ind w:left="144"/>
      </w:pPr>
      <w:r>
        <w:rPr>
          <w:rFonts w:ascii="Consolas" w:hAnsi="Consolas" w:eastAsia="Consolas"/>
          <w:sz w:val="14"/>
        </w:rPr>
        <w:t xml:space="preserve">  const safe = Number.isFinite(used) &amp;&amp; used &gt; 0 ? Math.floor(used) : 0</w:t>
      </w:r>
    </w:p>
    <w:p>
      <w:pPr>
        <w:spacing w:before="0" w:after="0" w:line="240" w:lineRule="auto"/>
        <w:ind w:left="144"/>
      </w:pPr>
      <w:r>
        <w:rPr>
          <w:rFonts w:ascii="Consolas" w:hAnsi="Consolas" w:eastAsia="Consolas"/>
          <w:sz w:val="14"/>
        </w:rPr>
        <w:t xml:space="preserve">  return {</w:t>
      </w:r>
    </w:p>
    <w:p>
      <w:pPr>
        <w:spacing w:before="0" w:after="0" w:line="240" w:lineRule="auto"/>
        <w:ind w:left="144"/>
      </w:pPr>
      <w:r>
        <w:rPr>
          <w:rFonts w:ascii="Consolas" w:hAnsi="Consolas" w:eastAsia="Consolas"/>
          <w:sz w:val="14"/>
        </w:rPr>
        <w:t xml:space="preserve">    limit: SCANS_PER_PARISH_PER_DAY,</w:t>
      </w:r>
    </w:p>
    <w:p>
      <w:pPr>
        <w:spacing w:before="0" w:after="0" w:line="240" w:lineRule="auto"/>
        <w:ind w:left="144"/>
      </w:pPr>
      <w:r>
        <w:rPr>
          <w:rFonts w:ascii="Consolas" w:hAnsi="Consolas" w:eastAsia="Consolas"/>
          <w:sz w:val="14"/>
        </w:rPr>
        <w:t xml:space="preserve">    used: safe,</w:t>
      </w:r>
    </w:p>
    <w:p>
      <w:pPr>
        <w:spacing w:before="0" w:after="0" w:line="240" w:lineRule="auto"/>
        <w:ind w:left="144"/>
      </w:pPr>
      <w:r>
        <w:rPr>
          <w:rFonts w:ascii="Consolas" w:hAnsi="Consolas" w:eastAsia="Consolas"/>
          <w:sz w:val="14"/>
        </w:rPr>
        <w:t xml:space="preserve">    remaining: Math.max(0, SCANS_PER_PARISH_PER_DAY - safe),</w:t>
      </w:r>
    </w:p>
    <w:p>
      <w:pPr>
        <w:spacing w:before="0" w:after="0" w:line="240" w:lineRule="auto"/>
        <w:ind w:left="144"/>
      </w:pPr>
      <w:r>
        <w:rPr>
          <w:rFonts w:ascii="Consolas" w:hAnsi="Consolas" w:eastAsia="Consolas"/>
          <w:sz w:val="14"/>
        </w:rPr>
        <w:t xml:space="preserve">    day,</w:t>
      </w:r>
    </w:p>
    <w:p>
      <w:pPr>
        <w:spacing w:before="0" w:after="0" w:line="240" w:lineRule="auto"/>
        <w:ind w:left="144"/>
      </w:pPr>
      <w:r>
        <w:rPr>
          <w:rFonts w:ascii="Consolas" w:hAnsi="Consolas" w:eastAsia="Consolas"/>
          <w:sz w:val="14"/>
        </w:rPr>
        <w:t xml:space="preserve">    parishId,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w:t>
      </w:r>
    </w:p>
    <w:p/>
    <w:p>
      <w:r>
        <w:br w:type="page"/>
      </w:r>
    </w:p>
    <w:p>
      <w:pPr>
        <w:pStyle w:val="Heading1"/>
      </w:pPr>
      <w:r>
        <w:t>5. Maps and Navigation</w:t>
      </w:r>
    </w:p>
    <w:p>
      <w:pPr>
        <w:pStyle w:val="Heading2"/>
      </w:pPr>
      <w:r>
        <w:t>SRC-12  followCamera.ts</w:t>
      </w:r>
    </w:p>
    <w:p>
      <w:r>
        <w:rPr>
          <w:i/>
          <w:sz w:val="18"/>
        </w:rPr>
        <w:t>File: SanctDemo/src/lib/followCamera.ts    •    extract    •    190 lines in full</w:t>
      </w:r>
    </w:p>
    <w:p>
      <w:r>
        <w:rPr>
          <w:b/>
          <w:sz w:val="20"/>
        </w:rPr>
        <w:t xml:space="preserve">What this code does: </w:t>
      </w:r>
      <w:r>
        <w:rPr>
          <w:sz w:val="20"/>
        </w:rPr>
        <w:t>The Waze-style follow camera and its adaptive zoom.</w:t>
      </w:r>
    </w:p>
    <w:p>
      <w:r>
        <w:rPr>
          <w:b/>
          <w:sz w:val="18"/>
        </w:rPr>
        <w:t>Lines 169–176 of followCamera.ts</w:t>
      </w:r>
    </w:p>
    <w:p>
      <w:pPr>
        <w:spacing w:before="0" w:after="0" w:line="240" w:lineRule="auto"/>
        <w:ind w:left="144"/>
      </w:pPr>
      <w:r>
        <w:rPr>
          <w:rFonts w:ascii="Consolas" w:hAnsi="Consolas" w:eastAsia="Consolas"/>
          <w:sz w:val="14"/>
        </w:rPr>
        <w:t>export function zoomForTurn(metersToManeuver: number | null): number {</w:t>
      </w:r>
    </w:p>
    <w:p>
      <w:pPr>
        <w:spacing w:before="0" w:after="0" w:line="240" w:lineRule="auto"/>
        <w:ind w:left="144"/>
      </w:pPr>
      <w:r>
        <w:rPr>
          <w:rFonts w:ascii="Consolas" w:hAnsi="Consolas" w:eastAsia="Consolas"/>
          <w:sz w:val="14"/>
        </w:rPr>
        <w:t xml:space="preserve">  if (metersToManeuver === null || !Number.isFinite(metersToManeuver)) return FOLLOW_ZOOM</w:t>
      </w:r>
    </w:p>
    <w:p>
      <w:pPr>
        <w:spacing w:before="0" w:after="0" w:line="240" w:lineRule="auto"/>
        <w:ind w:left="144"/>
      </w:pPr>
      <w:r>
        <w:rPr>
          <w:rFonts w:ascii="Consolas" w:hAnsi="Consolas" w:eastAsia="Consolas"/>
          <w:sz w:val="14"/>
        </w:rPr>
        <w:t xml:space="preserve">  if (metersToManeuver &lt;= TURN_NEAR_M) return APPROACH_ZOOM</w:t>
      </w:r>
    </w:p>
    <w:p>
      <w:pPr>
        <w:spacing w:before="0" w:after="0" w:line="240" w:lineRule="auto"/>
        <w:ind w:left="144"/>
      </w:pPr>
      <w:r>
        <w:rPr>
          <w:rFonts w:ascii="Consolas" w:hAnsi="Consolas" w:eastAsia="Consolas"/>
          <w:sz w:val="14"/>
        </w:rPr>
        <w:t xml:space="preserve">  if (metersToManeuver &gt;= TURN_FAR_M) return CRUISE_ZOOM</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const t = (metersToManeuver - TURN_NEAR_M) / (TURN_FAR_M - TURN_NEAR_M)</w:t>
      </w:r>
    </w:p>
    <w:p>
      <w:pPr>
        <w:spacing w:before="0" w:after="0" w:line="240" w:lineRule="auto"/>
        <w:ind w:left="144"/>
      </w:pPr>
      <w:r>
        <w:rPr>
          <w:rFonts w:ascii="Consolas" w:hAnsi="Consolas" w:eastAsia="Consolas"/>
          <w:sz w:val="14"/>
        </w:rPr>
        <w:t xml:space="preserve">  return APPROACH_ZOOM + (CRUISE_ZOOM - APPROACH_ZOOM) * t</w:t>
      </w:r>
    </w:p>
    <w:p>
      <w:pPr>
        <w:spacing w:before="0" w:after="0" w:line="240" w:lineRule="auto"/>
        <w:ind w:left="144"/>
      </w:pPr>
      <w:r>
        <w:rPr>
          <w:rFonts w:ascii="Consolas" w:hAnsi="Consolas" w:eastAsia="Consolas"/>
          <w:sz w:val="14"/>
        </w:rPr>
        <w:t>}</w:t>
      </w:r>
    </w:p>
    <w:p/>
    <w:p>
      <w:r>
        <w:rPr>
          <w:b/>
          <w:sz w:val="18"/>
        </w:rPr>
        <w:t>Lines 188–190 of followCamera.ts</w:t>
      </w:r>
    </w:p>
    <w:p>
      <w:pPr>
        <w:spacing w:before="0" w:after="0" w:line="240" w:lineRule="auto"/>
        <w:ind w:left="144"/>
      </w:pPr>
      <w:r>
        <w:rPr>
          <w:rFonts w:ascii="Consolas" w:hAnsi="Consolas" w:eastAsia="Consolas"/>
          <w:sz w:val="14"/>
        </w:rPr>
        <w:t>export function needsZoomChange(currentZoom: number, targetZoom: number): boolean {</w:t>
      </w:r>
    </w:p>
    <w:p>
      <w:pPr>
        <w:spacing w:before="0" w:after="0" w:line="240" w:lineRule="auto"/>
        <w:ind w:left="144"/>
      </w:pPr>
      <w:r>
        <w:rPr>
          <w:rFonts w:ascii="Consolas" w:hAnsi="Consolas" w:eastAsia="Consolas"/>
          <w:sz w:val="14"/>
        </w:rPr>
        <w:t xml:space="preserve">  return Math.abs(currentZoom - targetZoom) &gt;= ZOOM_EPSILON</w:t>
      </w:r>
    </w:p>
    <w:p>
      <w:pPr>
        <w:spacing w:before="0" w:after="0" w:line="240" w:lineRule="auto"/>
        <w:ind w:left="144"/>
      </w:pPr>
      <w:r>
        <w:rPr>
          <w:rFonts w:ascii="Consolas" w:hAnsi="Consolas" w:eastAsia="Consolas"/>
          <w:sz w:val="14"/>
        </w:rPr>
        <w:t>}</w:t>
      </w:r>
    </w:p>
    <w:p/>
    <w:p>
      <w:r>
        <w:rPr>
          <w:b/>
          <w:sz w:val="18"/>
        </w:rPr>
        <w:t>Lines 82–95 of followCamera.ts</w:t>
      </w:r>
    </w:p>
    <w:p>
      <w:pPr>
        <w:spacing w:before="0" w:after="0" w:line="240" w:lineRule="auto"/>
        <w:ind w:left="144"/>
      </w:pPr>
      <w:r>
        <w:rPr>
          <w:rFonts w:ascii="Consolas" w:hAnsi="Consolas" w:eastAsia="Consolas"/>
          <w:sz w:val="14"/>
        </w:rPr>
        <w:t>export function followCamera(</w:t>
      </w:r>
    </w:p>
    <w:p>
      <w:pPr>
        <w:spacing w:before="0" w:after="0" w:line="240" w:lineRule="auto"/>
        <w:ind w:left="144"/>
      </w:pPr>
      <w:r>
        <w:rPr>
          <w:rFonts w:ascii="Consolas" w:hAnsi="Consolas" w:eastAsia="Consolas"/>
          <w:sz w:val="14"/>
        </w:rPr>
        <w:t xml:space="preserve">  position: Coordinates,</w:t>
      </w:r>
    </w:p>
    <w:p>
      <w:pPr>
        <w:spacing w:before="0" w:after="0" w:line="240" w:lineRule="auto"/>
        <w:ind w:left="144"/>
      </w:pPr>
      <w:r>
        <w:rPr>
          <w:rFonts w:ascii="Consolas" w:hAnsi="Consolas" w:eastAsia="Consolas"/>
          <w:sz w:val="14"/>
        </w:rPr>
        <w:t xml:space="preserve">  heading: number | null,</w:t>
      </w:r>
    </w:p>
    <w:p>
      <w:pPr>
        <w:spacing w:before="0" w:after="0" w:line="240" w:lineRule="auto"/>
        <w:ind w:left="144"/>
      </w:pPr>
      <w:r>
        <w:rPr>
          <w:rFonts w:ascii="Consolas" w:hAnsi="Consolas" w:eastAsia="Consolas"/>
          <w:sz w:val="14"/>
        </w:rPr>
        <w:t xml:space="preserve">  currentBearing: number,</w:t>
      </w:r>
    </w:p>
    <w:p>
      <w:pPr>
        <w:spacing w:before="0" w:after="0" w:line="240" w:lineRule="auto"/>
        <w:ind w:left="144"/>
      </w:pPr>
      <w:r>
        <w:rPr>
          <w:rFonts w:ascii="Consolas" w:hAnsi="Consolas" w:eastAsia="Consolas"/>
          <w:sz w:val="14"/>
        </w:rPr>
        <w:t xml:space="preserve">  zoom: number = FOLLOW_ZOOM,</w:t>
      </w:r>
    </w:p>
    <w:p>
      <w:pPr>
        <w:spacing w:before="0" w:after="0" w:line="240" w:lineRule="auto"/>
        <w:ind w:left="144"/>
      </w:pPr>
      <w:r>
        <w:rPr>
          <w:rFonts w:ascii="Consolas" w:hAnsi="Consolas" w:eastAsia="Consolas"/>
          <w:sz w:val="14"/>
        </w:rPr>
        <w:t>): FollowCamera {</w:t>
      </w:r>
    </w:p>
    <w:p>
      <w:pPr>
        <w:spacing w:before="0" w:after="0" w:line="240" w:lineRule="auto"/>
        <w:ind w:left="144"/>
      </w:pPr>
      <w:r>
        <w:rPr>
          <w:rFonts w:ascii="Consolas" w:hAnsi="Consolas" w:eastAsia="Consolas"/>
          <w:sz w:val="14"/>
        </w:rPr>
        <w:t xml:space="preserve">  return {</w:t>
      </w:r>
    </w:p>
    <w:p>
      <w:pPr>
        <w:spacing w:before="0" w:after="0" w:line="240" w:lineRule="auto"/>
        <w:ind w:left="144"/>
      </w:pPr>
      <w:r>
        <w:rPr>
          <w:rFonts w:ascii="Consolas" w:hAnsi="Consolas" w:eastAsia="Consolas"/>
          <w:sz w:val="14"/>
        </w:rPr>
        <w:t xml:space="preserve">    center: [position.lng, position.lat],</w:t>
      </w:r>
    </w:p>
    <w:p>
      <w:pPr>
        <w:spacing w:before="0" w:after="0" w:line="240" w:lineRule="auto"/>
        <w:ind w:left="144"/>
      </w:pPr>
      <w:r>
        <w:rPr>
          <w:rFonts w:ascii="Consolas" w:hAnsi="Consolas" w:eastAsia="Consolas"/>
          <w:sz w:val="14"/>
        </w:rPr>
        <w:t xml:space="preserve">    bearing: heading ?? currentBearing,</w:t>
      </w:r>
    </w:p>
    <w:p>
      <w:pPr>
        <w:spacing w:before="0" w:after="0" w:line="240" w:lineRule="auto"/>
        <w:ind w:left="144"/>
      </w:pPr>
      <w:r>
        <w:rPr>
          <w:rFonts w:ascii="Consolas" w:hAnsi="Consolas" w:eastAsia="Consolas"/>
          <w:sz w:val="14"/>
        </w:rPr>
        <w:t xml:space="preserve">    zoom,</w:t>
      </w:r>
    </w:p>
    <w:p>
      <w:pPr>
        <w:spacing w:before="0" w:after="0" w:line="240" w:lineRule="auto"/>
        <w:ind w:left="144"/>
      </w:pPr>
      <w:r>
        <w:rPr>
          <w:rFonts w:ascii="Consolas" w:hAnsi="Consolas" w:eastAsia="Consolas"/>
          <w:sz w:val="14"/>
        </w:rPr>
        <w:t xml:space="preserve">    pitch: FOLLOW_PITCH,</w:t>
      </w:r>
    </w:p>
    <w:p>
      <w:pPr>
        <w:spacing w:before="0" w:after="0" w:line="240" w:lineRule="auto"/>
        <w:ind w:left="144"/>
      </w:pPr>
      <w:r>
        <w:rPr>
          <w:rFonts w:ascii="Consolas" w:hAnsi="Consolas" w:eastAsia="Consolas"/>
          <w:sz w:val="14"/>
        </w:rPr>
        <w:t xml:space="preserve">    offset: [0, FOLLOW_OFFSET_Y],</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w:t>
      </w:r>
    </w:p>
    <w:p/>
    <w:p>
      <w:r>
        <w:br w:type="page"/>
      </w:r>
    </w:p>
    <w:p>
      <w:pPr>
        <w:pStyle w:val="Heading2"/>
      </w:pPr>
      <w:r>
        <w:t>SRC-13  geo.ts</w:t>
      </w:r>
    </w:p>
    <w:p>
      <w:r>
        <w:rPr>
          <w:i/>
          <w:sz w:val="18"/>
        </w:rPr>
        <w:t>File: SanctDemo/src/lib/geo.ts    •    extract    •    42 lines in full</w:t>
      </w:r>
    </w:p>
    <w:p>
      <w:r>
        <w:rPr>
          <w:b/>
          <w:sz w:val="20"/>
        </w:rPr>
        <w:t xml:space="preserve">What this code does: </w:t>
      </w:r>
      <w:r>
        <w:rPr>
          <w:sz w:val="20"/>
        </w:rPr>
        <w:t>Distance and bearing between two coordinates.</w:t>
      </w:r>
    </w:p>
    <w:p>
      <w:r>
        <w:rPr>
          <w:b/>
          <w:sz w:val="18"/>
        </w:rPr>
        <w:t>Lines 14–25 of geo.ts</w:t>
      </w:r>
    </w:p>
    <w:p>
      <w:pPr>
        <w:spacing w:before="0" w:after="0" w:line="240" w:lineRule="auto"/>
        <w:ind w:left="144"/>
      </w:pPr>
      <w:r>
        <w:rPr>
          <w:rFonts w:ascii="Consolas" w:hAnsi="Consolas" w:eastAsia="Consolas"/>
          <w:sz w:val="14"/>
        </w:rPr>
        <w:t>export function haversineMeters(a: Coordinates, b: Coordinates): number {</w:t>
      </w:r>
    </w:p>
    <w:p>
      <w:pPr>
        <w:spacing w:before="0" w:after="0" w:line="240" w:lineRule="auto"/>
        <w:ind w:left="144"/>
      </w:pPr>
      <w:r>
        <w:rPr>
          <w:rFonts w:ascii="Consolas" w:hAnsi="Consolas" w:eastAsia="Consolas"/>
          <w:sz w:val="14"/>
        </w:rPr>
        <w:t xml:space="preserve">  const dLat = toRad(b.lat - a.lat)</w:t>
      </w:r>
    </w:p>
    <w:p>
      <w:pPr>
        <w:spacing w:before="0" w:after="0" w:line="240" w:lineRule="auto"/>
        <w:ind w:left="144"/>
      </w:pPr>
      <w:r>
        <w:rPr>
          <w:rFonts w:ascii="Consolas" w:hAnsi="Consolas" w:eastAsia="Consolas"/>
          <w:sz w:val="14"/>
        </w:rPr>
        <w:t xml:space="preserve">  const dLng = toRad(b.lng - a.lng)</w:t>
      </w:r>
    </w:p>
    <w:p>
      <w:pPr>
        <w:spacing w:before="0" w:after="0" w:line="240" w:lineRule="auto"/>
        <w:ind w:left="144"/>
      </w:pPr>
      <w:r>
        <w:rPr>
          <w:rFonts w:ascii="Consolas" w:hAnsi="Consolas" w:eastAsia="Consolas"/>
          <w:sz w:val="14"/>
        </w:rPr>
        <w:t xml:space="preserve">  const lat1 = toRad(a.lat)</w:t>
      </w:r>
    </w:p>
    <w:p>
      <w:pPr>
        <w:spacing w:before="0" w:after="0" w:line="240" w:lineRule="auto"/>
        <w:ind w:left="144"/>
      </w:pPr>
      <w:r>
        <w:rPr>
          <w:rFonts w:ascii="Consolas" w:hAnsi="Consolas" w:eastAsia="Consolas"/>
          <w:sz w:val="14"/>
        </w:rPr>
        <w:t xml:space="preserve">  const lat2 = toRad(b.lat)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const h =</w:t>
      </w:r>
    </w:p>
    <w:p>
      <w:pPr>
        <w:spacing w:before="0" w:after="0" w:line="240" w:lineRule="auto"/>
        <w:ind w:left="144"/>
      </w:pPr>
      <w:r>
        <w:rPr>
          <w:rFonts w:ascii="Consolas" w:hAnsi="Consolas" w:eastAsia="Consolas"/>
          <w:sz w:val="14"/>
        </w:rPr>
        <w:t xml:space="preserve">    Math.sin(dLat / 2) ** 2 +</w:t>
      </w:r>
    </w:p>
    <w:p>
      <w:pPr>
        <w:spacing w:before="0" w:after="0" w:line="240" w:lineRule="auto"/>
        <w:ind w:left="144"/>
      </w:pPr>
      <w:r>
        <w:rPr>
          <w:rFonts w:ascii="Consolas" w:hAnsi="Consolas" w:eastAsia="Consolas"/>
          <w:sz w:val="14"/>
        </w:rPr>
        <w:t xml:space="preserve">    Math.cos(lat1) * Math.cos(lat2) * Math.sin(dLng / 2) ** 2</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return 2 * EARTH_RADIUS_M * Math.asin(Math.sqrt(h))</w:t>
      </w:r>
    </w:p>
    <w:p>
      <w:pPr>
        <w:spacing w:before="0" w:after="0" w:line="240" w:lineRule="auto"/>
        <w:ind w:left="144"/>
      </w:pPr>
      <w:r>
        <w:rPr>
          <w:rFonts w:ascii="Consolas" w:hAnsi="Consolas" w:eastAsia="Consolas"/>
          <w:sz w:val="14"/>
        </w:rPr>
        <w:t>}</w:t>
      </w:r>
    </w:p>
    <w:p/>
    <w:p>
      <w:r>
        <w:rPr>
          <w:b/>
          <w:sz w:val="18"/>
        </w:rPr>
        <w:t>Lines 27–42 of geo.ts</w:t>
      </w:r>
    </w:p>
    <w:p>
      <w:pPr>
        <w:spacing w:before="0" w:after="0" w:line="240" w:lineRule="auto"/>
        <w:ind w:left="144"/>
      </w:pPr>
      <w:r>
        <w:rPr>
          <w:rFonts w:ascii="Consolas" w:hAnsi="Consolas" w:eastAsia="Consolas"/>
          <w:sz w:val="14"/>
        </w:rPr>
        <w:t>export function nearestLiveParish(</w:t>
      </w:r>
    </w:p>
    <w:p>
      <w:pPr>
        <w:spacing w:before="0" w:after="0" w:line="240" w:lineRule="auto"/>
        <w:ind w:left="144"/>
      </w:pPr>
      <w:r>
        <w:rPr>
          <w:rFonts w:ascii="Consolas" w:hAnsi="Consolas" w:eastAsia="Consolas"/>
          <w:sz w:val="14"/>
        </w:rPr>
        <w:t xml:space="preserve">  pos: Coordinates | null,</w:t>
      </w:r>
    </w:p>
    <w:p>
      <w:pPr>
        <w:spacing w:before="0" w:after="0" w:line="240" w:lineRule="auto"/>
        <w:ind w:left="144"/>
      </w:pPr>
      <w:r>
        <w:rPr>
          <w:rFonts w:ascii="Consolas" w:hAnsi="Consolas" w:eastAsia="Consolas"/>
          <w:sz w:val="14"/>
        </w:rPr>
        <w:t xml:space="preserve">  parishes: GeoParish[],</w:t>
      </w:r>
    </w:p>
    <w:p>
      <w:pPr>
        <w:spacing w:before="0" w:after="0" w:line="240" w:lineRule="auto"/>
        <w:ind w:left="144"/>
      </w:pPr>
      <w:r>
        <w:rPr>
          <w:rFonts w:ascii="Consolas" w:hAnsi="Consolas" w:eastAsia="Consolas"/>
          <w:sz w:val="14"/>
        </w:rPr>
        <w:t>): { parish: GeoParish; distance: number } | null {</w:t>
      </w:r>
    </w:p>
    <w:p>
      <w:pPr>
        <w:spacing w:before="0" w:after="0" w:line="240" w:lineRule="auto"/>
        <w:ind w:left="144"/>
      </w:pPr>
      <w:r>
        <w:rPr>
          <w:rFonts w:ascii="Consolas" w:hAnsi="Consolas" w:eastAsia="Consolas"/>
          <w:sz w:val="14"/>
        </w:rPr>
        <w:t xml:space="preserve">  if (!pos) return null</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let best: { parish: GeoParish; distance: number } | null = null</w:t>
      </w:r>
    </w:p>
    <w:p>
      <w:pPr>
        <w:spacing w:before="0" w:after="0" w:line="240" w:lineRule="auto"/>
        <w:ind w:left="144"/>
      </w:pPr>
      <w:r>
        <w:rPr>
          <w:rFonts w:ascii="Consolas" w:hAnsi="Consolas" w:eastAsia="Consolas"/>
          <w:sz w:val="14"/>
        </w:rPr>
        <w:t xml:space="preserve">  for (const parish of parishes) {</w:t>
      </w:r>
    </w:p>
    <w:p>
      <w:pPr>
        <w:spacing w:before="0" w:after="0" w:line="240" w:lineRule="auto"/>
        <w:ind w:left="144"/>
      </w:pPr>
      <w:r>
        <w:rPr>
          <w:rFonts w:ascii="Consolas" w:hAnsi="Consolas" w:eastAsia="Consolas"/>
          <w:sz w:val="14"/>
        </w:rPr>
        <w:t xml:space="preserve">    if (parish.status !== 'live') continue</w:t>
      </w:r>
    </w:p>
    <w:p>
      <w:pPr>
        <w:spacing w:before="0" w:after="0" w:line="240" w:lineRule="auto"/>
        <w:ind w:left="144"/>
      </w:pPr>
      <w:r>
        <w:rPr>
          <w:rFonts w:ascii="Consolas" w:hAnsi="Consolas" w:eastAsia="Consolas"/>
          <w:sz w:val="14"/>
        </w:rPr>
        <w:t xml:space="preserve">    const distance = haversineMeters(pos, parish.coordinates)</w:t>
      </w:r>
    </w:p>
    <w:p>
      <w:pPr>
        <w:spacing w:before="0" w:after="0" w:line="240" w:lineRule="auto"/>
        <w:ind w:left="144"/>
      </w:pPr>
      <w:r>
        <w:rPr>
          <w:rFonts w:ascii="Consolas" w:hAnsi="Consolas" w:eastAsia="Consolas"/>
          <w:sz w:val="14"/>
        </w:rPr>
        <w:t xml:space="preserve">    if (!best || distance &lt; best.distance) {</w:t>
      </w:r>
    </w:p>
    <w:p>
      <w:pPr>
        <w:spacing w:before="0" w:after="0" w:line="240" w:lineRule="auto"/>
        <w:ind w:left="144"/>
      </w:pPr>
      <w:r>
        <w:rPr>
          <w:rFonts w:ascii="Consolas" w:hAnsi="Consolas" w:eastAsia="Consolas"/>
          <w:sz w:val="14"/>
        </w:rPr>
        <w:t xml:space="preserve">      best = { parish, distance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return best</w:t>
      </w:r>
    </w:p>
    <w:p>
      <w:pPr>
        <w:spacing w:before="0" w:after="0" w:line="240" w:lineRule="auto"/>
        <w:ind w:left="144"/>
      </w:pPr>
      <w:r>
        <w:rPr>
          <w:rFonts w:ascii="Consolas" w:hAnsi="Consolas" w:eastAsia="Consolas"/>
          <w:sz w:val="14"/>
        </w:rPr>
        <w:t>}</w:t>
      </w:r>
    </w:p>
    <w:p/>
    <w:p>
      <w:r>
        <w:br w:type="page"/>
      </w:r>
    </w:p>
    <w:p>
      <w:pPr>
        <w:pStyle w:val="Heading1"/>
      </w:pPr>
      <w:r>
        <w:t>6. Backend and API</w:t>
      </w:r>
    </w:p>
    <w:p>
      <w:pPr>
        <w:pStyle w:val="Heading2"/>
      </w:pPr>
      <w:r>
        <w:t>SRC-14  server.ts</w:t>
      </w:r>
    </w:p>
    <w:p>
      <w:r>
        <w:rPr>
          <w:i/>
          <w:sz w:val="18"/>
        </w:rPr>
        <w:t>File: SanctDemo/server.ts    •    extract    •    1080 lines in full</w:t>
      </w:r>
    </w:p>
    <w:p>
      <w:r>
        <w:rPr>
          <w:b/>
          <w:sz w:val="20"/>
        </w:rPr>
        <w:t xml:space="preserve">What this code does: </w:t>
      </w:r>
      <w:r>
        <w:rPr>
          <w:sz w:val="20"/>
        </w:rPr>
        <w:t>The guards every endpoint passes through: the shared key, the signed-in user, and the parish they are allowed to ask about.</w:t>
      </w:r>
    </w:p>
    <w:p>
      <w:r>
        <w:rPr>
          <w:b/>
          <w:sz w:val="18"/>
        </w:rPr>
        <w:t>Lines 200–209 of server.ts</w:t>
      </w:r>
    </w:p>
    <w:p>
      <w:pPr>
        <w:spacing w:before="0" w:after="0" w:line="240" w:lineRule="auto"/>
        <w:ind w:left="144"/>
      </w:pPr>
      <w:r>
        <w:rPr>
          <w:rFonts w:ascii="Consolas" w:hAnsi="Consolas" w:eastAsia="Consolas"/>
          <w:sz w:val="14"/>
        </w:rPr>
        <w:t>function requireAppKey(req: express.Request, res: express.Response): boolean {</w:t>
      </w:r>
    </w:p>
    <w:p>
      <w:pPr>
        <w:spacing w:before="0" w:after="0" w:line="240" w:lineRule="auto"/>
        <w:ind w:left="144"/>
      </w:pPr>
      <w:r>
        <w:rPr>
          <w:rFonts w:ascii="Consolas" w:hAnsi="Consolas" w:eastAsia="Consolas"/>
          <w:sz w:val="14"/>
        </w:rPr>
        <w:t xml:space="preserve">  if (!APP_KEY) return true;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const provided = req.get(APP_KEY_HEADER);</w:t>
      </w:r>
    </w:p>
    <w:p>
      <w:pPr>
        <w:spacing w:before="0" w:after="0" w:line="240" w:lineRule="auto"/>
        <w:ind w:left="144"/>
      </w:pPr>
      <w:r>
        <w:rPr>
          <w:rFonts w:ascii="Consolas" w:hAnsi="Consolas" w:eastAsia="Consolas"/>
          <w:sz w:val="14"/>
        </w:rPr>
        <w:t xml:space="preserve">  if (provided === APP_KEY) return true;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console.warn(`[Auth] rejected ${req.method} ${req.path} from ${clientIp(req)} - bad or missing key`);</w:t>
      </w:r>
    </w:p>
    <w:p>
      <w:pPr>
        <w:spacing w:before="0" w:after="0" w:line="240" w:lineRule="auto"/>
        <w:ind w:left="144"/>
      </w:pPr>
      <w:r>
        <w:rPr>
          <w:rFonts w:ascii="Consolas" w:hAnsi="Consolas" w:eastAsia="Consolas"/>
          <w:sz w:val="14"/>
        </w:rPr>
        <w:t xml:space="preserve">  res.status(401).json({ error: "This build is not authorised to use the SanctiWalk service." });</w:t>
      </w:r>
    </w:p>
    <w:p>
      <w:pPr>
        <w:spacing w:before="0" w:after="0" w:line="240" w:lineRule="auto"/>
        <w:ind w:left="144"/>
      </w:pPr>
      <w:r>
        <w:rPr>
          <w:rFonts w:ascii="Consolas" w:hAnsi="Consolas" w:eastAsia="Consolas"/>
          <w:sz w:val="14"/>
        </w:rPr>
        <w:t xml:space="preserve">  return false;</w:t>
      </w:r>
    </w:p>
    <w:p>
      <w:pPr>
        <w:spacing w:before="0" w:after="0" w:line="240" w:lineRule="auto"/>
        <w:ind w:left="144"/>
      </w:pPr>
      <w:r>
        <w:rPr>
          <w:rFonts w:ascii="Consolas" w:hAnsi="Consolas" w:eastAsia="Consolas"/>
          <w:sz w:val="14"/>
        </w:rPr>
        <w:t>}</w:t>
      </w:r>
    </w:p>
    <w:p/>
    <w:p>
      <w:r>
        <w:rPr>
          <w:b/>
          <w:sz w:val="18"/>
        </w:rPr>
        <w:t>Lines 280–314 of server.ts</w:t>
      </w:r>
    </w:p>
    <w:p>
      <w:pPr>
        <w:spacing w:before="0" w:after="0" w:line="240" w:lineRule="auto"/>
        <w:ind w:left="144"/>
      </w:pPr>
      <w:r>
        <w:rPr>
          <w:rFonts w:ascii="Consolas" w:hAnsi="Consolas" w:eastAsia="Consolas"/>
          <w:sz w:val="14"/>
        </w:rPr>
        <w:t>async function requireUser(</w:t>
      </w:r>
    </w:p>
    <w:p>
      <w:pPr>
        <w:spacing w:before="0" w:after="0" w:line="240" w:lineRule="auto"/>
        <w:ind w:left="144"/>
      </w:pPr>
      <w:r>
        <w:rPr>
          <w:rFonts w:ascii="Consolas" w:hAnsi="Consolas" w:eastAsia="Consolas"/>
          <w:sz w:val="14"/>
        </w:rPr>
        <w:t xml:space="preserve">  req: express.Request,</w:t>
      </w:r>
    </w:p>
    <w:p>
      <w:pPr>
        <w:spacing w:before="0" w:after="0" w:line="240" w:lineRule="auto"/>
        <w:ind w:left="144"/>
      </w:pPr>
      <w:r>
        <w:rPr>
          <w:rFonts w:ascii="Consolas" w:hAnsi="Consolas" w:eastAsia="Consolas"/>
          <w:sz w:val="14"/>
        </w:rPr>
        <w:t xml:space="preserve">  res: express.Response,</w:t>
      </w:r>
    </w:p>
    <w:p>
      <w:pPr>
        <w:spacing w:before="0" w:after="0" w:line="240" w:lineRule="auto"/>
        <w:ind w:left="144"/>
      </w:pPr>
      <w:r>
        <w:rPr>
          <w:rFonts w:ascii="Consolas" w:hAnsi="Consolas" w:eastAsia="Consolas"/>
          <w:sz w:val="14"/>
        </w:rPr>
        <w:t>): Promise&lt;string | null&gt; {</w:t>
      </w:r>
    </w:p>
    <w:p>
      <w:pPr>
        <w:spacing w:before="0" w:after="0" w:line="240" w:lineRule="auto"/>
        <w:ind w:left="144"/>
      </w:pPr>
      <w:r>
        <w:rPr>
          <w:rFonts w:ascii="Consolas" w:hAnsi="Consolas" w:eastAsia="Consolas"/>
          <w:sz w:val="14"/>
        </w:rPr>
        <w:t xml:space="preserve">  if (!quotaStoreReady()) {</w:t>
      </w:r>
    </w:p>
    <w:p>
      <w:pPr>
        <w:spacing w:before="0" w:after="0" w:line="240" w:lineRule="auto"/>
        <w:ind w:left="144"/>
      </w:pPr>
      <w:r>
        <w:rPr>
          <w:rFonts w:ascii="Consolas" w:hAnsi="Consolas" w:eastAsia="Consolas"/>
          <w:sz w:val="14"/>
        </w:rPr>
        <w:t xml:space="preserve">    // Fail CLOSED.</w:t>
      </w:r>
    </w:p>
    <w:p>
      <w:pPr>
        <w:spacing w:before="0" w:after="0" w:line="240" w:lineRule="auto"/>
        <w:ind w:left="144"/>
      </w:pPr>
      <w:r>
        <w:rPr>
          <w:rFonts w:ascii="Consolas" w:hAnsi="Consolas" w:eastAsia="Consolas"/>
          <w:sz w:val="14"/>
        </w:rPr>
        <w:t xml:space="preserve">    if (!UNCOUNTED_OK) {</w:t>
      </w:r>
    </w:p>
    <w:p>
      <w:pPr>
        <w:spacing w:before="0" w:after="0" w:line="240" w:lineRule="auto"/>
        <w:ind w:left="144"/>
      </w:pPr>
      <w:r>
        <w:rPr>
          <w:rFonts w:ascii="Consolas" w:hAnsi="Consolas" w:eastAsia="Consolas"/>
          <w:sz w:val="14"/>
        </w:rPr>
        <w:t xml:space="preserve">      res.status(503).json({</w:t>
      </w:r>
    </w:p>
    <w:p>
      <w:pPr>
        <w:spacing w:before="0" w:after="0" w:line="240" w:lineRule="auto"/>
        <w:ind w:left="144"/>
      </w:pPr>
      <w:r>
        <w:rPr>
          <w:rFonts w:ascii="Consolas" w:hAnsi="Consolas" w:eastAsia="Consolas"/>
          <w:sz w:val="14"/>
        </w:rPr>
        <w:t xml:space="preserve">        error: "The scanner is not available right now. Please try again later.",</w:t>
      </w:r>
    </w:p>
    <w:p>
      <w:pPr>
        <w:spacing w:before="0" w:after="0" w:line="240" w:lineRule="auto"/>
        <w:ind w:left="144"/>
      </w:pPr>
      <w:r>
        <w:rPr>
          <w:rFonts w:ascii="Consolas" w:hAnsi="Consolas" w:eastAsia="Consolas"/>
          <w:sz w:val="14"/>
        </w:rPr>
        <w:t xml:space="preserve">        code: "quota_unavailable",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return null;</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(!devBackstopAllows(req, res)) return null;</w:t>
      </w:r>
    </w:p>
    <w:p>
      <w:pPr>
        <w:spacing w:before="0" w:after="0" w:line="240" w:lineRule="auto"/>
        <w:ind w:left="144"/>
      </w:pPr>
      <w:r>
        <w:rPr>
          <w:rFonts w:ascii="Consolas" w:hAnsi="Consolas" w:eastAsia="Consolas"/>
          <w:sz w:val="14"/>
        </w:rPr>
        <w:t xml:space="preserve">    return `dev:${clientIp(req)}`;</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const uid = await uidFromToken(req.get("authorization"));</w:t>
      </w:r>
    </w:p>
    <w:p>
      <w:pPr>
        <w:spacing w:before="0" w:after="0" w:line="240" w:lineRule="auto"/>
        <w:ind w:left="144"/>
      </w:pPr>
      <w:r>
        <w:rPr>
          <w:rFonts w:ascii="Consolas" w:hAnsi="Consolas" w:eastAsia="Consolas"/>
          <w:sz w:val="14"/>
        </w:rPr>
        <w:t xml:space="preserve">  if (uid) return uid;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res.status(401).json({</w:t>
      </w:r>
    </w:p>
    <w:p>
      <w:pPr>
        <w:spacing w:before="0" w:after="0" w:line="240" w:lineRule="auto"/>
        <w:ind w:left="144"/>
      </w:pPr>
      <w:r>
        <w:rPr>
          <w:rFonts w:ascii="Consolas" w:hAnsi="Consolas" w:eastAsia="Consolas"/>
          <w:sz w:val="14"/>
        </w:rPr>
        <w:t xml:space="preserve">    error: "Sign in to use the AI scanner. Your daily scans are counted against your account.",</w:t>
      </w:r>
    </w:p>
    <w:p>
      <w:pPr>
        <w:spacing w:before="0" w:after="0" w:line="240" w:lineRule="auto"/>
        <w:ind w:left="144"/>
      </w:pPr>
      <w:r>
        <w:rPr>
          <w:rFonts w:ascii="Consolas" w:hAnsi="Consolas" w:eastAsia="Consolas"/>
          <w:sz w:val="14"/>
        </w:rPr>
        <w:t xml:space="preserve">    code: "sign_in_required",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return null;</w:t>
      </w:r>
    </w:p>
    <w:p>
      <w:pPr>
        <w:spacing w:before="0" w:after="0" w:line="240" w:lineRule="auto"/>
        <w:ind w:left="144"/>
      </w:pPr>
      <w:r>
        <w:rPr>
          <w:rFonts w:ascii="Consolas" w:hAnsi="Consolas" w:eastAsia="Consolas"/>
          <w:sz w:val="14"/>
        </w:rPr>
        <w:t>}</w:t>
      </w:r>
    </w:p>
    <w:p/>
    <w:p>
      <w:r>
        <w:rPr>
          <w:b/>
          <w:sz w:val="18"/>
        </w:rPr>
        <w:t>Lines 324–333 of server.ts</w:t>
      </w:r>
    </w:p>
    <w:p>
      <w:pPr>
        <w:spacing w:before="0" w:after="0" w:line="240" w:lineRule="auto"/>
        <w:ind w:left="144"/>
      </w:pPr>
      <w:r>
        <w:rPr>
          <w:rFonts w:ascii="Consolas" w:hAnsi="Consolas" w:eastAsia="Consolas"/>
          <w:sz w:val="14"/>
        </w:rPr>
        <w:t>function requireParish(req: express.Request, res: express.Response): string | null {</w:t>
      </w:r>
    </w:p>
    <w:p>
      <w:pPr>
        <w:spacing w:before="0" w:after="0" w:line="240" w:lineRule="auto"/>
        <w:ind w:left="144"/>
      </w:pPr>
      <w:r>
        <w:rPr>
          <w:rFonts w:ascii="Consolas" w:hAnsi="Consolas" w:eastAsia="Consolas"/>
          <w:sz w:val="14"/>
        </w:rPr>
        <w:t xml:space="preserve">  const parishId = (req.body?.parishId ?? req.query?.parishId) as unknown;</w:t>
      </w:r>
    </w:p>
    <w:p>
      <w:pPr>
        <w:spacing w:before="0" w:after="0" w:line="240" w:lineRule="auto"/>
        <w:ind w:left="144"/>
      </w:pPr>
      <w:r>
        <w:rPr>
          <w:rFonts w:ascii="Consolas" w:hAnsi="Consolas" w:eastAsia="Consolas"/>
          <w:sz w:val="14"/>
        </w:rPr>
        <w:t xml:space="preserve">  if (isScannableParish(parishId)) return parishId;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res.status(400).json({</w:t>
      </w:r>
    </w:p>
    <w:p>
      <w:pPr>
        <w:spacing w:before="0" w:after="0" w:line="240" w:lineRule="auto"/>
        <w:ind w:left="144"/>
      </w:pPr>
      <w:r>
        <w:rPr>
          <w:rFonts w:ascii="Consolas" w:hAnsi="Consolas" w:eastAsia="Consolas"/>
          <w:sz w:val="14"/>
        </w:rPr>
        <w:t xml:space="preserve">    error: "The scanner needs to know which parish you are visiting.",</w:t>
      </w:r>
    </w:p>
    <w:p>
      <w:pPr>
        <w:spacing w:before="0" w:after="0" w:line="240" w:lineRule="auto"/>
        <w:ind w:left="144"/>
      </w:pPr>
      <w:r>
        <w:rPr>
          <w:rFonts w:ascii="Consolas" w:hAnsi="Consolas" w:eastAsia="Consolas"/>
          <w:sz w:val="14"/>
        </w:rPr>
        <w:t xml:space="preserve">    code: "parish_required",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return null;</w:t>
      </w:r>
    </w:p>
    <w:p>
      <w:pPr>
        <w:spacing w:before="0" w:after="0" w:line="240" w:lineRule="auto"/>
        <w:ind w:left="144"/>
      </w:pPr>
      <w:r>
        <w:rPr>
          <w:rFonts w:ascii="Consolas" w:hAnsi="Consolas" w:eastAsia="Consolas"/>
          <w:sz w:val="14"/>
        </w:rPr>
        <w:t>}</w:t>
      </w:r>
    </w:p>
    <w:p/>
    <w:p>
      <w:r>
        <w:br w:type="page"/>
      </w:r>
    </w:p>
    <w:p>
      <w:pPr>
        <w:pStyle w:val="Heading2"/>
      </w:pPr>
      <w:r>
        <w:t>SRC-15  server.ts</w:t>
      </w:r>
    </w:p>
    <w:p>
      <w:r>
        <w:rPr>
          <w:i/>
          <w:sz w:val="18"/>
        </w:rPr>
        <w:t>File: SanctDemo/server.ts    •    extract    •    1080 lines in full</w:t>
      </w:r>
    </w:p>
    <w:p>
      <w:r>
        <w:rPr>
          <w:b/>
          <w:sz w:val="20"/>
        </w:rPr>
        <w:t xml:space="preserve">What this code does: </w:t>
      </w:r>
      <w:r>
        <w:rPr>
          <w:sz w:val="20"/>
        </w:rPr>
        <w:t>The image recognition endpoint.</w:t>
      </w:r>
    </w:p>
    <w:p>
      <w:r>
        <w:rPr>
          <w:b/>
          <w:sz w:val="18"/>
        </w:rPr>
        <w:t>Lines 499–782 of server.ts</w:t>
      </w:r>
    </w:p>
    <w:p>
      <w:pPr>
        <w:spacing w:before="0" w:after="0" w:line="240" w:lineRule="auto"/>
        <w:ind w:left="144"/>
      </w:pPr>
      <w:r>
        <w:rPr>
          <w:rFonts w:ascii="Consolas" w:hAnsi="Consolas" w:eastAsia="Consolas"/>
          <w:sz w:val="14"/>
        </w:rPr>
        <w:t>app.post("/api/identify", async (req, res) =&gt; {</w:t>
      </w:r>
    </w:p>
    <w:p>
      <w:pPr>
        <w:spacing w:before="0" w:after="0" w:line="240" w:lineRule="auto"/>
        <w:ind w:left="144"/>
      </w:pPr>
      <w:r>
        <w:rPr>
          <w:rFonts w:ascii="Consolas" w:hAnsi="Consolas" w:eastAsia="Consolas"/>
          <w:sz w:val="14"/>
        </w:rPr>
        <w:t xml:space="preserve">  if (!requireAppKey(req, res)) return;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const uid = await requireUser(req, res);</w:t>
      </w:r>
    </w:p>
    <w:p>
      <w:pPr>
        <w:spacing w:before="0" w:after="0" w:line="240" w:lineRule="auto"/>
        <w:ind w:left="144"/>
      </w:pPr>
      <w:r>
        <w:rPr>
          <w:rFonts w:ascii="Consolas" w:hAnsi="Consolas" w:eastAsia="Consolas"/>
          <w:sz w:val="14"/>
        </w:rPr>
        <w:t xml:space="preserve">  if (!uid) return;</w:t>
      </w:r>
    </w:p>
    <w:p>
      <w:pPr>
        <w:spacing w:before="0" w:after="0" w:line="240" w:lineRule="auto"/>
        <w:ind w:left="144"/>
      </w:pPr>
      <w:r>
        <w:rPr>
          <w:rFonts w:ascii="Consolas" w:hAnsi="Consolas" w:eastAsia="Consolas"/>
          <w:sz w:val="14"/>
        </w:rPr>
        <w:t xml:space="preserve">  const parishId = requireParish(req, res);</w:t>
      </w:r>
    </w:p>
    <w:p>
      <w:pPr>
        <w:spacing w:before="0" w:after="0" w:line="240" w:lineRule="auto"/>
        <w:ind w:left="144"/>
      </w:pPr>
      <w:r>
        <w:rPr>
          <w:rFonts w:ascii="Consolas" w:hAnsi="Consolas" w:eastAsia="Consolas"/>
          <w:sz w:val="14"/>
        </w:rPr>
        <w:t xml:space="preserve">  if (!parishId) return;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Reserved here, before the model is asked.</w:t>
      </w:r>
    </w:p>
    <w:p>
      <w:pPr>
        <w:spacing w:before="0" w:after="0" w:line="240" w:lineRule="auto"/>
        <w:ind w:left="144"/>
      </w:pPr>
      <w:r>
        <w:rPr>
          <w:rFonts w:ascii="Consolas" w:hAnsi="Consolas" w:eastAsia="Consolas"/>
          <w:sz w:val="14"/>
        </w:rPr>
        <w:t xml:space="preserve">  let spent = false;</w:t>
      </w:r>
    </w:p>
    <w:p>
      <w:pPr>
        <w:spacing w:before="0" w:after="0" w:line="240" w:lineRule="auto"/>
        <w:ind w:left="144"/>
      </w:pPr>
      <w:r>
        <w:rPr>
          <w:rFonts w:ascii="Consolas" w:hAnsi="Consolas" w:eastAsia="Consolas"/>
          <w:sz w:val="14"/>
        </w:rPr>
        <w:t xml:space="preserve">  let budget: ScanBudget;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try {</w:t>
      </w:r>
    </w:p>
    <w:p>
      <w:pPr>
        <w:spacing w:before="0" w:after="0" w:line="240" w:lineRule="auto"/>
        <w:ind w:left="144"/>
      </w:pPr>
      <w:r>
        <w:rPr>
          <w:rFonts w:ascii="Consolas" w:hAnsi="Consolas" w:eastAsia="Consolas"/>
          <w:sz w:val="14"/>
        </w:rPr>
        <w:t xml:space="preserve">    const attempt = quotaStoreReady()</w:t>
      </w:r>
    </w:p>
    <w:p>
      <w:pPr>
        <w:spacing w:before="0" w:after="0" w:line="240" w:lineRule="auto"/>
        <w:ind w:left="144"/>
      </w:pPr>
      <w:r>
        <w:rPr>
          <w:rFonts w:ascii="Consolas" w:hAnsi="Consolas" w:eastAsia="Consolas"/>
          <w:sz w:val="14"/>
        </w:rPr>
        <w:t xml:space="preserve">      ? await spendScan(uid, parishId)</w:t>
      </w:r>
    </w:p>
    <w:p>
      <w:pPr>
        <w:spacing w:before="0" w:after="0" w:line="240" w:lineRule="auto"/>
        <w:ind w:left="144"/>
      </w:pPr>
      <w:r>
        <w:rPr>
          <w:rFonts w:ascii="Consolas" w:hAnsi="Consolas" w:eastAsia="Consolas"/>
          <w:sz w:val="14"/>
        </w:rPr>
        <w:t xml:space="preserve">      // The development path, and only reachable through it, because requireUser has already answered 503 for…</w:t>
      </w:r>
    </w:p>
    <w:p>
      <w:pPr>
        <w:spacing w:before="0" w:after="0" w:line="240" w:lineRule="auto"/>
        <w:ind w:left="144"/>
      </w:pPr>
      <w:r>
        <w:rPr>
          <w:rFonts w:ascii="Consolas" w:hAnsi="Consolas" w:eastAsia="Consolas"/>
          <w:sz w:val="14"/>
        </w:rPr>
        <w:t xml:space="preserve">      : { allowed: true, budget: emptyBudget(parishId)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budget = attempt.budget;</w:t>
      </w:r>
    </w:p>
    <w:p>
      <w:pPr>
        <w:spacing w:before="0" w:after="0" w:line="240" w:lineRule="auto"/>
        <w:ind w:left="144"/>
      </w:pPr>
      <w:r>
        <w:rPr>
          <w:rFonts w:ascii="Consolas" w:hAnsi="Consolas" w:eastAsia="Consolas"/>
          <w:sz w:val="14"/>
        </w:rPr>
        <w:t xml:space="preserve">    if (!attempt.allowed) {</w:t>
      </w:r>
    </w:p>
    <w:p>
      <w:pPr>
        <w:spacing w:before="0" w:after="0" w:line="240" w:lineRule="auto"/>
        <w:ind w:left="144"/>
      </w:pPr>
      <w:r>
        <w:rPr>
          <w:rFonts w:ascii="Consolas" w:hAnsi="Consolas" w:eastAsia="Consolas"/>
          <w:sz w:val="14"/>
        </w:rPr>
        <w:t xml:space="preserve">      return res.status(429).json({</w:t>
      </w:r>
    </w:p>
    <w:p>
      <w:pPr>
        <w:spacing w:before="0" w:after="0" w:line="240" w:lineRule="auto"/>
        <w:ind w:left="144"/>
      </w:pPr>
      <w:r>
        <w:rPr>
          <w:rFonts w:ascii="Consolas" w:hAnsi="Consolas" w:eastAsia="Consolas"/>
          <w:sz w:val="14"/>
        </w:rPr>
        <w:t xml:space="preserve">        error: spentMessage(parishName(parishId)),</w:t>
      </w:r>
    </w:p>
    <w:p>
      <w:pPr>
        <w:spacing w:before="0" w:after="0" w:line="240" w:lineRule="auto"/>
        <w:ind w:left="144"/>
      </w:pPr>
      <w:r>
        <w:rPr>
          <w:rFonts w:ascii="Consolas" w:hAnsi="Consolas" w:eastAsia="Consolas"/>
          <w:sz w:val="14"/>
        </w:rPr>
        <w:t xml:space="preserve">        code: "daily_limit",</w:t>
      </w:r>
    </w:p>
    <w:p>
      <w:pPr>
        <w:spacing w:before="0" w:after="0" w:line="240" w:lineRule="auto"/>
        <w:ind w:left="144"/>
      </w:pPr>
      <w:r>
        <w:rPr>
          <w:rFonts w:ascii="Consolas" w:hAnsi="Consolas" w:eastAsia="Consolas"/>
          <w:sz w:val="14"/>
        </w:rPr>
        <w:t xml:space="preserve">        budget,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spent = quotaStoreReady();</w:t>
      </w:r>
    </w:p>
    <w:p>
      <w:pPr>
        <w:spacing w:before="0" w:after="0" w:line="240" w:lineRule="auto"/>
        <w:ind w:left="144"/>
      </w:pPr>
      <w:r>
        <w:rPr>
          <w:rFonts w:ascii="Consolas" w:hAnsi="Consolas" w:eastAsia="Consolas"/>
          <w:sz w:val="14"/>
        </w:rPr>
        <w:t xml:space="preserve">  } catch (err) {</w:t>
      </w:r>
    </w:p>
    <w:p>
      <w:pPr>
        <w:spacing w:before="0" w:after="0" w:line="240" w:lineRule="auto"/>
        <w:ind w:left="144"/>
      </w:pPr>
      <w:r>
        <w:rPr>
          <w:rFonts w:ascii="Consolas" w:hAnsi="Consolas" w:eastAsia="Consolas"/>
          <w:sz w:val="14"/>
        </w:rPr>
        <w:t xml:space="preserve">    console.error("[Quota] could not reserve a scan:", (err as Error).message);</w:t>
      </w:r>
    </w:p>
    <w:p>
      <w:pPr>
        <w:spacing w:before="0" w:after="0" w:line="240" w:lineRule="auto"/>
        <w:ind w:left="144"/>
      </w:pPr>
      <w:r>
        <w:rPr>
          <w:rFonts w:ascii="Consolas" w:hAnsi="Consolas" w:eastAsia="Consolas"/>
          <w:sz w:val="14"/>
        </w:rPr>
        <w:t xml:space="preserve">    return res.status(503).json({</w:t>
      </w:r>
    </w:p>
    <w:p>
      <w:pPr>
        <w:spacing w:before="0" w:after="0" w:line="240" w:lineRule="auto"/>
        <w:ind w:left="144"/>
      </w:pPr>
      <w:r>
        <w:rPr>
          <w:rFonts w:ascii="Consolas" w:hAnsi="Consolas" w:eastAsia="Consolas"/>
          <w:sz w:val="14"/>
        </w:rPr>
        <w:t xml:space="preserve">      error: "The scanner could not check your remaining scans. Please try again.",</w:t>
      </w:r>
    </w:p>
    <w:p>
      <w:pPr>
        <w:spacing w:before="0" w:after="0" w:line="240" w:lineRule="auto"/>
        <w:ind w:left="144"/>
      </w:pPr>
      <w:r>
        <w:rPr>
          <w:rFonts w:ascii="Consolas" w:hAnsi="Consolas" w:eastAsia="Consolas"/>
          <w:sz w:val="14"/>
        </w:rPr>
        <w:t xml:space="preserve">      code: "quota_unavailable",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try {</w:t>
      </w:r>
    </w:p>
    <w:p>
      <w:pPr>
        <w:spacing w:before="0" w:after="0" w:line="240" w:lineRule="auto"/>
        <w:ind w:left="144"/>
      </w:pPr>
      <w:r>
        <w:rPr>
          <w:rFonts w:ascii="Consolas" w:hAnsi="Consolas" w:eastAsia="Consolas"/>
          <w:sz w:val="14"/>
        </w:rPr>
        <w:t xml:space="preserve">    const { imageBase64, mimeType, candidates } = req.body ??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(typeof imageBase64 !== "string" || imageBase64.length &lt; 512) {</w:t>
      </w:r>
    </w:p>
    <w:p>
      <w:pPr>
        <w:spacing w:before="0" w:after="0" w:line="240" w:lineRule="auto"/>
        <w:ind w:left="144"/>
      </w:pPr>
      <w:r>
        <w:rPr>
          <w:rFonts w:ascii="Consolas" w:hAnsi="Consolas" w:eastAsia="Consolas"/>
          <w:sz w:val="14"/>
        </w:rPr>
        <w:t xml:space="preserve">      console.error(</w:t>
      </w:r>
    </w:p>
    <w:p>
      <w:pPr>
        <w:spacing w:before="0" w:after="0" w:line="240" w:lineRule="auto"/>
        <w:ind w:left="144"/>
      </w:pPr>
      <w:r>
        <w:rPr>
          <w:rFonts w:ascii="Consolas" w:hAnsi="Consolas" w:eastAsia="Consolas"/>
          <w:sz w:val="14"/>
        </w:rPr>
        <w:t xml:space="preserve">        `[Scanner] Scanner error: rejected payload — imageBase64 was ${</w:t>
      </w:r>
    </w:p>
    <w:p>
      <w:pPr>
        <w:spacing w:before="0" w:after="0" w:line="240" w:lineRule="auto"/>
        <w:ind w:left="144"/>
      </w:pPr>
      <w:r>
        <w:rPr>
          <w:rFonts w:ascii="Consolas" w:hAnsi="Consolas" w:eastAsia="Consolas"/>
          <w:sz w:val="14"/>
        </w:rPr>
        <w:t xml:space="preserve">          typeof imageBase64 === "string" ? `${imageBase64.length} chars` : typeof imageBase64</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return res.status(400).json({</w:t>
      </w:r>
    </w:p>
    <w:p>
      <w:pPr>
        <w:spacing w:before="0" w:after="0" w:line="240" w:lineRule="auto"/>
        <w:ind w:left="144"/>
      </w:pPr>
      <w:r>
        <w:rPr>
          <w:rFonts w:ascii="Consolas" w:hAnsi="Consolas" w:eastAsia="Consolas"/>
          <w:sz w:val="14"/>
        </w:rPr>
        <w:t xml:space="preserve">        error: "The captured image did not arrive properly. Please try scanning again.",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Base64 is 4 chars per 3 bytes, so this is the decoded size.</w:t>
      </w:r>
    </w:p>
    <w:p>
      <w:pPr>
        <w:spacing w:before="0" w:after="0" w:line="240" w:lineRule="auto"/>
        <w:ind w:left="144"/>
      </w:pPr>
      <w:r>
        <w:rPr>
          <w:rFonts w:ascii="Consolas" w:hAnsi="Consolas" w:eastAsia="Consolas"/>
          <w:sz w:val="14"/>
        </w:rPr>
        <w:t xml:space="preserve">    const imageBytes = Math.round(imageBase64.length * 0.75);</w:t>
      </w:r>
    </w:p>
    <w:p>
      <w:pPr>
        <w:spacing w:before="0" w:after="0" w:line="240" w:lineRule="auto"/>
        <w:ind w:left="144"/>
      </w:pPr>
      <w:r>
        <w:rPr>
          <w:rFonts w:ascii="Consolas" w:hAnsi="Consolas" w:eastAsia="Consolas"/>
          <w:sz w:val="14"/>
        </w:rPr>
        <w:t xml:space="preserve">    console.log(`[Scanner] API request: ${(imageBytes / 1024).toFixed(0)} KB image, model ${VISION_MODEL}`);</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const shortlist: string[] = Array.isArray(candidates) ? candidates.filter(Boolean) :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const instruction = shortlist.length</w:t>
      </w:r>
    </w:p>
    <w:p>
      <w:pPr>
        <w:spacing w:before="0" w:after="0" w:line="240" w:lineRule="auto"/>
        <w:ind w:left="144"/>
      </w:pPr>
      <w:r>
        <w:rPr>
          <w:rFonts w:ascii="Consolas" w:hAnsi="Consolas" w:eastAsia="Consolas"/>
          <w:sz w:val="14"/>
        </w:rPr>
        <w:t xml:space="preserve">      ? [</w:t>
      </w:r>
    </w:p>
    <w:p>
      <w:pPr>
        <w:spacing w:before="0" w:after="0" w:line="240" w:lineRule="auto"/>
        <w:ind w:left="144"/>
      </w:pPr>
      <w:r>
        <w:rPr>
          <w:rFonts w:ascii="Consolas" w:hAnsi="Consolas" w:eastAsia="Consolas"/>
          <w:sz w:val="14"/>
        </w:rPr>
        <w:t xml:space="preserve">          "You are identifying a feature inside a specific Catholic parish church.",</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"The pilgrim is at a station that is one of the following:",</w:t>
      </w:r>
    </w:p>
    <w:p>
      <w:pPr>
        <w:spacing w:before="0" w:after="0" w:line="240" w:lineRule="auto"/>
        <w:ind w:left="144"/>
      </w:pPr>
      <w:r>
        <w:rPr>
          <w:rFonts w:ascii="Consolas" w:hAnsi="Consolas" w:eastAsia="Consolas"/>
          <w:sz w:val="14"/>
        </w:rPr>
        <w:t xml:space="preserve">          ...shortlist.map((name: string) =&gt; `- ${name}`),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"Look carefully at the whole frame before answering.",</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the photo shows one of them, name that station and set",</w:t>
      </w:r>
    </w:p>
    <w:p>
      <w:pPr>
        <w:spacing w:before="0" w:after="0" w:line="240" w:lineRule="auto"/>
        <w:ind w:left="144"/>
      </w:pPr>
      <w:r>
        <w:rPr>
          <w:rFonts w:ascii="Consolas" w:hAnsi="Consolas" w:eastAsia="Consolas"/>
          <w:sz w:val="14"/>
        </w:rPr>
        <w:t xml:space="preserve">          "matchedStation to true. The list is the strongest evidence you",</w:t>
      </w:r>
    </w:p>
    <w:p>
      <w:pPr>
        <w:spacing w:before="0" w:after="0" w:line="240" w:lineRule="auto"/>
        <w:ind w:left="144"/>
      </w:pPr>
      <w:r>
        <w:rPr>
          <w:rFonts w:ascii="Consolas" w:hAnsi="Consolas" w:eastAsia="Consolas"/>
          <w:sz w:val="14"/>
        </w:rPr>
        <w:t xml:space="preserve">          "have about what this object is, so prefer a listed station over a",</w:t>
      </w:r>
    </w:p>
    <w:p>
      <w:pPr>
        <w:spacing w:before="0" w:after="0" w:line="240" w:lineRule="auto"/>
        <w:ind w:left="144"/>
      </w:pPr>
      <w:r>
        <w:rPr>
          <w:rFonts w:ascii="Consolas" w:hAnsi="Consolas" w:eastAsia="Consolas"/>
          <w:sz w:val="14"/>
        </w:rPr>
        <w:t xml:space="preserve">          "guess when the image is consistent with it.",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it shows none of them, DO NOT set recognized to false. Identify the",</w:t>
      </w:r>
    </w:p>
    <w:p>
      <w:pPr>
        <w:spacing w:before="0" w:after="0" w:line="240" w:lineRule="auto"/>
        <w:ind w:left="144"/>
      </w:pPr>
      <w:r>
        <w:rPr>
          <w:rFonts w:ascii="Consolas" w:hAnsi="Consolas" w:eastAsia="Consolas"/>
          <w:sz w:val="14"/>
        </w:rPr>
        <w:t xml:space="preserve">          "subject anyway — as specifically as you can — and set matchedStation to",</w:t>
      </w:r>
    </w:p>
    <w:p>
      <w:pPr>
        <w:spacing w:before="0" w:after="0" w:line="240" w:lineRule="auto"/>
        <w:ind w:left="144"/>
      </w:pPr>
      <w:r>
        <w:rPr>
          <w:rFonts w:ascii="Consolas" w:hAnsi="Consolas" w:eastAsia="Consolas"/>
          <w:sz w:val="14"/>
        </w:rPr>
        <w:t xml:space="preserve">          "false. A pilgrim pointing a camera at something outside the tour still",</w:t>
      </w:r>
    </w:p>
    <w:p>
      <w:pPr>
        <w:spacing w:before="0" w:after="0" w:line="240" w:lineRule="auto"/>
        <w:ind w:left="144"/>
      </w:pPr>
      <w:r>
        <w:rPr>
          <w:rFonts w:ascii="Consolas" w:hAnsi="Consolas" w:eastAsia="Consolas"/>
          <w:sz w:val="14"/>
        </w:rPr>
        <w:t xml:space="preserve">          "deserves an answer.",</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"Set recognized to false only when the frame is too blurry or dark, or",</w:t>
      </w:r>
    </w:p>
    <w:p>
      <w:pPr>
        <w:spacing w:before="0" w:after="0" w:line="240" w:lineRule="auto"/>
        <w:ind w:left="144"/>
      </w:pPr>
      <w:r>
        <w:rPr>
          <w:rFonts w:ascii="Consolas" w:hAnsi="Consolas" w:eastAsia="Consolas"/>
          <w:sz w:val="14"/>
        </w:rPr>
        <w:t xml:space="preserve">          "shows nothing identifiable at all.",</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"In `summary`, say what you actually saw that led to the answer, so",</w:t>
      </w:r>
    </w:p>
    <w:p>
      <w:pPr>
        <w:spacing w:before="0" w:after="0" w:line="240" w:lineRule="auto"/>
        <w:ind w:left="144"/>
      </w:pPr>
      <w:r>
        <w:rPr>
          <w:rFonts w:ascii="Consolas" w:hAnsi="Consolas" w:eastAsia="Consolas"/>
          <w:sz w:val="14"/>
        </w:rPr>
        <w:t xml:space="preserve">          "the pilgrim can check it against what is in front of them. Set",</w:t>
      </w:r>
    </w:p>
    <w:p>
      <w:pPr>
        <w:spacing w:before="0" w:after="0" w:line="240" w:lineRule="auto"/>
        <w:ind w:left="144"/>
      </w:pPr>
      <w:r>
        <w:rPr>
          <w:rFonts w:ascii="Consolas" w:hAnsi="Consolas" w:eastAsia="Consolas"/>
          <w:sz w:val="14"/>
        </w:rPr>
        <w:t xml:space="preserve">          "`confidence` honestly, and when the frame is unusable put a short",</w:t>
      </w:r>
    </w:p>
    <w:p>
      <w:pPr>
        <w:spacing w:before="0" w:after="0" w:line="240" w:lineRule="auto"/>
        <w:ind w:left="144"/>
      </w:pPr>
      <w:r>
        <w:rPr>
          <w:rFonts w:ascii="Consolas" w:hAnsi="Consolas" w:eastAsia="Consolas"/>
          <w:sz w:val="14"/>
        </w:rPr>
        <w:t xml:space="preserve">          "practical instruction in `advice`.",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"Only state facts you can see in the image or that are common knowledge",</w:t>
      </w:r>
    </w:p>
    <w:p>
      <w:pPr>
        <w:spacing w:before="0" w:after="0" w:line="240" w:lineRule="auto"/>
        <w:ind w:left="144"/>
      </w:pPr>
      <w:r>
        <w:rPr>
          <w:rFonts w:ascii="Consolas" w:hAnsi="Consolas" w:eastAsia="Consolas"/>
          <w:sz w:val="14"/>
        </w:rPr>
        <w:t xml:space="preserve">          "about the subject. Do not invent parish-specific history, dates, donors,",</w:t>
      </w:r>
    </w:p>
    <w:p>
      <w:pPr>
        <w:spacing w:before="0" w:after="0" w:line="240" w:lineRule="auto"/>
        <w:ind w:left="144"/>
      </w:pPr>
      <w:r>
        <w:rPr>
          <w:rFonts w:ascii="Consolas" w:hAnsi="Consolas" w:eastAsia="Consolas"/>
          <w:sz w:val="14"/>
        </w:rPr>
        <w:t xml:space="preserve">          "or names — if you do not know, say what is visible instead.",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the subject depicts a saint, a blessed, or Our Lady under a title,",</w:t>
      </w:r>
    </w:p>
    <w:p>
      <w:pPr>
        <w:spacing w:before="0" w:after="0" w:line="240" w:lineRule="auto"/>
        <w:ind w:left="144"/>
      </w:pPr>
      <w:r>
        <w:rPr>
          <w:rFonts w:ascii="Consolas" w:hAnsi="Consolas" w:eastAsia="Consolas"/>
          <w:sz w:val="14"/>
        </w:rPr>
        <w:t xml:space="preserve">          "also fill saintName, aboutSaint, and - only when you are certain -",</w:t>
      </w:r>
    </w:p>
    <w:p>
      <w:pPr>
        <w:spacing w:before="0" w:after="0" w:line="240" w:lineRule="auto"/>
        <w:ind w:left="144"/>
      </w:pPr>
      <w:r>
        <w:rPr>
          <w:rFonts w:ascii="Consolas" w:hAnsi="Consolas" w:eastAsia="Consolas"/>
          <w:sz w:val="14"/>
        </w:rPr>
        <w:t xml:space="preserve">          "feastDay and patronage. `summary` explains what you saw; `aboutSaint`",</w:t>
      </w:r>
    </w:p>
    <w:p>
      <w:pPr>
        <w:spacing w:before="0" w:after="0" w:line="240" w:lineRule="auto"/>
        <w:ind w:left="144"/>
      </w:pPr>
      <w:r>
        <w:rPr>
          <w:rFonts w:ascii="Consolas" w:hAnsi="Consolas" w:eastAsia="Consolas"/>
          <w:sz w:val="14"/>
        </w:rPr>
        <w:t xml:space="preserve">          "says who they were. Someone standing in front of a statue can already",</w:t>
      </w:r>
    </w:p>
    <w:p>
      <w:pPr>
        <w:spacing w:before="0" w:after="0" w:line="240" w:lineRule="auto"/>
        <w:ind w:left="144"/>
      </w:pPr>
      <w:r>
        <w:rPr>
          <w:rFonts w:ascii="Consolas" w:hAnsi="Consolas" w:eastAsia="Consolas"/>
          <w:sz w:val="14"/>
        </w:rPr>
        <w:t xml:space="preserve">          "see the statue, so a description of it teaches them nothing. Leave",</w:t>
      </w:r>
    </w:p>
    <w:p>
      <w:pPr>
        <w:spacing w:before="0" w:after="0" w:line="240" w:lineRule="auto"/>
        <w:ind w:left="144"/>
      </w:pPr>
      <w:r>
        <w:rPr>
          <w:rFonts w:ascii="Consolas" w:hAnsi="Consolas" w:eastAsia="Consolas"/>
          <w:sz w:val="14"/>
        </w:rPr>
        <w:t xml:space="preserve">          "feastDay and patronage empty rather than guessing: a wrong feast day",</w:t>
      </w:r>
    </w:p>
    <w:p>
      <w:pPr>
        <w:spacing w:before="0" w:after="0" w:line="240" w:lineRule="auto"/>
        <w:ind w:left="144"/>
      </w:pPr>
      <w:r>
        <w:rPr>
          <w:rFonts w:ascii="Consolas" w:hAnsi="Consolas" w:eastAsia="Consolas"/>
          <w:sz w:val="14"/>
        </w:rPr>
        <w:t xml:space="preserve">          "sends somebody to church on the wrong morning.",</w:t>
      </w:r>
    </w:p>
    <w:p>
      <w:pPr>
        <w:spacing w:before="0" w:after="0" w:line="240" w:lineRule="auto"/>
        <w:ind w:left="144"/>
      </w:pPr>
      <w:r>
        <w:rPr>
          <w:rFonts w:ascii="Consolas" w:hAnsi="Consolas" w:eastAsia="Consolas"/>
          <w:sz w:val="14"/>
        </w:rPr>
        <w:t xml:space="preserve">        ].join("\n")</w:t>
      </w:r>
    </w:p>
    <w:p>
      <w:pPr>
        <w:spacing w:before="0" w:after="0" w:line="240" w:lineRule="auto"/>
        <w:ind w:left="144"/>
      </w:pPr>
      <w:r>
        <w:rPr>
          <w:rFonts w:ascii="Consolas" w:hAnsi="Consolas" w:eastAsia="Consolas"/>
          <w:sz w:val="14"/>
        </w:rPr>
        <w:t xml:space="preserve">      : OPEN_INSTRUCTION;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const ai = getAi();</w:t>
      </w:r>
    </w:p>
    <w:p>
      <w:pPr>
        <w:spacing w:before="0" w:after="0" w:line="240" w:lineRule="auto"/>
        <w:ind w:left="144"/>
      </w:pPr>
      <w:r>
        <w:rPr>
          <w:rFonts w:ascii="Consolas" w:hAnsi="Consolas" w:eastAsia="Consolas"/>
          <w:sz w:val="14"/>
        </w:rPr>
        <w:t xml:space="preserve">    const askModel = (prompt: string, model: string = VISION_MODEL, timeoutMs: number = ATTEMPT_TIMEOUT_MS) =&gt; ai.models.generateContent({</w:t>
      </w:r>
    </w:p>
    <w:p>
      <w:pPr>
        <w:spacing w:before="0" w:after="0" w:line="240" w:lineRule="auto"/>
        <w:ind w:left="144"/>
      </w:pPr>
      <w:r>
        <w:rPr>
          <w:rFonts w:ascii="Consolas" w:hAnsi="Consolas" w:eastAsia="Consolas"/>
          <w:sz w:val="14"/>
        </w:rPr>
        <w:t xml:space="preserve">      model,</w:t>
      </w:r>
    </w:p>
    <w:p>
      <w:pPr>
        <w:spacing w:before="0" w:after="0" w:line="240" w:lineRule="auto"/>
        <w:ind w:left="144"/>
      </w:pPr>
      <w:r>
        <w:rPr>
          <w:rFonts w:ascii="Consolas" w:hAnsi="Consolas" w:eastAsia="Consolas"/>
          <w:sz w:val="14"/>
        </w:rPr>
        <w:t xml:space="preserve">      contents: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role: "user",</w:t>
      </w:r>
    </w:p>
    <w:p>
      <w:pPr>
        <w:spacing w:before="0" w:after="0" w:line="240" w:lineRule="auto"/>
        <w:ind w:left="144"/>
      </w:pPr>
      <w:r>
        <w:rPr>
          <w:rFonts w:ascii="Consolas" w:hAnsi="Consolas" w:eastAsia="Consolas"/>
          <w:sz w:val="14"/>
        </w:rPr>
        <w:t xml:space="preserve">          parts: [</w:t>
      </w:r>
    </w:p>
    <w:p>
      <w:pPr>
        <w:spacing w:before="0" w:after="0" w:line="240" w:lineRule="auto"/>
        <w:ind w:left="144"/>
      </w:pPr>
      <w:r>
        <w:rPr>
          <w:rFonts w:ascii="Consolas" w:hAnsi="Consolas" w:eastAsia="Consolas"/>
          <w:sz w:val="14"/>
        </w:rPr>
        <w:t xml:space="preserve">            { inlineData: { mimeType: mimeType || "image/jpeg", data: imageBase64 } },</w:t>
      </w:r>
    </w:p>
    <w:p>
      <w:pPr>
        <w:spacing w:before="0" w:after="0" w:line="240" w:lineRule="auto"/>
        <w:ind w:left="144"/>
      </w:pPr>
      <w:r>
        <w:rPr>
          <w:rFonts w:ascii="Consolas" w:hAnsi="Consolas" w:eastAsia="Consolas"/>
          <w:sz w:val="14"/>
        </w:rPr>
        <w:t xml:space="preserve">            { text: prompt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config: {</w:t>
      </w:r>
    </w:p>
    <w:p>
      <w:pPr>
        <w:spacing w:before="0" w:after="0" w:line="240" w:lineRule="auto"/>
        <w:ind w:left="144"/>
      </w:pPr>
      <w:r>
        <w:rPr>
          <w:rFonts w:ascii="Consolas" w:hAnsi="Consolas" w:eastAsia="Consolas"/>
          <w:sz w:val="14"/>
        </w:rPr>
        <w:t xml:space="preserve">        // Bounds a single attempt.</w:t>
      </w:r>
    </w:p>
    <w:p>
      <w:pPr>
        <w:spacing w:before="0" w:after="0" w:line="240" w:lineRule="auto"/>
        <w:ind w:left="144"/>
      </w:pPr>
      <w:r>
        <w:rPr>
          <w:rFonts w:ascii="Consolas" w:hAnsi="Consolas" w:eastAsia="Consolas"/>
          <w:sz w:val="14"/>
        </w:rPr>
        <w:t xml:space="preserve">        abortSignal: AbortSignal.timeout(timeoutMs),</w:t>
      </w:r>
    </w:p>
    <w:p>
      <w:pPr>
        <w:spacing w:before="0" w:after="0" w:line="240" w:lineRule="auto"/>
        <w:ind w:left="144"/>
      </w:pPr>
      <w:r>
        <w:rPr>
          <w:rFonts w:ascii="Consolas" w:hAnsi="Consolas" w:eastAsia="Consolas"/>
          <w:sz w:val="14"/>
        </w:rPr>
        <w:t xml:space="preserve">        // Recognition is perception, not deliberation.</w:t>
      </w:r>
    </w:p>
    <w:p>
      <w:pPr>
        <w:spacing w:before="0" w:after="0" w:line="240" w:lineRule="auto"/>
        <w:ind w:left="144"/>
      </w:pPr>
      <w:r>
        <w:rPr>
          <w:rFonts w:ascii="Consolas" w:hAnsi="Consolas" w:eastAsia="Consolas"/>
          <w:sz w:val="14"/>
        </w:rPr>
        <w:t xml:space="preserve">        thinkingConfig: { thinkingLevel: ThinkingLevel.MINIMAL },</w:t>
      </w:r>
    </w:p>
    <w:p>
      <w:pPr>
        <w:spacing w:before="0" w:after="0" w:line="240" w:lineRule="auto"/>
        <w:ind w:left="144"/>
      </w:pPr>
      <w:r>
        <w:rPr>
          <w:rFonts w:ascii="Consolas" w:hAnsi="Consolas" w:eastAsia="Consolas"/>
          <w:sz w:val="14"/>
        </w:rPr>
        <w:t xml:space="preserve">        responseMimeType: "application/json",</w:t>
      </w:r>
    </w:p>
    <w:p>
      <w:pPr>
        <w:spacing w:before="0" w:after="0" w:line="240" w:lineRule="auto"/>
        <w:ind w:left="144"/>
      </w:pPr>
      <w:r>
        <w:rPr>
          <w:rFonts w:ascii="Consolas" w:hAnsi="Consolas" w:eastAsia="Consolas"/>
          <w:sz w:val="14"/>
        </w:rPr>
        <w:t xml:space="preserve">        responseSchema: {</w:t>
      </w:r>
    </w:p>
    <w:p>
      <w:pPr>
        <w:spacing w:before="0" w:after="0" w:line="240" w:lineRule="auto"/>
        <w:ind w:left="144"/>
      </w:pPr>
      <w:r>
        <w:rPr>
          <w:rFonts w:ascii="Consolas" w:hAnsi="Consolas" w:eastAsia="Consolas"/>
          <w:sz w:val="14"/>
        </w:rPr>
        <w:t xml:space="preserve">          type: Type.OBJECT,</w:t>
      </w:r>
    </w:p>
    <w:p>
      <w:pPr>
        <w:spacing w:before="0" w:after="0" w:line="240" w:lineRule="auto"/>
        <w:ind w:left="144"/>
      </w:pPr>
      <w:r>
        <w:rPr>
          <w:rFonts w:ascii="Consolas" w:hAnsi="Consolas" w:eastAsia="Consolas"/>
          <w:sz w:val="14"/>
        </w:rPr>
        <w:t xml:space="preserve">          properties: {</w:t>
      </w:r>
    </w:p>
    <w:p>
      <w:pPr>
        <w:spacing w:before="0" w:after="0" w:line="240" w:lineRule="auto"/>
        <w:ind w:left="144"/>
      </w:pPr>
      <w:r>
        <w:rPr>
          <w:rFonts w:ascii="Consolas" w:hAnsi="Consolas" w:eastAsia="Consolas"/>
          <w:sz w:val="14"/>
        </w:rPr>
        <w:t xml:space="preserve">            recognized: {</w:t>
      </w:r>
    </w:p>
    <w:p>
      <w:pPr>
        <w:spacing w:before="0" w:after="0" w:line="240" w:lineRule="auto"/>
        <w:ind w:left="144"/>
      </w:pPr>
      <w:r>
        <w:rPr>
          <w:rFonts w:ascii="Consolas" w:hAnsi="Consolas" w:eastAsia="Consolas"/>
          <w:sz w:val="14"/>
        </w:rPr>
        <w:t xml:space="preserve">              type: Type.BOOLEAN,</w:t>
      </w:r>
    </w:p>
    <w:p>
      <w:pPr>
        <w:spacing w:before="0" w:after="0" w:line="240" w:lineRule="auto"/>
        <w:ind w:left="144"/>
      </w:pPr>
      <w:r>
        <w:rPr>
          <w:rFonts w:ascii="Consolas" w:hAnsi="Consolas" w:eastAsia="Consolas"/>
          <w:sz w:val="14"/>
        </w:rPr>
        <w:t xml:space="preserve">              description: "False when the frame shows nothing identifiable.",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title: {</w:t>
      </w:r>
    </w:p>
    <w:p>
      <w:pPr>
        <w:spacing w:before="0" w:after="0" w:line="240" w:lineRule="auto"/>
        <w:ind w:left="144"/>
      </w:pPr>
      <w:r>
        <w:rPr>
          <w:rFonts w:ascii="Consolas" w:hAnsi="Consolas" w:eastAsia="Consolas"/>
          <w:sz w:val="14"/>
        </w:rPr>
        <w:t xml:space="preserve">              type: Type.STRING,</w:t>
      </w:r>
    </w:p>
    <w:p>
      <w:pPr>
        <w:spacing w:before="0" w:after="0" w:line="240" w:lineRule="auto"/>
        <w:ind w:left="144"/>
      </w:pPr>
      <w:r>
        <w:rPr>
          <w:rFonts w:ascii="Consolas" w:hAnsi="Consolas" w:eastAsia="Consolas"/>
          <w:sz w:val="14"/>
        </w:rPr>
        <w:t xml:space="preserve">              // This field's own description used to read "the subject's specific name", which pulled against the instruction…</w:t>
      </w:r>
    </w:p>
    <w:p>
      <w:pPr>
        <w:spacing w:before="0" w:after="0" w:line="240" w:lineRule="auto"/>
        <w:ind w:left="144"/>
      </w:pPr>
      <w:r>
        <w:rPr>
          <w:rFonts w:ascii="Consolas" w:hAnsi="Consolas" w:eastAsia="Consolas"/>
          <w:sz w:val="14"/>
        </w:rPr>
        <w:t xml:space="preserve">              description:</w:t>
      </w:r>
    </w:p>
    <w:p>
      <w:pPr>
        <w:spacing w:before="0" w:after="0" w:line="240" w:lineRule="auto"/>
        <w:ind w:left="144"/>
      </w:pPr>
      <w:r>
        <w:rPr>
          <w:rFonts w:ascii="Consolas" w:hAnsi="Consolas" w:eastAsia="Consolas"/>
          <w:sz w:val="14"/>
        </w:rPr>
        <w:t xml:space="preserve">                "What the subject is. Use a specific saint or devotion ONLY when the image shows attributes that distinguish it (an inscription, name plate, or unique emblem). Otherwise use an accurate general description such as 'Crowned Marian image with the Child Jesus'. Empty when not recognized.",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category: { type: Type.STRING, description: "Short type label: Statue, Altar, Window, Painting, Relic, Architecture." },</w:t>
      </w:r>
    </w:p>
    <w:p>
      <w:pPr>
        <w:spacing w:before="0" w:after="0" w:line="240" w:lineRule="auto"/>
        <w:ind w:left="144"/>
      </w:pPr>
      <w:r>
        <w:rPr>
          <w:rFonts w:ascii="Consolas" w:hAnsi="Consolas" w:eastAsia="Consolas"/>
          <w:sz w:val="14"/>
        </w:rPr>
        <w:t xml:space="preserve">            confidence: {</w:t>
      </w:r>
    </w:p>
    <w:p>
      <w:pPr>
        <w:spacing w:before="0" w:after="0" w:line="240" w:lineRule="auto"/>
        <w:ind w:left="144"/>
      </w:pPr>
      <w:r>
        <w:rPr>
          <w:rFonts w:ascii="Consolas" w:hAnsi="Consolas" w:eastAsia="Consolas"/>
          <w:sz w:val="14"/>
        </w:rPr>
        <w:t xml:space="preserve">              type: Type.NUMBER,</w:t>
      </w:r>
    </w:p>
    <w:p>
      <w:pPr>
        <w:spacing w:before="0" w:after="0" w:line="240" w:lineRule="auto"/>
        <w:ind w:left="144"/>
      </w:pPr>
      <w:r>
        <w:rPr>
          <w:rFonts w:ascii="Consolas" w:hAnsi="Consolas" w:eastAsia="Consolas"/>
          <w:sz w:val="14"/>
        </w:rPr>
        <w:t xml:space="preserve">              description:</w:t>
      </w:r>
    </w:p>
    <w:p>
      <w:pPr>
        <w:spacing w:before="0" w:after="0" w:line="240" w:lineRule="auto"/>
        <w:ind w:left="144"/>
      </w:pPr>
      <w:r>
        <w:rPr>
          <w:rFonts w:ascii="Consolas" w:hAnsi="Consolas" w:eastAsia="Consolas"/>
          <w:sz w:val="14"/>
        </w:rPr>
        <w:t xml:space="preserve">                "0 to 1. Be honest. Use 0.9+ only when an inscription or unique emblem confirms the identification; use 0.4-0.6 for a general category recognised without distinguishing marks.",</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summary: {</w:t>
      </w:r>
    </w:p>
    <w:p>
      <w:pPr>
        <w:spacing w:before="0" w:after="0" w:line="240" w:lineRule="auto"/>
        <w:ind w:left="144"/>
      </w:pPr>
      <w:r>
        <w:rPr>
          <w:rFonts w:ascii="Consolas" w:hAnsi="Consolas" w:eastAsia="Consolas"/>
          <w:sz w:val="14"/>
        </w:rPr>
        <w:t xml:space="preserve">              type: Type.STRING,</w:t>
      </w:r>
    </w:p>
    <w:p>
      <w:pPr>
        <w:spacing w:before="0" w:after="0" w:line="240" w:lineRule="auto"/>
        <w:ind w:left="144"/>
      </w:pPr>
      <w:r>
        <w:rPr>
          <w:rFonts w:ascii="Consolas" w:hAnsi="Consolas" w:eastAsia="Consolas"/>
          <w:sz w:val="14"/>
        </w:rPr>
        <w:t xml:space="preserve">              description:</w:t>
      </w:r>
    </w:p>
    <w:p>
      <w:pPr>
        <w:spacing w:before="0" w:after="0" w:line="240" w:lineRule="auto"/>
        <w:ind w:left="144"/>
      </w:pPr>
      <w:r>
        <w:rPr>
          <w:rFonts w:ascii="Consolas" w:hAnsi="Consolas" w:eastAsia="Consolas"/>
          <w:sz w:val="14"/>
        </w:rPr>
        <w:t xml:space="preserve">                "2-4 sentences for someone standing in front of it. Begin by naming the visual evidence you used — the crown, vestment colour, emblem, inscription — then what it is. Say plainly if you are unsure.",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highlights: {</w:t>
      </w:r>
    </w:p>
    <w:p>
      <w:pPr>
        <w:spacing w:before="0" w:after="0" w:line="240" w:lineRule="auto"/>
        <w:ind w:left="144"/>
      </w:pPr>
      <w:r>
        <w:rPr>
          <w:rFonts w:ascii="Consolas" w:hAnsi="Consolas" w:eastAsia="Consolas"/>
          <w:sz w:val="14"/>
        </w:rPr>
        <w:t xml:space="preserve">              type: Type.ARRAY,</w:t>
      </w:r>
    </w:p>
    <w:p>
      <w:pPr>
        <w:spacing w:before="0" w:after="0" w:line="240" w:lineRule="auto"/>
        <w:ind w:left="144"/>
      </w:pPr>
      <w:r>
        <w:rPr>
          <w:rFonts w:ascii="Consolas" w:hAnsi="Consolas" w:eastAsia="Consolas"/>
          <w:sz w:val="14"/>
        </w:rPr>
        <w:t xml:space="preserve">              items: { type: Type.STRING },</w:t>
      </w:r>
    </w:p>
    <w:p>
      <w:pPr>
        <w:spacing w:before="0" w:after="0" w:line="240" w:lineRule="auto"/>
        <w:ind w:left="144"/>
      </w:pPr>
      <w:r>
        <w:rPr>
          <w:rFonts w:ascii="Consolas" w:hAnsi="Consolas" w:eastAsia="Consolas"/>
          <w:sz w:val="14"/>
        </w:rPr>
        <w:t xml:space="preserve">              description: "Three short standalone facts.",</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advice: {</w:t>
      </w:r>
    </w:p>
    <w:p>
      <w:pPr>
        <w:spacing w:before="0" w:after="0" w:line="240" w:lineRule="auto"/>
        <w:ind w:left="144"/>
      </w:pPr>
      <w:r>
        <w:rPr>
          <w:rFonts w:ascii="Consolas" w:hAnsi="Consolas" w:eastAsia="Consolas"/>
          <w:sz w:val="14"/>
        </w:rPr>
        <w:t xml:space="preserve">              type: Type.STRING,</w:t>
      </w:r>
    </w:p>
    <w:p>
      <w:pPr>
        <w:spacing w:before="0" w:after="0" w:line="240" w:lineRule="auto"/>
        <w:ind w:left="144"/>
      </w:pPr>
      <w:r>
        <w:rPr>
          <w:rFonts w:ascii="Consolas" w:hAnsi="Consolas" w:eastAsia="Consolas"/>
          <w:sz w:val="14"/>
        </w:rPr>
        <w:t xml:space="preserve">              description:</w:t>
      </w:r>
    </w:p>
    <w:p>
      <w:pPr>
        <w:spacing w:before="0" w:after="0" w:line="240" w:lineRule="auto"/>
        <w:ind w:left="144"/>
      </w:pPr>
      <w:r>
        <w:rPr>
          <w:rFonts w:ascii="Consolas" w:hAnsi="Consolas" w:eastAsia="Consolas"/>
          <w:sz w:val="14"/>
        </w:rPr>
        <w:t xml:space="preserve">                "When recognized is false: one short, practical instruction for the pilgrim, e.g. move closer or improve the lighting. Empty otherwise.",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matchedStation: {</w:t>
      </w:r>
    </w:p>
    <w:p>
      <w:pPr>
        <w:spacing w:before="0" w:after="0" w:line="240" w:lineRule="auto"/>
        <w:ind w:left="144"/>
      </w:pPr>
      <w:r>
        <w:rPr>
          <w:rFonts w:ascii="Consolas" w:hAnsi="Consolas" w:eastAsia="Consolas"/>
          <w:sz w:val="14"/>
        </w:rPr>
        <w:t xml:space="preserve">              type: Type.BOOLEAN,</w:t>
      </w:r>
    </w:p>
    <w:p>
      <w:pPr>
        <w:spacing w:before="0" w:after="0" w:line="240" w:lineRule="auto"/>
        <w:ind w:left="144"/>
      </w:pPr>
      <w:r>
        <w:rPr>
          <w:rFonts w:ascii="Consolas" w:hAnsi="Consolas" w:eastAsia="Consolas"/>
          <w:sz w:val="14"/>
        </w:rPr>
        <w:t xml:space="preserve">              description:</w:t>
      </w:r>
    </w:p>
    <w:p>
      <w:pPr>
        <w:spacing w:before="0" w:after="0" w:line="240" w:lineRule="auto"/>
        <w:ind w:left="144"/>
      </w:pPr>
      <w:r>
        <w:rPr>
          <w:rFonts w:ascii="Consolas" w:hAnsi="Consolas" w:eastAsia="Consolas"/>
          <w:sz w:val="14"/>
        </w:rPr>
        <w:t xml:space="preserve">                "True when the subject is one of the listed stations. False when it was identified but is not on the list. Ignored when no list was given.",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saintName: {</w:t>
      </w:r>
    </w:p>
    <w:p>
      <w:pPr>
        <w:spacing w:before="0" w:after="0" w:line="240" w:lineRule="auto"/>
        <w:ind w:left="144"/>
      </w:pPr>
      <w:r>
        <w:rPr>
          <w:rFonts w:ascii="Consolas" w:hAnsi="Consolas" w:eastAsia="Consolas"/>
          <w:sz w:val="14"/>
        </w:rPr>
        <w:t xml:space="preserve">              type: Type.STRING,</w:t>
      </w:r>
    </w:p>
    <w:p>
      <w:pPr>
        <w:spacing w:before="0" w:after="0" w:line="240" w:lineRule="auto"/>
        <w:ind w:left="144"/>
      </w:pPr>
      <w:r>
        <w:rPr>
          <w:rFonts w:ascii="Consolas" w:hAnsi="Consolas" w:eastAsia="Consolas"/>
          <w:sz w:val="14"/>
        </w:rPr>
        <w:t xml:space="preserve">              description:</w:t>
      </w:r>
    </w:p>
    <w:p>
      <w:pPr>
        <w:spacing w:before="0" w:after="0" w:line="240" w:lineRule="auto"/>
        <w:ind w:left="144"/>
      </w:pPr>
      <w:r>
        <w:rPr>
          <w:rFonts w:ascii="Consolas" w:hAnsi="Consolas" w:eastAsia="Consolas"/>
          <w:sz w:val="14"/>
        </w:rPr>
        <w:t xml:space="preserve">                "When the subject depicts a saint, blessed, or Our Lady under a title, their full common English name, e.g. 'Saint Francis of Assisi' or 'Our Lady of Perpetual Help'. Empty string when the subject is not a holy figure.",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feastDay: {</w:t>
      </w:r>
    </w:p>
    <w:p>
      <w:pPr>
        <w:spacing w:before="0" w:after="0" w:line="240" w:lineRule="auto"/>
        <w:ind w:left="144"/>
      </w:pPr>
      <w:r>
        <w:rPr>
          <w:rFonts w:ascii="Consolas" w:hAnsi="Consolas" w:eastAsia="Consolas"/>
          <w:sz w:val="14"/>
        </w:rPr>
        <w:t xml:space="preserve">              type: Type.STRING,</w:t>
      </w:r>
    </w:p>
    <w:p>
      <w:pPr>
        <w:spacing w:before="0" w:after="0" w:line="240" w:lineRule="auto"/>
        <w:ind w:left="144"/>
      </w:pPr>
      <w:r>
        <w:rPr>
          <w:rFonts w:ascii="Consolas" w:hAnsi="Consolas" w:eastAsia="Consolas"/>
          <w:sz w:val="14"/>
        </w:rPr>
        <w:t xml:space="preserve">              description:</w:t>
      </w:r>
    </w:p>
    <w:p>
      <w:pPr>
        <w:spacing w:before="0" w:after="0" w:line="240" w:lineRule="auto"/>
        <w:ind w:left="144"/>
      </w:pPr>
      <w:r>
        <w:rPr>
          <w:rFonts w:ascii="Consolas" w:hAnsi="Consolas" w:eastAsia="Consolas"/>
          <w:sz w:val="14"/>
        </w:rPr>
        <w:t xml:space="preserve">                "That saint's feast day in the Roman calendar, e.g. 'October 4'. Leave EMPTY if you are not certain - a wrong feast day sends someone to church on the wrong morning. Never guess.",</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patronage: {</w:t>
      </w:r>
    </w:p>
    <w:p>
      <w:pPr>
        <w:spacing w:before="0" w:after="0" w:line="240" w:lineRule="auto"/>
        <w:ind w:left="144"/>
      </w:pPr>
      <w:r>
        <w:rPr>
          <w:rFonts w:ascii="Consolas" w:hAnsi="Consolas" w:eastAsia="Consolas"/>
          <w:sz w:val="14"/>
        </w:rPr>
        <w:t xml:space="preserve">              type: Type.STRING,</w:t>
      </w:r>
    </w:p>
    <w:p>
      <w:pPr>
        <w:spacing w:before="0" w:after="0" w:line="240" w:lineRule="auto"/>
        <w:ind w:left="144"/>
      </w:pPr>
      <w:r>
        <w:rPr>
          <w:rFonts w:ascii="Consolas" w:hAnsi="Consolas" w:eastAsia="Consolas"/>
          <w:sz w:val="14"/>
        </w:rPr>
        <w:t xml:space="preserve">              description:</w:t>
      </w:r>
    </w:p>
    <w:p>
      <w:pPr>
        <w:spacing w:before="0" w:after="0" w:line="240" w:lineRule="auto"/>
        <w:ind w:left="144"/>
      </w:pPr>
      <w:r>
        <w:rPr>
          <w:rFonts w:ascii="Consolas" w:hAnsi="Consolas" w:eastAsia="Consolas"/>
          <w:sz w:val="14"/>
        </w:rPr>
        <w:t xml:space="preserve">                "What they are the patron of, in a few words, e.g. 'animals, ecology and merchants'. Leave EMPTY if unsure. Never guess.",</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aboutSaint: {</w:t>
      </w:r>
    </w:p>
    <w:p>
      <w:pPr>
        <w:spacing w:before="0" w:after="0" w:line="240" w:lineRule="auto"/>
        <w:ind w:left="144"/>
      </w:pPr>
      <w:r>
        <w:rPr>
          <w:rFonts w:ascii="Consolas" w:hAnsi="Consolas" w:eastAsia="Consolas"/>
          <w:sz w:val="14"/>
        </w:rPr>
        <w:t xml:space="preserve">              type: Type.STRING,</w:t>
      </w:r>
    </w:p>
    <w:p>
      <w:pPr>
        <w:spacing w:before="0" w:after="0" w:line="240" w:lineRule="auto"/>
        <w:ind w:left="144"/>
      </w:pPr>
      <w:r>
        <w:rPr>
          <w:rFonts w:ascii="Consolas" w:hAnsi="Consolas" w:eastAsia="Consolas"/>
          <w:sz w:val="14"/>
        </w:rPr>
        <w:t xml:space="preserve">              description:</w:t>
      </w:r>
    </w:p>
    <w:p>
      <w:pPr>
        <w:spacing w:before="0" w:after="0" w:line="240" w:lineRule="auto"/>
        <w:ind w:left="144"/>
      </w:pPr>
      <w:r>
        <w:rPr>
          <w:rFonts w:ascii="Consolas" w:hAnsi="Consolas" w:eastAsia="Consolas"/>
          <w:sz w:val="14"/>
        </w:rPr>
        <w:t xml:space="preserve">                "3-5 sentences on who this saint actually was and why they are venerated: when and where they lived, what they are known for, and what their usual emblems mean. This is general Catholic knowledge about the person, NOT a description of the object in the photo - the pilgrim can already see the object. Write it in your own words. Empty string when the subject is not a holy figure.",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required: ["recognized", "title", "category", "confidence", "summary", "highlights"],</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const startedAt = Date.now();</w:t>
      </w:r>
    </w:p>
    <w:p>
      <w:pPr>
        <w:spacing w:before="0" w:after="0" w:line="240" w:lineRule="auto"/>
        <w:ind w:left="144"/>
      </w:pPr>
      <w:r>
        <w:rPr>
          <w:rFonts w:ascii="Consolas" w:hAnsi="Consolas" w:eastAsia="Consolas"/>
          <w:sz w:val="14"/>
        </w:rPr>
        <w:t xml:space="preserve">    // Retry sequencing lives in src/lib/modelRetry.ts, where it is unit tested — the behaviour that matters (three…</w:t>
      </w:r>
    </w:p>
    <w:p>
      <w:pPr>
        <w:spacing w:before="0" w:after="0" w:line="240" w:lineRule="auto"/>
        <w:ind w:left="144"/>
      </w:pPr>
      <w:r>
        <w:rPr>
          <w:rFonts w:ascii="Consolas" w:hAnsi="Consolas" w:eastAsia="Consolas"/>
          <w:sz w:val="14"/>
        </w:rPr>
        <w:t xml:space="preserve">    const { value: response, model: answeringModel, attempt } = await askWithRetry(</w:t>
      </w:r>
    </w:p>
    <w:p>
      <w:pPr>
        <w:spacing w:before="0" w:after="0" w:line="240" w:lineRule="auto"/>
        <w:ind w:left="144"/>
      </w:pPr>
      <w:r>
        <w:rPr>
          <w:rFonts w:ascii="Consolas" w:hAnsi="Consolas" w:eastAsia="Consolas"/>
          <w:sz w:val="14"/>
        </w:rPr>
        <w:t xml:space="preserve">      retryPlan(VISION_MODEL, VISION_MODEL_FALLBACK),</w:t>
      </w:r>
    </w:p>
    <w:p>
      <w:pPr>
        <w:spacing w:before="0" w:after="0" w:line="240" w:lineRule="auto"/>
        <w:ind w:left="144"/>
      </w:pPr>
      <w:r>
        <w:rPr>
          <w:rFonts w:ascii="Consolas" w:hAnsi="Consolas" w:eastAsia="Consolas"/>
          <w:sz w:val="14"/>
        </w:rPr>
        <w:t xml:space="preserve">      (model, timeoutMs) =&gt; askModel(instruction, model, timeoutMs),</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onBusy: (model, n) =&gt; console.warn(`[Scanner] ${model} did not answer (attempt ${n}) — retrying`),</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(attempt &gt; 1) console.log(`[Scanner] Recovered on attempt ${attempt} using ${answeringModel}`);</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Logged so "the scanner feels slow" can be answered with a number</w:t>
      </w:r>
    </w:p>
    <w:p>
      <w:pPr>
        <w:spacing w:before="0" w:after="0" w:line="240" w:lineRule="auto"/>
        <w:ind w:left="144"/>
      </w:pPr>
      <w:r>
        <w:rPr>
          <w:rFonts w:ascii="Consolas" w:hAnsi="Consolas" w:eastAsia="Consolas"/>
          <w:sz w:val="14"/>
        </w:rPr>
        <w:t xml:space="preserve">    // instead of a guess — which is how the 20s-to-1.5s fix was found.</w:t>
      </w:r>
    </w:p>
    <w:p>
      <w:pPr>
        <w:spacing w:before="0" w:after="0" w:line="240" w:lineRule="auto"/>
        <w:ind w:left="144"/>
      </w:pPr>
      <w:r>
        <w:rPr>
          <w:rFonts w:ascii="Consolas" w:hAnsi="Consolas" w:eastAsia="Consolas"/>
          <w:sz w:val="14"/>
        </w:rPr>
        <w:t xml:space="preserve">    console.log(`[Scanner] API response: ${answeringModel} answered in ${Date.now() - startedAt}ms`);</w:t>
      </w:r>
    </w:p>
    <w:p>
      <w:pPr>
        <w:spacing w:before="0" w:after="0" w:line="240" w:lineRule="auto"/>
        <w:ind w:left="144"/>
      </w:pPr>
      <w:r>
        <w:rPr>
          <w:rFonts w:ascii="Consolas" w:hAnsi="Consolas" w:eastAsia="Consolas"/>
          <w:sz w:val="14"/>
        </w:rPr>
        <w:t xml:space="preserve">    const text = response.text;</w:t>
      </w:r>
    </w:p>
    <w:p>
      <w:pPr>
        <w:spacing w:before="0" w:after="0" w:line="240" w:lineRule="auto"/>
        <w:ind w:left="144"/>
      </w:pPr>
      <w:r>
        <w:rPr>
          <w:rFonts w:ascii="Consolas" w:hAnsi="Consolas" w:eastAsia="Consolas"/>
          <w:sz w:val="14"/>
        </w:rPr>
        <w:t xml:space="preserve">    if (!text) {</w:t>
      </w:r>
    </w:p>
    <w:p>
      <w:pPr>
        <w:spacing w:before="0" w:after="0" w:line="240" w:lineRule="auto"/>
        <w:ind w:left="144"/>
      </w:pPr>
      <w:r>
        <w:rPr>
          <w:rFonts w:ascii="Consolas" w:hAnsi="Consolas" w:eastAsia="Consolas"/>
          <w:sz w:val="14"/>
        </w:rPr>
        <w:t xml:space="preserve">      return res.status(502).json({ error: "The vision model returned no content."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const result = JSON.parse(text);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The station shortlist used to instruct the model to answer "none of these" for anything that was not one of…</w:t>
      </w:r>
    </w:p>
    <w:p>
      <w:pPr>
        <w:spacing w:before="0" w:after="0" w:line="240" w:lineRule="auto"/>
        <w:ind w:left="144"/>
      </w:pPr>
      <w:r>
        <w:rPr>
          <w:rFonts w:ascii="Consolas" w:hAnsi="Consolas" w:eastAsia="Consolas"/>
          <w:sz w:val="14"/>
        </w:rPr>
        <w:t xml:space="preserve">    if (!shortlist.length) delete result.matchedStation;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return res.json({ ...result, budget });</w:t>
      </w:r>
    </w:p>
    <w:p>
      <w:pPr>
        <w:spacing w:before="0" w:after="0" w:line="240" w:lineRule="auto"/>
        <w:ind w:left="144"/>
      </w:pPr>
      <w:r>
        <w:rPr>
          <w:rFonts w:ascii="Consolas" w:hAnsi="Consolas" w:eastAsia="Consolas"/>
          <w:sz w:val="14"/>
        </w:rPr>
        <w:t xml:space="preserve">  } catch (error: any) {</w:t>
      </w:r>
    </w:p>
    <w:p>
      <w:pPr>
        <w:spacing w:before="0" w:after="0" w:line="240" w:lineRule="auto"/>
        <w:ind w:left="144"/>
      </w:pPr>
      <w:r>
        <w:rPr>
          <w:rFonts w:ascii="Consolas" w:hAnsi="Consolas" w:eastAsia="Consolas"/>
          <w:sz w:val="14"/>
        </w:rPr>
        <w:t xml:space="preserve">    const message = String(error?.message ?? error);</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The free tier allows a small number of requests per model per day. Say so</w:t>
      </w:r>
    </w:p>
    <w:p>
      <w:pPr>
        <w:spacing w:before="0" w:after="0" w:line="240" w:lineRule="auto"/>
        <w:ind w:left="144"/>
      </w:pPr>
      <w:r>
        <w:rPr>
          <w:rFonts w:ascii="Consolas" w:hAnsi="Consolas" w:eastAsia="Consolas"/>
          <w:sz w:val="14"/>
        </w:rPr>
        <w:t xml:space="preserve">    // plainly rather than surfacing a raw stack trace to a pilgrim.</w:t>
      </w:r>
    </w:p>
    <w:p>
      <w:pPr>
        <w:spacing w:before="0" w:after="0" w:line="240" w:lineRule="auto"/>
        <w:ind w:left="144"/>
      </w:pPr>
      <w:r>
        <w:rPr>
          <w:rFonts w:ascii="Consolas" w:hAnsi="Consolas" w:eastAsia="Consolas"/>
          <w:sz w:val="14"/>
        </w:rPr>
        <w:t xml:space="preserve">    if (message.includes("429") || message.toUpperCase().includes("RESOURCE_EXHAUSTED")) {</w:t>
      </w:r>
    </w:p>
    <w:p>
      <w:pPr>
        <w:spacing w:before="0" w:after="0" w:line="240" w:lineRule="auto"/>
        <w:ind w:left="144"/>
      </w:pPr>
      <w:r>
        <w:rPr>
          <w:rFonts w:ascii="Consolas" w:hAnsi="Consolas" w:eastAsia="Consolas"/>
          <w:sz w:val="14"/>
        </w:rPr>
        <w:t xml:space="preserve">      if (spent) await refundScan(uid, parishId);</w:t>
      </w:r>
    </w:p>
    <w:p>
      <w:pPr>
        <w:spacing w:before="0" w:after="0" w:line="240" w:lineRule="auto"/>
        <w:ind w:left="144"/>
      </w:pPr>
      <w:r>
        <w:rPr>
          <w:rFonts w:ascii="Consolas" w:hAnsi="Consolas" w:eastAsia="Consolas"/>
          <w:sz w:val="14"/>
        </w:rPr>
        <w:t xml:space="preserve">      return res.status(429).json({</w:t>
      </w:r>
    </w:p>
    <w:p>
      <w:pPr>
        <w:spacing w:before="0" w:after="0" w:line="240" w:lineRule="auto"/>
        <w:ind w:left="144"/>
      </w:pPr>
      <w:r>
        <w:rPr>
          <w:rFonts w:ascii="Consolas" w:hAnsi="Consolas" w:eastAsia="Consolas"/>
          <w:sz w:val="14"/>
        </w:rPr>
        <w:t xml:space="preserve">        error: "The recognition service is busy. Please try again in a little while.",</w:t>
      </w:r>
    </w:p>
    <w:p>
      <w:pPr>
        <w:spacing w:before="0" w:after="0" w:line="240" w:lineRule="auto"/>
        <w:ind w:left="144"/>
      </w:pPr>
      <w:r>
        <w:rPr>
          <w:rFonts w:ascii="Consolas" w:hAnsi="Consolas" w:eastAsia="Consolas"/>
          <w:sz w:val="14"/>
        </w:rPr>
        <w:t xml:space="preserve">        code: "quota_exhausted",</w:t>
      </w:r>
    </w:p>
    <w:p>
      <w:pPr>
        <w:spacing w:before="0" w:after="0" w:line="240" w:lineRule="auto"/>
        <w:ind w:left="144"/>
      </w:pPr>
      <w:r>
        <w:rPr>
          <w:rFonts w:ascii="Consolas" w:hAnsi="Consolas" w:eastAsia="Consolas"/>
          <w:sz w:val="14"/>
        </w:rPr>
        <w:t xml:space="preserve">        budget: await readBudget(uid, parishId),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The real error goes to the console; the pilgrim gets something they can act on.</w:t>
      </w:r>
    </w:p>
    <w:p>
      <w:pPr>
        <w:spacing w:before="0" w:after="0" w:line="240" w:lineRule="auto"/>
        <w:ind w:left="144"/>
      </w:pPr>
      <w:r>
        <w:rPr>
          <w:rFonts w:ascii="Consolas" w:hAnsi="Consolas" w:eastAsia="Consolas"/>
          <w:sz w:val="14"/>
        </w:rPr>
        <w:t xml:space="preserve">    console.error("[Scanner] Scanner error:", message);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Everything below is the server, the key or the model failing - none of it is the visitor's doing, so they get…</w:t>
      </w:r>
    </w:p>
    <w:p>
      <w:pPr>
        <w:spacing w:before="0" w:after="0" w:line="240" w:lineRule="auto"/>
        <w:ind w:left="144"/>
      </w:pPr>
      <w:r>
        <w:rPr>
          <w:rFonts w:ascii="Consolas" w:hAnsi="Consolas" w:eastAsia="Consolas"/>
          <w:sz w:val="14"/>
        </w:rPr>
        <w:t xml:space="preserve">    if (spent) await refundScan(uid, parishId);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(/API key|API_KEY|PERMISSION_DENIED|UNAUTHENTICATED/i.test(message)) {</w:t>
      </w:r>
    </w:p>
    <w:p>
      <w:pPr>
        <w:spacing w:before="0" w:after="0" w:line="240" w:lineRule="auto"/>
        <w:ind w:left="144"/>
      </w:pPr>
      <w:r>
        <w:rPr>
          <w:rFonts w:ascii="Consolas" w:hAnsi="Consolas" w:eastAsia="Consolas"/>
          <w:sz w:val="14"/>
        </w:rPr>
        <w:t xml:space="preserve">      return res.status(500).json({</w:t>
      </w:r>
    </w:p>
    <w:p>
      <w:pPr>
        <w:spacing w:before="0" w:after="0" w:line="240" w:lineRule="auto"/>
        <w:ind w:left="144"/>
      </w:pPr>
      <w:r>
        <w:rPr>
          <w:rFonts w:ascii="Consolas" w:hAnsi="Consolas" w:eastAsia="Consolas"/>
          <w:sz w:val="14"/>
        </w:rPr>
        <w:t xml:space="preserve">        error: "Recognition is not configured on the server. Check GEMINI_API_KEY.",</w:t>
      </w:r>
    </w:p>
    <w:p>
      <w:pPr>
        <w:spacing w:before="0" w:after="0" w:line="240" w:lineRule="auto"/>
        <w:ind w:left="144"/>
      </w:pPr>
      <w:r>
        <w:rPr>
          <w:rFonts w:ascii="Consolas" w:hAnsi="Consolas" w:eastAsia="Consolas"/>
          <w:sz w:val="14"/>
        </w:rPr>
        <w:t xml:space="preserve">        code: "auth",</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(/deadline|timeout|ETIMEDOUT|ECONNRESET|fetch failed|ENOTFOUND/i.test(message)) {</w:t>
      </w:r>
    </w:p>
    <w:p>
      <w:pPr>
        <w:spacing w:before="0" w:after="0" w:line="240" w:lineRule="auto"/>
        <w:ind w:left="144"/>
      </w:pPr>
      <w:r>
        <w:rPr>
          <w:rFonts w:ascii="Consolas" w:hAnsi="Consolas" w:eastAsia="Consolas"/>
          <w:sz w:val="14"/>
        </w:rPr>
        <w:t xml:space="preserve">      return res.status(504).json({</w:t>
      </w:r>
    </w:p>
    <w:p>
      <w:pPr>
        <w:spacing w:before="0" w:after="0" w:line="240" w:lineRule="auto"/>
        <w:ind w:left="144"/>
      </w:pPr>
      <w:r>
        <w:rPr>
          <w:rFonts w:ascii="Consolas" w:hAnsi="Consolas" w:eastAsia="Consolas"/>
          <w:sz w:val="14"/>
        </w:rPr>
        <w:t xml:space="preserve">        error: "Recognition timed out. Check your connection and try again.",</w:t>
      </w:r>
    </w:p>
    <w:p>
      <w:pPr>
        <w:spacing w:before="0" w:after="0" w:line="240" w:lineRule="auto"/>
        <w:ind w:left="144"/>
      </w:pPr>
      <w:r>
        <w:rPr>
          <w:rFonts w:ascii="Consolas" w:hAnsi="Consolas" w:eastAsia="Consolas"/>
          <w:sz w:val="14"/>
        </w:rPr>
        <w:t xml:space="preserve">        code: "timeout",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Congestion, after every retry and the fallback model have been tried.</w:t>
      </w:r>
    </w:p>
    <w:p>
      <w:pPr>
        <w:spacing w:before="0" w:after="0" w:line="240" w:lineRule="auto"/>
        <w:ind w:left="144"/>
      </w:pPr>
      <w:r>
        <w:rPr>
          <w:rFonts w:ascii="Consolas" w:hAnsi="Consolas" w:eastAsia="Consolas"/>
          <w:sz w:val="14"/>
        </w:rPr>
        <w:t xml:space="preserve">    if (isModelBusy(message) || isTimeout(message)) {</w:t>
      </w:r>
    </w:p>
    <w:p>
      <w:pPr>
        <w:spacing w:before="0" w:after="0" w:line="240" w:lineRule="auto"/>
        <w:ind w:left="144"/>
      </w:pPr>
      <w:r>
        <w:rPr>
          <w:rFonts w:ascii="Consolas" w:hAnsi="Consolas" w:eastAsia="Consolas"/>
          <w:sz w:val="14"/>
        </w:rPr>
        <w:t xml:space="preserve">      return res.status(503).json({</w:t>
      </w:r>
    </w:p>
    <w:p>
      <w:pPr>
        <w:spacing w:before="0" w:after="0" w:line="240" w:lineRule="auto"/>
        <w:ind w:left="144"/>
      </w:pPr>
      <w:r>
        <w:rPr>
          <w:rFonts w:ascii="Consolas" w:hAnsi="Consolas" w:eastAsia="Consolas"/>
          <w:sz w:val="14"/>
        </w:rPr>
        <w:t xml:space="preserve">        error:</w:t>
      </w:r>
    </w:p>
    <w:p>
      <w:pPr>
        <w:spacing w:before="0" w:after="0" w:line="240" w:lineRule="auto"/>
        <w:ind w:left="144"/>
      </w:pPr>
      <w:r>
        <w:rPr>
          <w:rFonts w:ascii="Consolas" w:hAnsi="Consolas" w:eastAsia="Consolas"/>
          <w:sz w:val="14"/>
        </w:rPr>
        <w:t xml:space="preserve">          "The recognition service is busy right now. This is on their side, not yours — wait a few seconds and tap scan again.",</w:t>
      </w:r>
    </w:p>
    <w:p>
      <w:pPr>
        <w:spacing w:before="0" w:after="0" w:line="240" w:lineRule="auto"/>
        <w:ind w:left="144"/>
      </w:pPr>
      <w:r>
        <w:rPr>
          <w:rFonts w:ascii="Consolas" w:hAnsi="Consolas" w:eastAsia="Consolas"/>
          <w:sz w:val="14"/>
        </w:rPr>
        <w:t xml:space="preserve">        code: "model_busy",</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return res.status(500).json({ error: "Recognition failed. Please try again."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w:t>
      </w:r>
    </w:p>
    <w:p/>
    <w:p>
      <w:r>
        <w:br w:type="page"/>
      </w:r>
    </w:p>
    <w:p>
      <w:pPr>
        <w:pStyle w:val="Heading2"/>
      </w:pPr>
      <w:r>
        <w:t>SRC-16  server.ts</w:t>
      </w:r>
    </w:p>
    <w:p>
      <w:r>
        <w:rPr>
          <w:i/>
          <w:sz w:val="18"/>
        </w:rPr>
        <w:t>File: SanctDemo/server.ts    •    extract    •    1080 lines in full</w:t>
      </w:r>
    </w:p>
    <w:p>
      <w:r>
        <w:rPr>
          <w:b/>
          <w:sz w:val="20"/>
        </w:rPr>
        <w:t xml:space="preserve">What this code does: </w:t>
      </w:r>
      <w:r>
        <w:rPr>
          <w:sz w:val="20"/>
        </w:rPr>
        <w:t>The grounded parish assistant endpoint.</w:t>
      </w:r>
    </w:p>
    <w:p>
      <w:r>
        <w:rPr>
          <w:b/>
          <w:sz w:val="18"/>
        </w:rPr>
        <w:t>Lines 841–943 of server.ts</w:t>
      </w:r>
    </w:p>
    <w:p>
      <w:pPr>
        <w:spacing w:before="0" w:after="0" w:line="240" w:lineRule="auto"/>
        <w:ind w:left="144"/>
      </w:pPr>
      <w:r>
        <w:rPr>
          <w:rFonts w:ascii="Consolas" w:hAnsi="Consolas" w:eastAsia="Consolas"/>
          <w:sz w:val="14"/>
        </w:rPr>
        <w:t>app.post("/api/ask", async (req, res) =&gt; {</w:t>
      </w:r>
    </w:p>
    <w:p>
      <w:pPr>
        <w:spacing w:before="0" w:after="0" w:line="240" w:lineRule="auto"/>
        <w:ind w:left="144"/>
      </w:pPr>
      <w:r>
        <w:rPr>
          <w:rFonts w:ascii="Consolas" w:hAnsi="Consolas" w:eastAsia="Consolas"/>
          <w:sz w:val="14"/>
        </w:rPr>
        <w:t xml:space="preserve">  if (!requireAppKey(req, res)) return;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const question = typeof req.body?.question === "string" ? req.body.question.trim() : "";</w:t>
      </w:r>
    </w:p>
    <w:p>
      <w:pPr>
        <w:spacing w:before="0" w:after="0" w:line="240" w:lineRule="auto"/>
        <w:ind w:left="144"/>
      </w:pPr>
      <w:r>
        <w:rPr>
          <w:rFonts w:ascii="Consolas" w:hAnsi="Consolas" w:eastAsia="Consolas"/>
          <w:sz w:val="14"/>
        </w:rPr>
        <w:t xml:space="preserve">  if (!question) return res.status(400).json({ error: "Missing question." });</w:t>
      </w:r>
    </w:p>
    <w:p>
      <w:pPr>
        <w:spacing w:before="0" w:after="0" w:line="240" w:lineRule="auto"/>
        <w:ind w:left="144"/>
      </w:pPr>
      <w:r>
        <w:rPr>
          <w:rFonts w:ascii="Consolas" w:hAnsi="Consolas" w:eastAsia="Consolas"/>
          <w:sz w:val="14"/>
        </w:rPr>
        <w:t xml:space="preserve">  // A guard, not a limit on curiosity: the grounding block and the</w:t>
      </w:r>
    </w:p>
    <w:p>
      <w:pPr>
        <w:spacing w:before="0" w:after="0" w:line="240" w:lineRule="auto"/>
        <w:ind w:left="144"/>
      </w:pPr>
      <w:r>
        <w:rPr>
          <w:rFonts w:ascii="Consolas" w:hAnsi="Consolas" w:eastAsia="Consolas"/>
          <w:sz w:val="14"/>
        </w:rPr>
        <w:t xml:space="preserve">  // recent conversation share a context window with it.</w:t>
      </w:r>
    </w:p>
    <w:p>
      <w:pPr>
        <w:spacing w:before="0" w:after="0" w:line="240" w:lineRule="auto"/>
        <w:ind w:left="144"/>
      </w:pPr>
      <w:r>
        <w:rPr>
          <w:rFonts w:ascii="Consolas" w:hAnsi="Consolas" w:eastAsia="Consolas"/>
          <w:sz w:val="14"/>
        </w:rPr>
        <w:t xml:space="preserve">  if (question.length &gt; 600) return res.status(400).json({ error: "Question is too long."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const parishId = typeof req.body?.parishId === "string" ? req.body.parishId : "";</w:t>
      </w:r>
    </w:p>
    <w:p>
      <w:pPr>
        <w:spacing w:before="0" w:after="0" w:line="240" w:lineRule="auto"/>
        <w:ind w:left="144"/>
      </w:pPr>
      <w:r>
        <w:rPr>
          <w:rFonts w:ascii="Consolas" w:hAnsi="Consolas" w:eastAsia="Consolas"/>
          <w:sz w:val="14"/>
        </w:rPr>
        <w:t xml:space="preserve">  const parishName =</w:t>
      </w:r>
    </w:p>
    <w:p>
      <w:pPr>
        <w:spacing w:before="0" w:after="0" w:line="240" w:lineRule="auto"/>
        <w:ind w:left="144"/>
      </w:pPr>
      <w:r>
        <w:rPr>
          <w:rFonts w:ascii="Consolas" w:hAnsi="Consolas" w:eastAsia="Consolas"/>
          <w:sz w:val="14"/>
        </w:rPr>
        <w:t xml:space="preserve">    typeof req.body?.parishName === "string" &amp;&amp; req.body.parishName.trim()</w:t>
      </w:r>
    </w:p>
    <w:p>
      <w:pPr>
        <w:spacing w:before="0" w:after="0" w:line="240" w:lineRule="auto"/>
        <w:ind w:left="144"/>
      </w:pPr>
      <w:r>
        <w:rPr>
          <w:rFonts w:ascii="Consolas" w:hAnsi="Consolas" w:eastAsia="Consolas"/>
          <w:sz w:val="14"/>
        </w:rPr>
        <w:t xml:space="preserve">      ? req.body.parishName.trim()</w:t>
      </w:r>
    </w:p>
    <w:p>
      <w:pPr>
        <w:spacing w:before="0" w:after="0" w:line="240" w:lineRule="auto"/>
        <w:ind w:left="144"/>
      </w:pPr>
      <w:r>
        <w:rPr>
          <w:rFonts w:ascii="Consolas" w:hAnsi="Consolas" w:eastAsia="Consolas"/>
          <w:sz w:val="14"/>
        </w:rPr>
        <w:t xml:space="preserve">      : "this parish";</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try {</w:t>
      </w:r>
    </w:p>
    <w:p>
      <w:pPr>
        <w:spacing w:before="0" w:after="0" w:line="240" w:lineRule="auto"/>
        <w:ind w:left="144"/>
      </w:pPr>
      <w:r>
        <w:rPr>
          <w:rFonts w:ascii="Consolas" w:hAnsi="Consolas" w:eastAsia="Consolas"/>
          <w:sz w:val="14"/>
        </w:rPr>
        <w:t xml:space="preserve">    const ai = getAi();</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Retrieval first. Everything the answer may assert is gathered</w:t>
      </w:r>
    </w:p>
    <w:p>
      <w:pPr>
        <w:spacing w:before="0" w:after="0" w:line="240" w:lineRule="auto"/>
        <w:ind w:left="144"/>
      </w:pPr>
      <w:r>
        <w:rPr>
          <w:rFonts w:ascii="Consolas" w:hAnsi="Consolas" w:eastAsia="Consolas"/>
          <w:sz w:val="14"/>
        </w:rPr>
        <w:t xml:space="preserve">    // here, from the parish's own document where it has one.</w:t>
      </w:r>
    </w:p>
    <w:p>
      <w:pPr>
        <w:spacing w:before="0" w:after="0" w:line="240" w:lineRule="auto"/>
        <w:ind w:left="144"/>
      </w:pPr>
      <w:r>
        <w:rPr>
          <w:rFonts w:ascii="Consolas" w:hAnsi="Consolas" w:eastAsia="Consolas"/>
          <w:sz w:val="14"/>
        </w:rPr>
        <w:t xml:space="preserve">    const content = parishId ? await readParishContent(parishId) : null;</w:t>
      </w:r>
    </w:p>
    <w:p>
      <w:pPr>
        <w:spacing w:before="0" w:after="0" w:line="240" w:lineRule="auto"/>
        <w:ind w:left="144"/>
      </w:pPr>
      <w:r>
        <w:rPr>
          <w:rFonts w:ascii="Consolas" w:hAnsi="Consolas" w:eastAsia="Consolas"/>
          <w:sz w:val="14"/>
        </w:rPr>
        <w:t xml:space="preserve">    const facts: Fact[] = [];</w:t>
      </w:r>
    </w:p>
    <w:p>
      <w:pPr>
        <w:spacing w:before="0" w:after="0" w:line="240" w:lineRule="auto"/>
        <w:ind w:left="144"/>
      </w:pPr>
      <w:r>
        <w:rPr>
          <w:rFonts w:ascii="Consolas" w:hAnsi="Consolas" w:eastAsia="Consolas"/>
          <w:sz w:val="14"/>
        </w:rPr>
        <w:t xml:space="preserve">    const gaps: Gap[] =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(parishId) {</w:t>
      </w:r>
    </w:p>
    <w:p>
      <w:pPr>
        <w:spacing w:before="0" w:after="0" w:line="240" w:lineRule="auto"/>
        <w:ind w:left="144"/>
      </w:pPr>
      <w:r>
        <w:rPr>
          <w:rFonts w:ascii="Consolas" w:hAnsi="Consolas" w:eastAsia="Consolas"/>
          <w:sz w:val="14"/>
        </w:rPr>
        <w:t xml:space="preserve">      const mass = massFact(content, MASS_SCHEDULES[parishId]?.schedule);</w:t>
      </w:r>
    </w:p>
    <w:p>
      <w:pPr>
        <w:spacing w:before="0" w:after="0" w:line="240" w:lineRule="auto"/>
        <w:ind w:left="144"/>
      </w:pPr>
      <w:r>
        <w:rPr>
          <w:rFonts w:ascii="Consolas" w:hAnsi="Consolas" w:eastAsia="Consolas"/>
          <w:sz w:val="14"/>
        </w:rPr>
        <w:t xml:space="preserve">      if (isGap(mass)) gaps.push(mass); else facts.push(mass);</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(content?.description?.trim()) {</w:t>
      </w:r>
    </w:p>
    <w:p>
      <w:pPr>
        <w:spacing w:before="0" w:after="0" w:line="240" w:lineRule="auto"/>
        <w:ind w:left="144"/>
      </w:pPr>
      <w:r>
        <w:rPr>
          <w:rFonts w:ascii="Consolas" w:hAnsi="Consolas" w:eastAsia="Consolas"/>
          <w:sz w:val="14"/>
        </w:rPr>
        <w:t xml:space="preserve">        facts.push({ topic: "description", value: content.description.trim(), source: "parish", updatedAt: content.updatedAt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(content?.historyBody?.trim()) {</w:t>
      </w:r>
    </w:p>
    <w:p>
      <w:pPr>
        <w:spacing w:before="0" w:after="0" w:line="240" w:lineRule="auto"/>
        <w:ind w:left="144"/>
      </w:pPr>
      <w:r>
        <w:rPr>
          <w:rFonts w:ascii="Consolas" w:hAnsi="Consolas" w:eastAsia="Consolas"/>
          <w:sz w:val="14"/>
        </w:rPr>
        <w:t xml:space="preserve">        facts.push({ topic: "history", value: content.historyBody.trim(), source: "parish", updatedAt: content.updatedAt });</w:t>
      </w:r>
    </w:p>
    <w:p>
      <w:pPr>
        <w:spacing w:before="0" w:after="0" w:line="240" w:lineRule="auto"/>
        <w:ind w:left="144"/>
      </w:pPr>
      <w:r>
        <w:rPr>
          <w:rFonts w:ascii="Consolas" w:hAnsi="Consolas" w:eastAsia="Consolas"/>
          <w:sz w:val="14"/>
        </w:rPr>
        <w:t xml:space="preserve">      } else {</w:t>
      </w:r>
    </w:p>
    <w:p>
      <w:pPr>
        <w:spacing w:before="0" w:after="0" w:line="240" w:lineRule="auto"/>
        <w:ind w:left="144"/>
      </w:pPr>
      <w:r>
        <w:rPr>
          <w:rFonts w:ascii="Consolas" w:hAnsi="Consolas" w:eastAsia="Consolas"/>
          <w:sz w:val="14"/>
        </w:rPr>
        <w:t xml:space="preserve">        gaps.push({ topic: "history", reason: "This parish has not published its history in the app."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Only the sacraments and ministries the question actually reaches for.</w:t>
      </w:r>
    </w:p>
    <w:p>
      <w:pPr>
        <w:spacing w:before="0" w:after="0" w:line="240" w:lineRule="auto"/>
        <w:ind w:left="144"/>
      </w:pPr>
      <w:r>
        <w:rPr>
          <w:rFonts w:ascii="Consolas" w:hAnsi="Consolas" w:eastAsia="Consolas"/>
          <w:sz w:val="14"/>
        </w:rPr>
        <w:t xml:space="preserve">      const asked = question.toLowerCase();</w:t>
      </w:r>
    </w:p>
    <w:p>
      <w:pPr>
        <w:spacing w:before="0" w:after="0" w:line="240" w:lineRule="auto"/>
        <w:ind w:left="144"/>
      </w:pPr>
      <w:r>
        <w:rPr>
          <w:rFonts w:ascii="Consolas" w:hAnsi="Consolas" w:eastAsia="Consolas"/>
          <w:sz w:val="14"/>
        </w:rPr>
        <w:t xml:space="preserve">      const TOPICS: Array&lt;[string, string, string[]]&gt; = [</w:t>
      </w:r>
    </w:p>
    <w:p>
      <w:pPr>
        <w:spacing w:before="0" w:after="0" w:line="240" w:lineRule="auto"/>
        <w:ind w:left="144"/>
      </w:pPr>
      <w:r>
        <w:rPr>
          <w:rFonts w:ascii="Consolas" w:hAnsi="Consolas" w:eastAsia="Consolas"/>
          <w:sz w:val="14"/>
        </w:rPr>
        <w:t xml:space="preserve">        ["sac-baptism", "Baptism", ["bapti", "binyag", "christen"]],</w:t>
      </w:r>
    </w:p>
    <w:p>
      <w:pPr>
        <w:spacing w:before="0" w:after="0" w:line="240" w:lineRule="auto"/>
        <w:ind w:left="144"/>
      </w:pPr>
      <w:r>
        <w:rPr>
          <w:rFonts w:ascii="Consolas" w:hAnsi="Consolas" w:eastAsia="Consolas"/>
          <w:sz w:val="14"/>
        </w:rPr>
        <w:t xml:space="preserve">        ["sac-wedding", "Wedding", ["wedding", "marriage", "kasal", "ikakasal"]],</w:t>
      </w:r>
    </w:p>
    <w:p>
      <w:pPr>
        <w:spacing w:before="0" w:after="0" w:line="240" w:lineRule="auto"/>
        <w:ind w:left="144"/>
      </w:pPr>
      <w:r>
        <w:rPr>
          <w:rFonts w:ascii="Consolas" w:hAnsi="Consolas" w:eastAsia="Consolas"/>
          <w:sz w:val="14"/>
        </w:rPr>
        <w:t xml:space="preserve">        ["sac-confirmation", "Confirmation", ["confirmation", "kumpil"]],</w:t>
      </w:r>
    </w:p>
    <w:p>
      <w:pPr>
        <w:spacing w:before="0" w:after="0" w:line="240" w:lineRule="auto"/>
        <w:ind w:left="144"/>
      </w:pPr>
      <w:r>
        <w:rPr>
          <w:rFonts w:ascii="Consolas" w:hAnsi="Consolas" w:eastAsia="Consolas"/>
          <w:sz w:val="14"/>
        </w:rPr>
        <w:t xml:space="preserve">        ["sac-eucharist", "Holy Communion", ["communion", "eucharist", "komunyon"]],</w:t>
      </w:r>
    </w:p>
    <w:p>
      <w:pPr>
        <w:spacing w:before="0" w:after="0" w:line="240" w:lineRule="auto"/>
        <w:ind w:left="144"/>
      </w:pPr>
      <w:r>
        <w:rPr>
          <w:rFonts w:ascii="Consolas" w:hAnsi="Consolas" w:eastAsia="Consolas"/>
          <w:sz w:val="14"/>
        </w:rPr>
        <w:t xml:space="preserve">        ["min-choir", "Choir", ["choir", "koro", "sing"]],</w:t>
      </w:r>
    </w:p>
    <w:p>
      <w:pPr>
        <w:spacing w:before="0" w:after="0" w:line="240" w:lineRule="auto"/>
        <w:ind w:left="144"/>
      </w:pPr>
      <w:r>
        <w:rPr>
          <w:rFonts w:ascii="Consolas" w:hAnsi="Consolas" w:eastAsia="Consolas"/>
          <w:sz w:val="14"/>
        </w:rPr>
        <w:t xml:space="preserve">        ["min-altar-servers", "Altar Servers", ["altar server", "sakristan", "acolyte"]],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for (const [id, label, words] of TOPICS) {</w:t>
      </w:r>
    </w:p>
    <w:p>
      <w:pPr>
        <w:spacing w:before="0" w:after="0" w:line="240" w:lineRule="auto"/>
        <w:ind w:left="144"/>
      </w:pPr>
      <w:r>
        <w:rPr>
          <w:rFonts w:ascii="Consolas" w:hAnsi="Consolas" w:eastAsia="Consolas"/>
          <w:sz w:val="14"/>
        </w:rPr>
        <w:t xml:space="preserve">        if (!words.some(w =&gt; asked.includes(w))) continue;</w:t>
      </w:r>
    </w:p>
    <w:p>
      <w:pPr>
        <w:spacing w:before="0" w:after="0" w:line="240" w:lineRule="auto"/>
        <w:ind w:left="144"/>
      </w:pPr>
      <w:r>
        <w:rPr>
          <w:rFonts w:ascii="Consolas" w:hAnsi="Consolas" w:eastAsia="Consolas"/>
          <w:sz w:val="14"/>
        </w:rPr>
        <w:t xml:space="preserve">        const { facts: f, gaps: g } = itemFacts(content, id, label);</w:t>
      </w:r>
    </w:p>
    <w:p>
      <w:pPr>
        <w:spacing w:before="0" w:after="0" w:line="240" w:lineRule="auto"/>
        <w:ind w:left="144"/>
      </w:pPr>
      <w:r>
        <w:rPr>
          <w:rFonts w:ascii="Consolas" w:hAnsi="Consolas" w:eastAsia="Consolas"/>
          <w:sz w:val="14"/>
        </w:rPr>
        <w:t xml:space="preserve">        facts.push(...f);</w:t>
      </w:r>
    </w:p>
    <w:p>
      <w:pPr>
        <w:spacing w:before="0" w:after="0" w:line="240" w:lineRule="auto"/>
        <w:ind w:left="144"/>
      </w:pPr>
      <w:r>
        <w:rPr>
          <w:rFonts w:ascii="Consolas" w:hAnsi="Consolas" w:eastAsia="Consolas"/>
          <w:sz w:val="14"/>
        </w:rPr>
        <w:t xml:space="preserve">        gaps.push(...g);</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const context = parishId</w:t>
      </w:r>
    </w:p>
    <w:p>
      <w:pPr>
        <w:spacing w:before="0" w:after="0" w:line="240" w:lineRule="auto"/>
        <w:ind w:left="144"/>
      </w:pPr>
      <w:r>
        <w:rPr>
          <w:rFonts w:ascii="Consolas" w:hAnsi="Consolas" w:eastAsia="Consolas"/>
          <w:sz w:val="14"/>
        </w:rPr>
        <w:t xml:space="preserve">      ? groundingBlock({ parishId, parishName, facts, gaps })</w:t>
      </w:r>
    </w:p>
    <w:p>
      <w:pPr>
        <w:spacing w:before="0" w:after="0" w:line="240" w:lineRule="auto"/>
        <w:ind w:left="144"/>
      </w:pPr>
      <w:r>
        <w:rPr>
          <w:rFonts w:ascii="Consolas" w:hAnsi="Consolas" w:eastAsia="Consolas"/>
          <w:sz w:val="14"/>
        </w:rPr>
        <w:t xml:space="preserve">      : [</w:t>
      </w:r>
    </w:p>
    <w:p>
      <w:pPr>
        <w:spacing w:before="0" w:after="0" w:line="240" w:lineRule="auto"/>
        <w:ind w:left="144"/>
      </w:pPr>
      <w:r>
        <w:rPr>
          <w:rFonts w:ascii="Consolas" w:hAnsi="Consolas" w:eastAsia="Consolas"/>
          <w:sz w:val="14"/>
        </w:rPr>
        <w:t xml:space="preserve">          "NO PARISH SELECTED.",</w:t>
      </w:r>
    </w:p>
    <w:p>
      <w:pPr>
        <w:spacing w:before="0" w:after="0" w:line="240" w:lineRule="auto"/>
        <w:ind w:left="144"/>
      </w:pPr>
      <w:r>
        <w:rPr>
          <w:rFonts w:ascii="Consolas" w:hAnsi="Consolas" w:eastAsia="Consolas"/>
          <w:sz w:val="14"/>
        </w:rPr>
        <w:t xml:space="preserve">          "You have no verified parish information for this question.",</w:t>
      </w:r>
    </w:p>
    <w:p>
      <w:pPr>
        <w:spacing w:before="0" w:after="0" w:line="240" w:lineRule="auto"/>
        <w:ind w:left="144"/>
      </w:pPr>
      <w:r>
        <w:rPr>
          <w:rFonts w:ascii="Consolas" w:hAnsi="Consolas" w:eastAsia="Consolas"/>
          <w:sz w:val="14"/>
        </w:rPr>
        <w:t xml:space="preserve">          "If the question needs parish-specific facts, ask which parish they mean instead of guessing.",</w:t>
      </w:r>
    </w:p>
    <w:p>
      <w:pPr>
        <w:spacing w:before="0" w:after="0" w:line="240" w:lineRule="auto"/>
        <w:ind w:left="144"/>
      </w:pPr>
      <w:r>
        <w:rPr>
          <w:rFonts w:ascii="Consolas" w:hAnsi="Consolas" w:eastAsia="Consolas"/>
          <w:sz w:val="14"/>
        </w:rPr>
        <w:t xml:space="preserve">        ].join("\n");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Recent turns only, and only as plain text, so the model can</w:t>
      </w:r>
    </w:p>
    <w:p>
      <w:pPr>
        <w:spacing w:before="0" w:after="0" w:line="240" w:lineRule="auto"/>
        <w:ind w:left="144"/>
      </w:pPr>
      <w:r>
        <w:rPr>
          <w:rFonts w:ascii="Consolas" w:hAnsi="Consolas" w:eastAsia="Consolas"/>
          <w:sz w:val="14"/>
        </w:rPr>
        <w:t xml:space="preserve">    // resolve "what about tomorrow" without the whole session.</w:t>
      </w:r>
    </w:p>
    <w:p>
      <w:pPr>
        <w:spacing w:before="0" w:after="0" w:line="240" w:lineRule="auto"/>
        <w:ind w:left="144"/>
      </w:pPr>
      <w:r>
        <w:rPr>
          <w:rFonts w:ascii="Consolas" w:hAnsi="Consolas" w:eastAsia="Consolas"/>
          <w:sz w:val="14"/>
        </w:rPr>
        <w:t xml:space="preserve">    const history = Array.isArray(req.body?.history) ? req.body.history.slice(-6) : [];</w:t>
      </w:r>
    </w:p>
    <w:p>
      <w:pPr>
        <w:spacing w:before="0" w:after="0" w:line="240" w:lineRule="auto"/>
        <w:ind w:left="144"/>
      </w:pPr>
      <w:r>
        <w:rPr>
          <w:rFonts w:ascii="Consolas" w:hAnsi="Consolas" w:eastAsia="Consolas"/>
          <w:sz w:val="14"/>
        </w:rPr>
        <w:t xml:space="preserve">    const transcript = history</w:t>
      </w:r>
    </w:p>
    <w:p>
      <w:pPr>
        <w:spacing w:before="0" w:after="0" w:line="240" w:lineRule="auto"/>
        <w:ind w:left="144"/>
      </w:pPr>
      <w:r>
        <w:rPr>
          <w:rFonts w:ascii="Consolas" w:hAnsi="Consolas" w:eastAsia="Consolas"/>
          <w:sz w:val="14"/>
        </w:rPr>
        <w:t xml:space="preserve">      .filter((m: unknown) =&gt; typeof (m as { text?: unknown })?.text === "string")</w:t>
      </w:r>
    </w:p>
    <w:p>
      <w:pPr>
        <w:spacing w:before="0" w:after="0" w:line="240" w:lineRule="auto"/>
        <w:ind w:left="144"/>
      </w:pPr>
      <w:r>
        <w:rPr>
          <w:rFonts w:ascii="Consolas" w:hAnsi="Consolas" w:eastAsia="Consolas"/>
          <w:sz w:val="14"/>
        </w:rPr>
        <w:t xml:space="preserve">      .map((m: { role?: string; text: string }) =&gt; (m.role === "sancti" ? "Sancti: " : "User: ") + m.text)</w:t>
      </w:r>
    </w:p>
    <w:p>
      <w:pPr>
        <w:spacing w:before="0" w:after="0" w:line="240" w:lineRule="auto"/>
        <w:ind w:left="144"/>
      </w:pPr>
      <w:r>
        <w:rPr>
          <w:rFonts w:ascii="Consolas" w:hAnsi="Consolas" w:eastAsia="Consolas"/>
          <w:sz w:val="14"/>
        </w:rPr>
        <w:t xml:space="preserve">      .join("\n");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const prompt = [</w:t>
      </w:r>
    </w:p>
    <w:p>
      <w:pPr>
        <w:spacing w:before="0" w:after="0" w:line="240" w:lineRule="auto"/>
        <w:ind w:left="144"/>
      </w:pPr>
      <w:r>
        <w:rPr>
          <w:rFonts w:ascii="Consolas" w:hAnsi="Consolas" w:eastAsia="Consolas"/>
          <w:sz w:val="14"/>
        </w:rPr>
        <w:t xml:space="preserve">      context,</w:t>
      </w:r>
    </w:p>
    <w:p>
      <w:pPr>
        <w:spacing w:before="0" w:after="0" w:line="240" w:lineRule="auto"/>
        <w:ind w:left="144"/>
      </w:pPr>
      <w:r>
        <w:rPr>
          <w:rFonts w:ascii="Consolas" w:hAnsi="Consolas" w:eastAsia="Consolas"/>
          <w:sz w:val="14"/>
        </w:rPr>
        <w:t xml:space="preserve">      transcript ? "\nRECENT CONVERSATION:\n" + transcript : "",</w:t>
      </w:r>
    </w:p>
    <w:p>
      <w:pPr>
        <w:spacing w:before="0" w:after="0" w:line="240" w:lineRule="auto"/>
        <w:ind w:left="144"/>
      </w:pPr>
      <w:r>
        <w:rPr>
          <w:rFonts w:ascii="Consolas" w:hAnsi="Consolas" w:eastAsia="Consolas"/>
          <w:sz w:val="14"/>
        </w:rPr>
        <w:t xml:space="preserve">      "\nUSER QUESTION: " + question,</w:t>
      </w:r>
    </w:p>
    <w:p>
      <w:pPr>
        <w:spacing w:before="0" w:after="0" w:line="240" w:lineRule="auto"/>
        <w:ind w:left="144"/>
      </w:pPr>
      <w:r>
        <w:rPr>
          <w:rFonts w:ascii="Consolas" w:hAnsi="Consolas" w:eastAsia="Consolas"/>
          <w:sz w:val="14"/>
        </w:rPr>
        <w:t xml:space="preserve">    ].join("\n");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const response = await ai.models.generateContent({</w:t>
      </w:r>
    </w:p>
    <w:p>
      <w:pPr>
        <w:spacing w:before="0" w:after="0" w:line="240" w:lineRule="auto"/>
        <w:ind w:left="144"/>
      </w:pPr>
      <w:r>
        <w:rPr>
          <w:rFonts w:ascii="Consolas" w:hAnsi="Consolas" w:eastAsia="Consolas"/>
          <w:sz w:val="14"/>
        </w:rPr>
        <w:t xml:space="preserve">      model: "gemini-3.5-flash",</w:t>
      </w:r>
    </w:p>
    <w:p>
      <w:pPr>
        <w:spacing w:before="0" w:after="0" w:line="240" w:lineRule="auto"/>
        <w:ind w:left="144"/>
      </w:pPr>
      <w:r>
        <w:rPr>
          <w:rFonts w:ascii="Consolas" w:hAnsi="Consolas" w:eastAsia="Consolas"/>
          <w:sz w:val="14"/>
        </w:rPr>
        <w:t xml:space="preserve">      contents: prompt,</w:t>
      </w:r>
    </w:p>
    <w:p>
      <w:pPr>
        <w:spacing w:before="0" w:after="0" w:line="240" w:lineRule="auto"/>
        <w:ind w:left="144"/>
      </w:pPr>
      <w:r>
        <w:rPr>
          <w:rFonts w:ascii="Consolas" w:hAnsi="Consolas" w:eastAsia="Consolas"/>
          <w:sz w:val="14"/>
        </w:rPr>
        <w:t xml:space="preserve">      config: { systemInstruction: ASK_SYSTEM_INSTRUCTION, temperature: 0.2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const answer = (response.text ?? "").trim();</w:t>
      </w:r>
    </w:p>
    <w:p>
      <w:pPr>
        <w:spacing w:before="0" w:after="0" w:line="240" w:lineRule="auto"/>
        <w:ind w:left="144"/>
      </w:pPr>
      <w:r>
        <w:rPr>
          <w:rFonts w:ascii="Consolas" w:hAnsi="Consolas" w:eastAsia="Consolas"/>
          <w:sz w:val="14"/>
        </w:rPr>
        <w:t xml:space="preserve">    if (!answer) return res.status(502).json({ error: "The assistant did not answer."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res.json({</w:t>
      </w:r>
    </w:p>
    <w:p>
      <w:pPr>
        <w:spacing w:before="0" w:after="0" w:line="240" w:lineRule="auto"/>
        <w:ind w:left="144"/>
      </w:pPr>
      <w:r>
        <w:rPr>
          <w:rFonts w:ascii="Consolas" w:hAnsi="Consolas" w:eastAsia="Consolas"/>
          <w:sz w:val="14"/>
        </w:rPr>
        <w:t xml:space="preserve">      answer,</w:t>
      </w:r>
    </w:p>
    <w:p>
      <w:pPr>
        <w:spacing w:before="0" w:after="0" w:line="240" w:lineRule="auto"/>
        <w:ind w:left="144"/>
      </w:pPr>
      <w:r>
        <w:rPr>
          <w:rFonts w:ascii="Consolas" w:hAnsi="Consolas" w:eastAsia="Consolas"/>
          <w:sz w:val="14"/>
        </w:rPr>
        <w:t xml:space="preserve">      grounded: facts.length &gt; 0,</w:t>
      </w:r>
    </w:p>
    <w:p>
      <w:pPr>
        <w:spacing w:before="0" w:after="0" w:line="240" w:lineRule="auto"/>
        <w:ind w:left="144"/>
      </w:pPr>
      <w:r>
        <w:rPr>
          <w:rFonts w:ascii="Consolas" w:hAnsi="Consolas" w:eastAsia="Consolas"/>
          <w:sz w:val="14"/>
        </w:rPr>
        <w:t xml:space="preserve">      // So the UI can say where this came from without re-deriving it.</w:t>
      </w:r>
    </w:p>
    <w:p>
      <w:pPr>
        <w:spacing w:before="0" w:after="0" w:line="240" w:lineRule="auto"/>
        <w:ind w:left="144"/>
      </w:pPr>
      <w:r>
        <w:rPr>
          <w:rFonts w:ascii="Consolas" w:hAnsi="Consolas" w:eastAsia="Consolas"/>
          <w:sz w:val="14"/>
        </w:rPr>
        <w:t xml:space="preserve">      sources: facts.map(f =&gt; ({ topic: f.topic, source: f.source, updatedAt: f.updatedAt ?? null })),</w:t>
      </w:r>
    </w:p>
    <w:p>
      <w:pPr>
        <w:spacing w:before="0" w:after="0" w:line="240" w:lineRule="auto"/>
        <w:ind w:left="144"/>
      </w:pPr>
      <w:r>
        <w:rPr>
          <w:rFonts w:ascii="Consolas" w:hAnsi="Consolas" w:eastAsia="Consolas"/>
          <w:sz w:val="14"/>
        </w:rPr>
        <w:t xml:space="preserve">      gaps: gaps.map(g =&gt; g.topic),</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catch (err) {</w:t>
      </w:r>
    </w:p>
    <w:p>
      <w:pPr>
        <w:spacing w:before="0" w:after="0" w:line="240" w:lineRule="auto"/>
        <w:ind w:left="144"/>
      </w:pPr>
      <w:r>
        <w:rPr>
          <w:rFonts w:ascii="Consolas" w:hAnsi="Consolas" w:eastAsia="Consolas"/>
          <w:sz w:val="14"/>
        </w:rPr>
        <w:t xml:space="preserve">    // Never a fabricated fallback answer: the client has a real on-device assistant to fall back to, and it is…</w:t>
      </w:r>
    </w:p>
    <w:p>
      <w:pPr>
        <w:spacing w:before="0" w:after="0" w:line="240" w:lineRule="auto"/>
        <w:ind w:left="144"/>
      </w:pPr>
      <w:r>
        <w:rPr>
          <w:rFonts w:ascii="Consolas" w:hAnsi="Consolas" w:eastAsia="Consolas"/>
          <w:sz w:val="14"/>
        </w:rPr>
        <w:t xml:space="preserve">    console.warn("[Sancti] ask failed:", (err as Error).message);</w:t>
      </w:r>
    </w:p>
    <w:p>
      <w:pPr>
        <w:spacing w:before="0" w:after="0" w:line="240" w:lineRule="auto"/>
        <w:ind w:left="144"/>
      </w:pPr>
      <w:r>
        <w:rPr>
          <w:rFonts w:ascii="Consolas" w:hAnsi="Consolas" w:eastAsia="Consolas"/>
          <w:sz w:val="14"/>
        </w:rPr>
        <w:t xml:space="preserve">    res.status(503).json({ error: "The assistant is unavailable."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w:t>
      </w:r>
    </w:p>
    <w:p/>
    <w:p>
      <w:r>
        <w:br w:type="page"/>
      </w:r>
    </w:p>
    <w:p>
      <w:pPr>
        <w:pStyle w:val="Heading1"/>
      </w:pPr>
      <w:r>
        <w:t>7. Firebase, Database and Security</w:t>
      </w:r>
    </w:p>
    <w:p>
      <w:pPr>
        <w:pStyle w:val="Heading2"/>
      </w:pPr>
      <w:r>
        <w:t>SRC-17  firebase.ts</w:t>
      </w:r>
    </w:p>
    <w:p>
      <w:r>
        <w:rPr>
          <w:i/>
          <w:sz w:val="18"/>
        </w:rPr>
        <w:t>File: SanctDemo/src/lib/firebase.ts    •    whole file    •    11 lines in full</w:t>
      </w:r>
    </w:p>
    <w:p>
      <w:r>
        <w:rPr>
          <w:b/>
          <w:sz w:val="20"/>
        </w:rPr>
        <w:t xml:space="preserve">What this code does: </w:t>
      </w:r>
      <w:r>
        <w:rPr>
          <w:sz w:val="20"/>
        </w:rPr>
        <w:t>Firebase initialisation.</w:t>
      </w:r>
    </w:p>
    <w:p>
      <w:pPr>
        <w:spacing w:before="0" w:after="0" w:line="240" w:lineRule="auto"/>
        <w:ind w:left="144"/>
      </w:pPr>
      <w:r>
        <w:rPr>
          <w:rFonts w:ascii="Consolas" w:hAnsi="Consolas" w:eastAsia="Consolas"/>
          <w:sz w:val="14"/>
        </w:rPr>
        <w:t>import { initializeApp, getApps, getApp } from "firebase/app";</w:t>
      </w:r>
    </w:p>
    <w:p>
      <w:pPr>
        <w:spacing w:before="0" w:after="0" w:line="240" w:lineRule="auto"/>
        <w:ind w:left="144"/>
      </w:pPr>
      <w:r>
        <w:rPr>
          <w:rFonts w:ascii="Consolas" w:hAnsi="Consolas" w:eastAsia="Consolas"/>
          <w:sz w:val="14"/>
        </w:rPr>
        <w:t>import { getAuth } from "firebase/auth";</w:t>
      </w:r>
    </w:p>
    <w:p>
      <w:pPr>
        <w:spacing w:before="0" w:after="0" w:line="240" w:lineRule="auto"/>
        <w:ind w:left="144"/>
      </w:pPr>
      <w:r>
        <w:rPr>
          <w:rFonts w:ascii="Consolas" w:hAnsi="Consolas" w:eastAsia="Consolas"/>
          <w:sz w:val="14"/>
        </w:rPr>
        <w:t>import { getFirestore } from "firebase/firestore";</w:t>
      </w:r>
    </w:p>
    <w:p>
      <w:pPr>
        <w:spacing w:before="0" w:after="0" w:line="240" w:lineRule="auto"/>
        <w:ind w:left="144"/>
      </w:pPr>
      <w:r>
        <w:rPr>
          <w:rFonts w:ascii="Consolas" w:hAnsi="Consolas" w:eastAsia="Consolas"/>
          <w:sz w:val="14"/>
        </w:rPr>
        <w:t>import firebaseConfig from "../../firebase-applet-config.json";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Initialize Firebase</w:t>
      </w:r>
    </w:p>
    <w:p>
      <w:pPr>
        <w:spacing w:before="0" w:after="0" w:line="240" w:lineRule="auto"/>
        <w:ind w:left="144"/>
      </w:pPr>
      <w:r>
        <w:rPr>
          <w:rFonts w:ascii="Consolas" w:hAnsi="Consolas" w:eastAsia="Consolas"/>
          <w:sz w:val="14"/>
        </w:rPr>
        <w:t>const app = getApps().length === 0 ? initializeApp(firebaseConfig) : getApp();</w:t>
      </w:r>
    </w:p>
    <w:p>
      <w:pPr>
        <w:spacing w:before="0" w:after="0" w:line="240" w:lineRule="auto"/>
        <w:ind w:left="144"/>
      </w:pPr>
      <w:r>
        <w:rPr>
          <w:rFonts w:ascii="Consolas" w:hAnsi="Consolas" w:eastAsia="Consolas"/>
          <w:sz w:val="14"/>
        </w:rPr>
        <w:t>export const auth = getAuth(app);</w:t>
      </w:r>
    </w:p>
    <w:p>
      <w:pPr>
        <w:spacing w:before="0" w:after="0" w:line="240" w:lineRule="auto"/>
        <w:ind w:left="144"/>
      </w:pPr>
      <w:r>
        <w:rPr>
          <w:rFonts w:ascii="Consolas" w:hAnsi="Consolas" w:eastAsia="Consolas"/>
          <w:sz w:val="14"/>
        </w:rPr>
        <w:t>export const db = getFirestore(app, firebaseConfig.firestoreDatabaseId);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export default app;</w:t>
      </w:r>
    </w:p>
    <w:p>
      <w:pPr>
        <w:spacing w:before="0" w:after="0" w:line="240" w:lineRule="auto"/>
        <w:ind w:left="144"/>
      </w:pPr>
      <w:r>
        <w:rPr>
          <w:rFonts w:ascii="Consolas" w:hAnsi="Consolas" w:eastAsia="Consolas"/>
          <w:sz w:val="14"/>
        </w:rPr>
        <w:t xml:space="preserve"> </w:t>
      </w:r>
    </w:p>
    <w:p/>
    <w:p>
      <w:r>
        <w:br w:type="page"/>
      </w:r>
    </w:p>
    <w:p>
      <w:pPr>
        <w:pStyle w:val="Heading2"/>
      </w:pPr>
      <w:r>
        <w:t>SRC-18  authFlow.ts</w:t>
      </w:r>
    </w:p>
    <w:p>
      <w:r>
        <w:rPr>
          <w:i/>
          <w:sz w:val="18"/>
        </w:rPr>
        <w:t>File: SanctDemo/src/lib/authFlow.ts    •    extract    •    262 lines in full</w:t>
      </w:r>
    </w:p>
    <w:p>
      <w:r>
        <w:rPr>
          <w:b/>
          <w:sz w:val="20"/>
        </w:rPr>
        <w:t xml:space="preserve">What this code does: </w:t>
      </w:r>
      <w:r>
        <w:rPr>
          <w:sz w:val="20"/>
        </w:rPr>
        <w:t>Authentication.</w:t>
      </w:r>
    </w:p>
    <w:p>
      <w:r>
        <w:rPr>
          <w:b/>
          <w:sz w:val="18"/>
        </w:rPr>
        <w:t>Lines 172–185 of authFlow.ts</w:t>
      </w:r>
    </w:p>
    <w:p>
      <w:pPr>
        <w:spacing w:before="0" w:after="0" w:line="240" w:lineRule="auto"/>
        <w:ind w:left="144"/>
      </w:pPr>
      <w:r>
        <w:rPr>
          <w:rFonts w:ascii="Consolas" w:hAnsi="Consolas" w:eastAsia="Consolas"/>
          <w:sz w:val="14"/>
        </w:rPr>
        <w:t>export async function signIn(email: string, password: string): Promise&lt;SignInResult&gt; {</w:t>
      </w:r>
    </w:p>
    <w:p>
      <w:pPr>
        <w:spacing w:before="0" w:after="0" w:line="240" w:lineRule="auto"/>
        <w:ind w:left="144"/>
      </w:pPr>
      <w:r>
        <w:rPr>
          <w:rFonts w:ascii="Consolas" w:hAnsi="Consolas" w:eastAsia="Consolas"/>
          <w:sz w:val="14"/>
        </w:rPr>
        <w:t xml:space="preserve">  try {</w:t>
      </w:r>
    </w:p>
    <w:p>
      <w:pPr>
        <w:spacing w:before="0" w:after="0" w:line="240" w:lineRule="auto"/>
        <w:ind w:left="144"/>
      </w:pPr>
      <w:r>
        <w:rPr>
          <w:rFonts w:ascii="Consolas" w:hAnsi="Consolas" w:eastAsia="Consolas"/>
          <w:sz w:val="14"/>
        </w:rPr>
        <w:t xml:space="preserve">    const cred = await signInWithEmailAndPassword(auth, email, password);</w:t>
      </w:r>
    </w:p>
    <w:p>
      <w:pPr>
        <w:spacing w:before="0" w:after="0" w:line="240" w:lineRule="auto"/>
        <w:ind w:left="144"/>
      </w:pPr>
      <w:r>
        <w:rPr>
          <w:rFonts w:ascii="Consolas" w:hAnsi="Consolas" w:eastAsia="Consolas"/>
          <w:sz w:val="14"/>
        </w:rPr>
        <w:t xml:space="preserve">    const profile = await getProfile(cred.user.uid);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Administrators always take the second factor. They can change other</w:t>
      </w:r>
    </w:p>
    <w:p>
      <w:pPr>
        <w:spacing w:before="0" w:after="0" w:line="240" w:lineRule="auto"/>
        <w:ind w:left="144"/>
      </w:pPr>
      <w:r>
        <w:rPr>
          <w:rFonts w:ascii="Consolas" w:hAnsi="Consolas" w:eastAsia="Consolas"/>
          <w:sz w:val="14"/>
        </w:rPr>
        <w:t xml:space="preserve">    // people's records, so their password alone is worth more.</w:t>
      </w:r>
    </w:p>
    <w:p>
      <w:pPr>
        <w:spacing w:before="0" w:after="0" w:line="240" w:lineRule="auto"/>
        <w:ind w:left="144"/>
      </w:pPr>
      <w:r>
        <w:rPr>
          <w:rFonts w:ascii="Consolas" w:hAnsi="Consolas" w:eastAsia="Consolas"/>
          <w:sz w:val="14"/>
        </w:rPr>
        <w:t xml:space="preserve">    const required = profile?.role === "church_admin" || cred.user.emailVerified;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return { user: cred.user, pendingSecondFactor: required };</w:t>
      </w:r>
    </w:p>
    <w:p>
      <w:pPr>
        <w:spacing w:before="0" w:after="0" w:line="240" w:lineRule="auto"/>
        <w:ind w:left="144"/>
      </w:pPr>
      <w:r>
        <w:rPr>
          <w:rFonts w:ascii="Consolas" w:hAnsi="Consolas" w:eastAsia="Consolas"/>
          <w:sz w:val="14"/>
        </w:rPr>
        <w:t xml:space="preserve">  } catch (err) {</w:t>
      </w:r>
    </w:p>
    <w:p>
      <w:pPr>
        <w:spacing w:before="0" w:after="0" w:line="240" w:lineRule="auto"/>
        <w:ind w:left="144"/>
      </w:pPr>
      <w:r>
        <w:rPr>
          <w:rFonts w:ascii="Consolas" w:hAnsi="Consolas" w:eastAsia="Consolas"/>
          <w:sz w:val="14"/>
        </w:rPr>
        <w:t xml:space="preserve">    throw friendlyAuthError(err);</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w:t>
      </w:r>
    </w:p>
    <w:p/>
    <w:p>
      <w:r>
        <w:rPr>
          <w:b/>
          <w:sz w:val="18"/>
        </w:rPr>
        <w:t>Lines 259–262 of authFlow.ts</w:t>
      </w:r>
    </w:p>
    <w:p>
      <w:pPr>
        <w:spacing w:before="0" w:after="0" w:line="240" w:lineRule="auto"/>
        <w:ind w:left="144"/>
      </w:pPr>
      <w:r>
        <w:rPr>
          <w:rFonts w:ascii="Consolas" w:hAnsi="Consolas" w:eastAsia="Consolas"/>
          <w:sz w:val="14"/>
        </w:rPr>
        <w:t>export async function signOutNow(): Promise&lt;void&gt; {</w:t>
      </w:r>
    </w:p>
    <w:p>
      <w:pPr>
        <w:spacing w:before="0" w:after="0" w:line="240" w:lineRule="auto"/>
        <w:ind w:left="144"/>
      </w:pPr>
      <w:r>
        <w:rPr>
          <w:rFonts w:ascii="Consolas" w:hAnsi="Consolas" w:eastAsia="Consolas"/>
          <w:sz w:val="14"/>
        </w:rPr>
        <w:t xml:space="preserve">  window.localStorage.removeItem(PENDING_EMAIL_KEY);</w:t>
      </w:r>
    </w:p>
    <w:p>
      <w:pPr>
        <w:spacing w:before="0" w:after="0" w:line="240" w:lineRule="auto"/>
        <w:ind w:left="144"/>
      </w:pPr>
      <w:r>
        <w:rPr>
          <w:rFonts w:ascii="Consolas" w:hAnsi="Consolas" w:eastAsia="Consolas"/>
          <w:sz w:val="14"/>
        </w:rPr>
        <w:t xml:space="preserve">  await signOut(auth);</w:t>
      </w:r>
    </w:p>
    <w:p>
      <w:pPr>
        <w:spacing w:before="0" w:after="0" w:line="240" w:lineRule="auto"/>
        <w:ind w:left="144"/>
      </w:pPr>
      <w:r>
        <w:rPr>
          <w:rFonts w:ascii="Consolas" w:hAnsi="Consolas" w:eastAsia="Consolas"/>
          <w:sz w:val="14"/>
        </w:rPr>
        <w:t>}</w:t>
      </w:r>
    </w:p>
    <w:p/>
    <w:p>
      <w:r>
        <w:br w:type="page"/>
      </w:r>
    </w:p>
    <w:p>
      <w:pPr>
        <w:pStyle w:val="Heading2"/>
      </w:pPr>
      <w:r>
        <w:t>SRC-19  availability.ts</w:t>
      </w:r>
    </w:p>
    <w:p>
      <w:r>
        <w:rPr>
          <w:i/>
          <w:sz w:val="18"/>
        </w:rPr>
        <w:t>File: SanctDemo/src/lib/availability.ts    •    extract    •    102 lines in full</w:t>
      </w:r>
    </w:p>
    <w:p>
      <w:r>
        <w:rPr>
          <w:b/>
          <w:sz w:val="20"/>
        </w:rPr>
        <w:t xml:space="preserve">What this code does: </w:t>
      </w:r>
      <w:r>
        <w:rPr>
          <w:sz w:val="20"/>
        </w:rPr>
        <w:t>Whether a ministry or sacrament accepts applications.</w:t>
      </w:r>
    </w:p>
    <w:p>
      <w:r>
        <w:rPr>
          <w:b/>
          <w:sz w:val="18"/>
        </w:rPr>
        <w:t>Lines 34–36 of availability.ts</w:t>
      </w:r>
    </w:p>
    <w:p>
      <w:pPr>
        <w:spacing w:before="0" w:after="0" w:line="240" w:lineRule="auto"/>
        <w:ind w:left="144"/>
      </w:pPr>
      <w:r>
        <w:rPr>
          <w:rFonts w:ascii="Consolas" w:hAnsi="Consolas" w:eastAsia="Consolas"/>
          <w:sz w:val="14"/>
        </w:rPr>
        <w:t>export function closedIds(content: ParishContent | null | undefined): string[] {</w:t>
      </w:r>
    </w:p>
    <w:p>
      <w:pPr>
        <w:spacing w:before="0" w:after="0" w:line="240" w:lineRule="auto"/>
        <w:ind w:left="144"/>
      </w:pPr>
      <w:r>
        <w:rPr>
          <w:rFonts w:ascii="Consolas" w:hAnsi="Consolas" w:eastAsia="Consolas"/>
          <w:sz w:val="14"/>
        </w:rPr>
        <w:t xml:space="preserve">  return content?.closedApplications ?? [];</w:t>
      </w:r>
    </w:p>
    <w:p>
      <w:pPr>
        <w:spacing w:before="0" w:after="0" w:line="240" w:lineRule="auto"/>
        <w:ind w:left="144"/>
      </w:pPr>
      <w:r>
        <w:rPr>
          <w:rFonts w:ascii="Consolas" w:hAnsi="Consolas" w:eastAsia="Consolas"/>
          <w:sz w:val="14"/>
        </w:rPr>
        <w:t>}</w:t>
      </w:r>
    </w:p>
    <w:p/>
    <w:p>
      <w:r>
        <w:rPr>
          <w:b/>
          <w:sz w:val="18"/>
        </w:rPr>
        <w:t>Lines 45–50 of availability.ts</w:t>
      </w:r>
    </w:p>
    <w:p>
      <w:pPr>
        <w:spacing w:before="0" w:after="0" w:line="240" w:lineRule="auto"/>
        <w:ind w:left="144"/>
      </w:pPr>
      <w:r>
        <w:rPr>
          <w:rFonts w:ascii="Consolas" w:hAnsi="Consolas" w:eastAsia="Consolas"/>
          <w:sz w:val="14"/>
        </w:rPr>
        <w:t>export function isOpenForApplications(</w:t>
      </w:r>
    </w:p>
    <w:p>
      <w:pPr>
        <w:spacing w:before="0" w:after="0" w:line="240" w:lineRule="auto"/>
        <w:ind w:left="144"/>
      </w:pPr>
      <w:r>
        <w:rPr>
          <w:rFonts w:ascii="Consolas" w:hAnsi="Consolas" w:eastAsia="Consolas"/>
          <w:sz w:val="14"/>
        </w:rPr>
        <w:t xml:space="preserve">  content: ParishContent | null | undefined,</w:t>
      </w:r>
    </w:p>
    <w:p>
      <w:pPr>
        <w:spacing w:before="0" w:after="0" w:line="240" w:lineRule="auto"/>
        <w:ind w:left="144"/>
      </w:pPr>
      <w:r>
        <w:rPr>
          <w:rFonts w:ascii="Consolas" w:hAnsi="Consolas" w:eastAsia="Consolas"/>
          <w:sz w:val="14"/>
        </w:rPr>
        <w:t xml:space="preserve">  itemId: string,</w:t>
      </w:r>
    </w:p>
    <w:p>
      <w:pPr>
        <w:spacing w:before="0" w:after="0" w:line="240" w:lineRule="auto"/>
        <w:ind w:left="144"/>
      </w:pPr>
      <w:r>
        <w:rPr>
          <w:rFonts w:ascii="Consolas" w:hAnsi="Consolas" w:eastAsia="Consolas"/>
          <w:sz w:val="14"/>
        </w:rPr>
        <w:t>): boolean {</w:t>
      </w:r>
    </w:p>
    <w:p>
      <w:pPr>
        <w:spacing w:before="0" w:after="0" w:line="240" w:lineRule="auto"/>
        <w:ind w:left="144"/>
      </w:pPr>
      <w:r>
        <w:rPr>
          <w:rFonts w:ascii="Consolas" w:hAnsi="Consolas" w:eastAsia="Consolas"/>
          <w:sz w:val="14"/>
        </w:rPr>
        <w:t xml:space="preserve">  return !closedIds(content).includes(itemId);</w:t>
      </w:r>
    </w:p>
    <w:p>
      <w:pPr>
        <w:spacing w:before="0" w:after="0" w:line="240" w:lineRule="auto"/>
        <w:ind w:left="144"/>
      </w:pPr>
      <w:r>
        <w:rPr>
          <w:rFonts w:ascii="Consolas" w:hAnsi="Consolas" w:eastAsia="Consolas"/>
          <w:sz w:val="14"/>
        </w:rPr>
        <w:t>}</w:t>
      </w:r>
    </w:p>
    <w:p/>
    <w:p>
      <w:r>
        <w:rPr>
          <w:b/>
          <w:sz w:val="18"/>
        </w:rPr>
        <w:t>Lines 60–69 of availability.ts</w:t>
      </w:r>
    </w:p>
    <w:p>
      <w:pPr>
        <w:spacing w:before="0" w:after="0" w:line="240" w:lineRule="auto"/>
        <w:ind w:left="144"/>
      </w:pPr>
      <w:r>
        <w:rPr>
          <w:rFonts w:ascii="Consolas" w:hAnsi="Consolas" w:eastAsia="Consolas"/>
          <w:sz w:val="14"/>
        </w:rPr>
        <w:t>export function withAvailability(</w:t>
      </w:r>
    </w:p>
    <w:p>
      <w:pPr>
        <w:spacing w:before="0" w:after="0" w:line="240" w:lineRule="auto"/>
        <w:ind w:left="144"/>
      </w:pPr>
      <w:r>
        <w:rPr>
          <w:rFonts w:ascii="Consolas" w:hAnsi="Consolas" w:eastAsia="Consolas"/>
          <w:sz w:val="14"/>
        </w:rPr>
        <w:t xml:space="preserve">  current: string[],</w:t>
      </w:r>
    </w:p>
    <w:p>
      <w:pPr>
        <w:spacing w:before="0" w:after="0" w:line="240" w:lineRule="auto"/>
        <w:ind w:left="144"/>
      </w:pPr>
      <w:r>
        <w:rPr>
          <w:rFonts w:ascii="Consolas" w:hAnsi="Consolas" w:eastAsia="Consolas"/>
          <w:sz w:val="14"/>
        </w:rPr>
        <w:t xml:space="preserve">  itemId: string,</w:t>
      </w:r>
    </w:p>
    <w:p>
      <w:pPr>
        <w:spacing w:before="0" w:after="0" w:line="240" w:lineRule="auto"/>
        <w:ind w:left="144"/>
      </w:pPr>
      <w:r>
        <w:rPr>
          <w:rFonts w:ascii="Consolas" w:hAnsi="Consolas" w:eastAsia="Consolas"/>
          <w:sz w:val="14"/>
        </w:rPr>
        <w:t xml:space="preserve">  open: boolean,</w:t>
      </w:r>
    </w:p>
    <w:p>
      <w:pPr>
        <w:spacing w:before="0" w:after="0" w:line="240" w:lineRule="auto"/>
        <w:ind w:left="144"/>
      </w:pPr>
      <w:r>
        <w:rPr>
          <w:rFonts w:ascii="Consolas" w:hAnsi="Consolas" w:eastAsia="Consolas"/>
          <w:sz w:val="14"/>
        </w:rPr>
        <w:t>): string[] {</w:t>
      </w:r>
    </w:p>
    <w:p>
      <w:pPr>
        <w:spacing w:before="0" w:after="0" w:line="240" w:lineRule="auto"/>
        <w:ind w:left="144"/>
      </w:pPr>
      <w:r>
        <w:rPr>
          <w:rFonts w:ascii="Consolas" w:hAnsi="Consolas" w:eastAsia="Consolas"/>
          <w:sz w:val="14"/>
        </w:rPr>
        <w:t xml:space="preserve">  const next = new Set(current);</w:t>
      </w:r>
    </w:p>
    <w:p>
      <w:pPr>
        <w:spacing w:before="0" w:after="0" w:line="240" w:lineRule="auto"/>
        <w:ind w:left="144"/>
      </w:pPr>
      <w:r>
        <w:rPr>
          <w:rFonts w:ascii="Consolas" w:hAnsi="Consolas" w:eastAsia="Consolas"/>
          <w:sz w:val="14"/>
        </w:rPr>
        <w:t xml:space="preserve">  if (open) next.delete(itemId);</w:t>
      </w:r>
    </w:p>
    <w:p>
      <w:pPr>
        <w:spacing w:before="0" w:after="0" w:line="240" w:lineRule="auto"/>
        <w:ind w:left="144"/>
      </w:pPr>
      <w:r>
        <w:rPr>
          <w:rFonts w:ascii="Consolas" w:hAnsi="Consolas" w:eastAsia="Consolas"/>
          <w:sz w:val="14"/>
        </w:rPr>
        <w:t xml:space="preserve">  else next.add(itemId);</w:t>
      </w:r>
    </w:p>
    <w:p>
      <w:pPr>
        <w:spacing w:before="0" w:after="0" w:line="240" w:lineRule="auto"/>
        <w:ind w:left="144"/>
      </w:pPr>
      <w:r>
        <w:rPr>
          <w:rFonts w:ascii="Consolas" w:hAnsi="Consolas" w:eastAsia="Consolas"/>
          <w:sz w:val="14"/>
        </w:rPr>
        <w:t xml:space="preserve">  return [...next].sort();</w:t>
      </w:r>
    </w:p>
    <w:p>
      <w:pPr>
        <w:spacing w:before="0" w:after="0" w:line="240" w:lineRule="auto"/>
        <w:ind w:left="144"/>
      </w:pPr>
      <w:r>
        <w:rPr>
          <w:rFonts w:ascii="Consolas" w:hAnsi="Consolas" w:eastAsia="Consolas"/>
          <w:sz w:val="14"/>
        </w:rPr>
        <w:t>}</w:t>
      </w:r>
    </w:p>
    <w:p/>
    <w:p>
      <w:r>
        <w:br w:type="page"/>
      </w:r>
    </w:p>
    <w:p>
      <w:pPr>
        <w:pStyle w:val="Heading2"/>
      </w:pPr>
      <w:r>
        <w:t>SRC-20  firestore.rules</w:t>
      </w:r>
    </w:p>
    <w:p>
      <w:r>
        <w:rPr>
          <w:i/>
          <w:sz w:val="18"/>
        </w:rPr>
        <w:t>File: SanctDemo/firestore.rules    •    whole file    •    409 lines in full</w:t>
      </w:r>
    </w:p>
    <w:p>
      <w:r>
        <w:rPr>
          <w:b/>
          <w:sz w:val="20"/>
        </w:rPr>
        <w:t xml:space="preserve">What this code does: </w:t>
      </w:r>
      <w:r>
        <w:rPr>
          <w:sz w:val="20"/>
        </w:rPr>
        <w:t>The database security rules — who may read and write what. Included in full because every line is a access decision.</w:t>
      </w:r>
    </w:p>
    <w:p>
      <w:pPr>
        <w:spacing w:before="0" w:after="0" w:line="240" w:lineRule="auto"/>
        <w:ind w:left="144"/>
      </w:pPr>
      <w:r>
        <w:rPr>
          <w:rFonts w:ascii="Consolas" w:hAnsi="Consolas" w:eastAsia="Consolas"/>
          <w:sz w:val="14"/>
        </w:rPr>
        <w:t>rules_version = '2';</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Firestore security rules for SanctiWalk.</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service cloud.firestore {</w:t>
      </w:r>
    </w:p>
    <w:p>
      <w:pPr>
        <w:spacing w:before="0" w:after="0" w:line="240" w:lineRule="auto"/>
        <w:ind w:left="144"/>
      </w:pPr>
      <w:r>
        <w:rPr>
          <w:rFonts w:ascii="Consolas" w:hAnsi="Consolas" w:eastAsia="Consolas"/>
          <w:sz w:val="14"/>
        </w:rPr>
        <w:t xml:space="preserve">  match /databases/{database}/documents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A churchId that cannot collide with a real one, for documents written before churches existed.</w:t>
      </w:r>
    </w:p>
    <w:p>
      <w:pPr>
        <w:spacing w:before="0" w:after="0" w:line="240" w:lineRule="auto"/>
        <w:ind w:left="144"/>
      </w:pPr>
      <w:r>
        <w:rPr>
          <w:rFonts w:ascii="Consolas" w:hAnsi="Consolas" w:eastAsia="Consolas"/>
          <w:sz w:val="14"/>
        </w:rPr>
        <w:t xml:space="preserve">    function noChurch() {</w:t>
      </w:r>
    </w:p>
    <w:p>
      <w:pPr>
        <w:spacing w:before="0" w:after="0" w:line="240" w:lineRule="auto"/>
        <w:ind w:left="144"/>
      </w:pPr>
      <w:r>
        <w:rPr>
          <w:rFonts w:ascii="Consolas" w:hAnsi="Consolas" w:eastAsia="Consolas"/>
          <w:sz w:val="14"/>
        </w:rPr>
        <w:t xml:space="preserve">      return '__none__';</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function isSignedIn() {</w:t>
      </w:r>
    </w:p>
    <w:p>
      <w:pPr>
        <w:spacing w:before="0" w:after="0" w:line="240" w:lineRule="auto"/>
        <w:ind w:left="144"/>
      </w:pPr>
      <w:r>
        <w:rPr>
          <w:rFonts w:ascii="Consolas" w:hAnsi="Consolas" w:eastAsia="Consolas"/>
          <w:sz w:val="14"/>
        </w:rPr>
        <w:t xml:space="preserve">      return request.auth != null;</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function me() {</w:t>
      </w:r>
    </w:p>
    <w:p>
      <w:pPr>
        <w:spacing w:before="0" w:after="0" w:line="240" w:lineRule="auto"/>
        <w:ind w:left="144"/>
      </w:pPr>
      <w:r>
        <w:rPr>
          <w:rFonts w:ascii="Consolas" w:hAnsi="Consolas" w:eastAsia="Consolas"/>
          <w:sz w:val="14"/>
        </w:rPr>
        <w:t xml:space="preserve">      return get(/databases/$(database)/documents/users/$(request.auth.uid)).data;</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function myRole() {</w:t>
      </w:r>
    </w:p>
    <w:p>
      <w:pPr>
        <w:spacing w:before="0" w:after="0" w:line="240" w:lineRule="auto"/>
        <w:ind w:left="144"/>
      </w:pPr>
      <w:r>
        <w:rPr>
          <w:rFonts w:ascii="Consolas" w:hAnsi="Consolas" w:eastAsia="Consolas"/>
          <w:sz w:val="14"/>
        </w:rPr>
        <w:t xml:space="preserve">      return isSignedIn() ? me().get('role', 'user') : 'none';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function myChurch() {</w:t>
      </w:r>
    </w:p>
    <w:p>
      <w:pPr>
        <w:spacing w:before="0" w:after="0" w:line="240" w:lineRule="auto"/>
        <w:ind w:left="144"/>
      </w:pPr>
      <w:r>
        <w:rPr>
          <w:rFonts w:ascii="Consolas" w:hAnsi="Consolas" w:eastAsia="Consolas"/>
          <w:sz w:val="14"/>
        </w:rPr>
        <w:t xml:space="preserve">      return isSignedIn() ? me().get('churchId', noChurch()) : noChurch();</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A church admin acting on their OWN church.</w:t>
      </w:r>
    </w:p>
    <w:p>
      <w:pPr>
        <w:spacing w:before="0" w:after="0" w:line="240" w:lineRule="auto"/>
        <w:ind w:left="144"/>
      </w:pPr>
      <w:r>
        <w:rPr>
          <w:rFonts w:ascii="Consolas" w:hAnsi="Consolas" w:eastAsia="Consolas"/>
          <w:sz w:val="14"/>
        </w:rPr>
        <w:t xml:space="preserve">    function isAdminOf(churchId) {</w:t>
      </w:r>
    </w:p>
    <w:p>
      <w:pPr>
        <w:spacing w:before="0" w:after="0" w:line="240" w:lineRule="auto"/>
        <w:ind w:left="144"/>
      </w:pPr>
      <w:r>
        <w:rPr>
          <w:rFonts w:ascii="Consolas" w:hAnsi="Consolas" w:eastAsia="Consolas"/>
          <w:sz w:val="14"/>
        </w:rPr>
        <w:t xml:space="preserve">      return isSignedIn()</w:t>
      </w:r>
    </w:p>
    <w:p>
      <w:pPr>
        <w:spacing w:before="0" w:after="0" w:line="240" w:lineRule="auto"/>
        <w:ind w:left="144"/>
      </w:pPr>
      <w:r>
        <w:rPr>
          <w:rFonts w:ascii="Consolas" w:hAnsi="Consolas" w:eastAsia="Consolas"/>
          <w:sz w:val="14"/>
        </w:rPr>
        <w:t xml:space="preserve">        &amp;&amp; churchId != noChurch()</w:t>
      </w:r>
    </w:p>
    <w:p>
      <w:pPr>
        <w:spacing w:before="0" w:after="0" w:line="240" w:lineRule="auto"/>
        <w:ind w:left="144"/>
      </w:pPr>
      <w:r>
        <w:rPr>
          <w:rFonts w:ascii="Consolas" w:hAnsi="Consolas" w:eastAsia="Consolas"/>
          <w:sz w:val="14"/>
        </w:rPr>
        <w:t xml:space="preserve">        &amp;&amp; churchId == myChurch()</w:t>
      </w:r>
    </w:p>
    <w:p>
      <w:pPr>
        <w:spacing w:before="0" w:after="0" w:line="240" w:lineRule="auto"/>
        <w:ind w:left="144"/>
      </w:pPr>
      <w:r>
        <w:rPr>
          <w:rFonts w:ascii="Consolas" w:hAnsi="Consolas" w:eastAsia="Consolas"/>
          <w:sz w:val="14"/>
        </w:rPr>
        <w:t xml:space="preserve">        &amp;&amp; myRole() == 'church_admin';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The legacy global administrator, from before churches existed.</w:t>
      </w:r>
    </w:p>
    <w:p>
      <w:pPr>
        <w:spacing w:before="0" w:after="0" w:line="240" w:lineRule="auto"/>
        <w:ind w:left="144"/>
      </w:pPr>
      <w:r>
        <w:rPr>
          <w:rFonts w:ascii="Consolas" w:hAnsi="Consolas" w:eastAsia="Consolas"/>
          <w:sz w:val="14"/>
        </w:rPr>
        <w:t xml:space="preserve">    function isSuperAdmin() {</w:t>
      </w:r>
    </w:p>
    <w:p>
      <w:pPr>
        <w:spacing w:before="0" w:after="0" w:line="240" w:lineRule="auto"/>
        <w:ind w:left="144"/>
      </w:pPr>
      <w:r>
        <w:rPr>
          <w:rFonts w:ascii="Consolas" w:hAnsi="Consolas" w:eastAsia="Consolas"/>
          <w:sz w:val="14"/>
        </w:rPr>
        <w:t xml:space="preserve">      return isSignedIn()</w:t>
      </w:r>
    </w:p>
    <w:p>
      <w:pPr>
        <w:spacing w:before="0" w:after="0" w:line="240" w:lineRule="auto"/>
        <w:ind w:left="144"/>
      </w:pPr>
      <w:r>
        <w:rPr>
          <w:rFonts w:ascii="Consolas" w:hAnsi="Consolas" w:eastAsia="Consolas"/>
          <w:sz w:val="14"/>
        </w:rPr>
        <w:t xml:space="preserve">        &amp;&amp; exists(/databases/$(database)/documents/admins/$(request.auth.uid));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 users</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The fields a person may change about themselves.</w:t>
      </w:r>
    </w:p>
    <w:p>
      <w:pPr>
        <w:spacing w:before="0" w:after="0" w:line="240" w:lineRule="auto"/>
        <w:ind w:left="144"/>
      </w:pPr>
      <w:r>
        <w:rPr>
          <w:rFonts w:ascii="Consolas" w:hAnsi="Consolas" w:eastAsia="Consolas"/>
          <w:sz w:val="14"/>
        </w:rPr>
        <w:t xml:space="preserve">    function onlyEditableUserFields() {</w:t>
      </w:r>
    </w:p>
    <w:p>
      <w:pPr>
        <w:spacing w:before="0" w:after="0" w:line="240" w:lineRule="auto"/>
        <w:ind w:left="144"/>
      </w:pPr>
      <w:r>
        <w:rPr>
          <w:rFonts w:ascii="Consolas" w:hAnsi="Consolas" w:eastAsia="Consolas"/>
          <w:sz w:val="14"/>
        </w:rPr>
        <w:t xml:space="preserve">      return request.resource.data.diff(resource.data).affectedKeys()</w:t>
      </w:r>
    </w:p>
    <w:p>
      <w:pPr>
        <w:spacing w:before="0" w:after="0" w:line="240" w:lineRule="auto"/>
        <w:ind w:left="144"/>
      </w:pPr>
      <w:r>
        <w:rPr>
          <w:rFonts w:ascii="Consolas" w:hAnsi="Consolas" w:eastAsia="Consolas"/>
          <w:sz w:val="14"/>
        </w:rPr>
        <w:t xml:space="preserve">        .hasOnly([</w:t>
      </w:r>
    </w:p>
    <w:p>
      <w:pPr>
        <w:spacing w:before="0" w:after="0" w:line="240" w:lineRule="auto"/>
        <w:ind w:left="144"/>
      </w:pPr>
      <w:r>
        <w:rPr>
          <w:rFonts w:ascii="Consolas" w:hAnsi="Consolas" w:eastAsia="Consolas"/>
          <w:sz w:val="14"/>
        </w:rPr>
        <w:t xml:space="preserve">          'fullName', 'nickname', 'phoneNumber', 'photoUrl', 'updatedAt',</w:t>
      </w:r>
    </w:p>
    <w:p>
      <w:pPr>
        <w:spacing w:before="0" w:after="0" w:line="240" w:lineRule="auto"/>
        <w:ind w:left="144"/>
      </w:pPr>
      <w:r>
        <w:rPr>
          <w:rFonts w:ascii="Consolas" w:hAnsi="Consolas" w:eastAsia="Consolas"/>
          <w:sz w:val="14"/>
        </w:rPr>
        <w:t xml:space="preserve">          'preferredLanguage', 'notificationsSeenAt',</w:t>
      </w:r>
    </w:p>
    <w:p>
      <w:pPr>
        <w:spacing w:before="0" w:after="0" w:line="240" w:lineRule="auto"/>
        <w:ind w:left="144"/>
      </w:pPr>
      <w:r>
        <w:rPr>
          <w:rFonts w:ascii="Consolas" w:hAnsi="Consolas" w:eastAsia="Consolas"/>
          <w:sz w:val="14"/>
        </w:rPr>
        <w:t xml:space="preserve">          // The activity heartbeat.</w:t>
      </w:r>
    </w:p>
    <w:p>
      <w:pPr>
        <w:spacing w:before="0" w:after="0" w:line="240" w:lineRule="auto"/>
        <w:ind w:left="144"/>
      </w:pPr>
      <w:r>
        <w:rPr>
          <w:rFonts w:ascii="Consolas" w:hAnsi="Consolas" w:eastAsia="Consolas"/>
          <w:sz w:val="14"/>
        </w:rPr>
        <w:t xml:space="preserve">          'lastActiveAt',</w:t>
      </w:r>
    </w:p>
    <w:p>
      <w:pPr>
        <w:spacing w:before="0" w:after="0" w:line="240" w:lineRule="auto"/>
        <w:ind w:left="144"/>
      </w:pPr>
      <w:r>
        <w:rPr>
          <w:rFonts w:ascii="Consolas" w:hAnsi="Consolas" w:eastAsia="Consolas"/>
          <w:sz w:val="14"/>
        </w:rPr>
        <w:t xml:space="preserve">          // The pilgrimage progress the app saves as you walk.</w:t>
      </w:r>
    </w:p>
    <w:p>
      <w:pPr>
        <w:spacing w:before="0" w:after="0" w:line="240" w:lineRule="auto"/>
        <w:ind w:left="144"/>
      </w:pPr>
      <w:r>
        <w:rPr>
          <w:rFonts w:ascii="Consolas" w:hAnsi="Consolas" w:eastAsia="Consolas"/>
          <w:sz w:val="14"/>
        </w:rPr>
        <w:t xml:space="preserve">          'points', 'steps', 'distanceKm',</w:t>
      </w:r>
    </w:p>
    <w:p>
      <w:pPr>
        <w:spacing w:before="0" w:after="0" w:line="240" w:lineRule="auto"/>
        <w:ind w:left="144"/>
      </w:pPr>
      <w:r>
        <w:rPr>
          <w:rFonts w:ascii="Consolas" w:hAnsi="Consolas" w:eastAsia="Consolas"/>
          <w:sz w:val="14"/>
        </w:rPr>
        <w:t xml:space="preserve">          'completedStations', 'completedRoutes', 'badges'</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match /users/{userId} {</w:t>
      </w:r>
    </w:p>
    <w:p>
      <w:pPr>
        <w:spacing w:before="0" w:after="0" w:line="240" w:lineRule="auto"/>
        <w:ind w:left="144"/>
      </w:pPr>
      <w:r>
        <w:rPr>
          <w:rFonts w:ascii="Consolas" w:hAnsi="Consolas" w:eastAsia="Consolas"/>
          <w:sz w:val="14"/>
        </w:rPr>
        <w:t xml:space="preserve">      // A church admin may read their own parishioners, for the admin user</w:t>
      </w:r>
    </w:p>
    <w:p>
      <w:pPr>
        <w:spacing w:before="0" w:after="0" w:line="240" w:lineRule="auto"/>
        <w:ind w:left="144"/>
      </w:pPr>
      <w:r>
        <w:rPr>
          <w:rFonts w:ascii="Consolas" w:hAnsi="Consolas" w:eastAsia="Consolas"/>
          <w:sz w:val="14"/>
        </w:rPr>
        <w:t xml:space="preserve">      // list. Nobody reads across churches.</w:t>
      </w:r>
    </w:p>
    <w:p>
      <w:pPr>
        <w:spacing w:before="0" w:after="0" w:line="240" w:lineRule="auto"/>
        <w:ind w:left="144"/>
      </w:pPr>
      <w:r>
        <w:rPr>
          <w:rFonts w:ascii="Consolas" w:hAnsi="Consolas" w:eastAsia="Consolas"/>
          <w:sz w:val="14"/>
        </w:rPr>
        <w:t xml:space="preserve">      allow read: if isSignedIn()</w:t>
      </w:r>
    </w:p>
    <w:p>
      <w:pPr>
        <w:spacing w:before="0" w:after="0" w:line="240" w:lineRule="auto"/>
        <w:ind w:left="144"/>
      </w:pPr>
      <w:r>
        <w:rPr>
          <w:rFonts w:ascii="Consolas" w:hAnsi="Consolas" w:eastAsia="Consolas"/>
          <w:sz w:val="14"/>
        </w:rPr>
        <w:t xml:space="preserve">        &amp;&amp; (request.auth.uid == userId</w:t>
      </w:r>
    </w:p>
    <w:p>
      <w:pPr>
        <w:spacing w:before="0" w:after="0" w:line="240" w:lineRule="auto"/>
        <w:ind w:left="144"/>
      </w:pPr>
      <w:r>
        <w:rPr>
          <w:rFonts w:ascii="Consolas" w:hAnsi="Consolas" w:eastAsia="Consolas"/>
          <w:sz w:val="14"/>
        </w:rPr>
        <w:t xml:space="preserve">            || isAdminOf(resource.data.get('churchId', noChurch()))</w:t>
      </w:r>
    </w:p>
    <w:p>
      <w:pPr>
        <w:spacing w:before="0" w:after="0" w:line="240" w:lineRule="auto"/>
        <w:ind w:left="144"/>
      </w:pPr>
      <w:r>
        <w:rPr>
          <w:rFonts w:ascii="Consolas" w:hAnsi="Consolas" w:eastAsia="Consolas"/>
          <w:sz w:val="14"/>
        </w:rPr>
        <w:t xml:space="preserve">            || isSuperAdmin());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At creation a user may declare which church they joined, but not</w:t>
      </w:r>
    </w:p>
    <w:p>
      <w:pPr>
        <w:spacing w:before="0" w:after="0" w:line="240" w:lineRule="auto"/>
        <w:ind w:left="144"/>
      </w:pPr>
      <w:r>
        <w:rPr>
          <w:rFonts w:ascii="Consolas" w:hAnsi="Consolas" w:eastAsia="Consolas"/>
          <w:sz w:val="14"/>
        </w:rPr>
        <w:t xml:space="preserve">      // that they run it, and not that they are already verified.</w:t>
      </w:r>
    </w:p>
    <w:p>
      <w:pPr>
        <w:spacing w:before="0" w:after="0" w:line="240" w:lineRule="auto"/>
        <w:ind w:left="144"/>
      </w:pPr>
      <w:r>
        <w:rPr>
          <w:rFonts w:ascii="Consolas" w:hAnsi="Consolas" w:eastAsia="Consolas"/>
          <w:sz w:val="14"/>
        </w:rPr>
        <w:t xml:space="preserve">      allow create: if isSignedIn()</w:t>
      </w:r>
    </w:p>
    <w:p>
      <w:pPr>
        <w:spacing w:before="0" w:after="0" w:line="240" w:lineRule="auto"/>
        <w:ind w:left="144"/>
      </w:pPr>
      <w:r>
        <w:rPr>
          <w:rFonts w:ascii="Consolas" w:hAnsi="Consolas" w:eastAsia="Consolas"/>
          <w:sz w:val="14"/>
        </w:rPr>
        <w:t xml:space="preserve">        &amp;&amp; request.auth.uid == userId</w:t>
      </w:r>
    </w:p>
    <w:p>
      <w:pPr>
        <w:spacing w:before="0" w:after="0" w:line="240" w:lineRule="auto"/>
        <w:ind w:left="144"/>
      </w:pPr>
      <w:r>
        <w:rPr>
          <w:rFonts w:ascii="Consolas" w:hAnsi="Consolas" w:eastAsia="Consolas"/>
          <w:sz w:val="14"/>
        </w:rPr>
        <w:t xml:space="preserve">        &amp;&amp; request.resource.data.get('role', 'user') == 'user'</w:t>
      </w:r>
    </w:p>
    <w:p>
      <w:pPr>
        <w:spacing w:before="0" w:after="0" w:line="240" w:lineRule="auto"/>
        <w:ind w:left="144"/>
      </w:pPr>
      <w:r>
        <w:rPr>
          <w:rFonts w:ascii="Consolas" w:hAnsi="Consolas" w:eastAsia="Consolas"/>
          <w:sz w:val="14"/>
        </w:rPr>
        <w:t xml:space="preserve">        &amp;&amp; request.resource.data.get('phoneVerified', false) == false;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allow update: if isSignedIn()</w:t>
      </w:r>
    </w:p>
    <w:p>
      <w:pPr>
        <w:spacing w:before="0" w:after="0" w:line="240" w:lineRule="auto"/>
        <w:ind w:left="144"/>
      </w:pPr>
      <w:r>
        <w:rPr>
          <w:rFonts w:ascii="Consolas" w:hAnsi="Consolas" w:eastAsia="Consolas"/>
          <w:sz w:val="14"/>
        </w:rPr>
        <w:t xml:space="preserve">        &amp;&amp; request.auth.uid == userId</w:t>
      </w:r>
    </w:p>
    <w:p>
      <w:pPr>
        <w:spacing w:before="0" w:after="0" w:line="240" w:lineRule="auto"/>
        <w:ind w:left="144"/>
      </w:pPr>
      <w:r>
        <w:rPr>
          <w:rFonts w:ascii="Consolas" w:hAnsi="Consolas" w:eastAsia="Consolas"/>
          <w:sz w:val="14"/>
        </w:rPr>
        <w:t xml:space="preserve">        &amp;&amp; onlyEditableUserFields();</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Profiles are never deleted from the client; an account removal is an</w:t>
      </w:r>
    </w:p>
    <w:p>
      <w:pPr>
        <w:spacing w:before="0" w:after="0" w:line="240" w:lineRule="auto"/>
        <w:ind w:left="144"/>
      </w:pPr>
      <w:r>
        <w:rPr>
          <w:rFonts w:ascii="Consolas" w:hAnsi="Consolas" w:eastAsia="Consolas"/>
          <w:sz w:val="14"/>
        </w:rPr>
        <w:t xml:space="preserve">      // auth operation with records hanging off it.</w:t>
      </w:r>
    </w:p>
    <w:p>
      <w:pPr>
        <w:spacing w:before="0" w:after="0" w:line="240" w:lineRule="auto"/>
        <w:ind w:left="144"/>
      </w:pPr>
      <w:r>
        <w:rPr>
          <w:rFonts w:ascii="Consolas" w:hAnsi="Consolas" w:eastAsia="Consolas"/>
          <w:sz w:val="14"/>
        </w:rPr>
        <w:t xml:space="preserve">      allow delete: if false;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 churches</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Public to read: the signup screen lists churches before anyone has signed in.</w:t>
      </w:r>
    </w:p>
    <w:p>
      <w:pPr>
        <w:spacing w:before="0" w:after="0" w:line="240" w:lineRule="auto"/>
        <w:ind w:left="144"/>
      </w:pPr>
      <w:r>
        <w:rPr>
          <w:rFonts w:ascii="Consolas" w:hAnsi="Consolas" w:eastAsia="Consolas"/>
          <w:sz w:val="14"/>
        </w:rPr>
        <w:t xml:space="preserve">    match /churches/{churchId} {</w:t>
      </w:r>
    </w:p>
    <w:p>
      <w:pPr>
        <w:spacing w:before="0" w:after="0" w:line="240" w:lineRule="auto"/>
        <w:ind w:left="144"/>
      </w:pPr>
      <w:r>
        <w:rPr>
          <w:rFonts w:ascii="Consolas" w:hAnsi="Consolas" w:eastAsia="Consolas"/>
          <w:sz w:val="14"/>
        </w:rPr>
        <w:t xml:space="preserve">      allow read: if true;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allow update: if isAdminOf(churchId)</w:t>
      </w:r>
    </w:p>
    <w:p>
      <w:pPr>
        <w:spacing w:before="0" w:after="0" w:line="240" w:lineRule="auto"/>
        <w:ind w:left="144"/>
      </w:pPr>
      <w:r>
        <w:rPr>
          <w:rFonts w:ascii="Consolas" w:hAnsi="Consolas" w:eastAsia="Consolas"/>
          <w:sz w:val="14"/>
        </w:rPr>
        <w:t xml:space="preserve">        &amp;&amp; request.resource.data.adminUid == resource.data.adminUid</w:t>
      </w:r>
    </w:p>
    <w:p>
      <w:pPr>
        <w:spacing w:before="0" w:after="0" w:line="240" w:lineRule="auto"/>
        <w:ind w:left="144"/>
      </w:pPr>
      <w:r>
        <w:rPr>
          <w:rFonts w:ascii="Consolas" w:hAnsi="Consolas" w:eastAsia="Consolas"/>
          <w:sz w:val="14"/>
        </w:rPr>
        <w:t xml:space="preserve">        &amp;&amp; request.resource.data.id == resource.data.id;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allow create, delete: if false;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 applications</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Sacrament and ministry applications share one collection, with `kind` separating them, because every query…</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What an applicant may assert when submitting.</w:t>
      </w:r>
    </w:p>
    <w:p>
      <w:pPr>
        <w:spacing w:before="0" w:after="0" w:line="240" w:lineRule="auto"/>
        <w:ind w:left="144"/>
      </w:pPr>
      <w:r>
        <w:rPr>
          <w:rFonts w:ascii="Consolas" w:hAnsi="Consolas" w:eastAsia="Consolas"/>
          <w:sz w:val="14"/>
        </w:rPr>
        <w:t xml:space="preserve">    function closedApplications(churchId) {</w:t>
      </w:r>
    </w:p>
    <w:p>
      <w:pPr>
        <w:spacing w:before="0" w:after="0" w:line="240" w:lineRule="auto"/>
        <w:ind w:left="144"/>
      </w:pPr>
      <w:r>
        <w:rPr>
          <w:rFonts w:ascii="Consolas" w:hAnsi="Consolas" w:eastAsia="Consolas"/>
          <w:sz w:val="14"/>
        </w:rPr>
        <w:t xml:space="preserve">      return exists(/databases/$(database)/documents/parishContent/$(churchId))</w:t>
      </w:r>
    </w:p>
    <w:p>
      <w:pPr>
        <w:spacing w:before="0" w:after="0" w:line="240" w:lineRule="auto"/>
        <w:ind w:left="144"/>
      </w:pPr>
      <w:r>
        <w:rPr>
          <w:rFonts w:ascii="Consolas" w:hAnsi="Consolas" w:eastAsia="Consolas"/>
          <w:sz w:val="14"/>
        </w:rPr>
        <w:t xml:space="preserve">        ? get(/databases/$(database)/documents/parishContent/$(churchId))</w:t>
      </w:r>
    </w:p>
    <w:p>
      <w:pPr>
        <w:spacing w:before="0" w:after="0" w:line="240" w:lineRule="auto"/>
        <w:ind w:left="144"/>
      </w:pPr>
      <w:r>
        <w:rPr>
          <w:rFonts w:ascii="Consolas" w:hAnsi="Consolas" w:eastAsia="Consolas"/>
          <w:sz w:val="14"/>
        </w:rPr>
        <w:t xml:space="preserve">            .data.get('closedApplications', [])</w:t>
      </w:r>
    </w:p>
    <w:p>
      <w:pPr>
        <w:spacing w:before="0" w:after="0" w:line="240" w:lineRule="auto"/>
        <w:ind w:left="144"/>
      </w:pPr>
      <w:r>
        <w:rPr>
          <w:rFonts w:ascii="Consolas" w:hAnsi="Consolas" w:eastAsia="Consolas"/>
          <w:sz w:val="14"/>
        </w:rPr>
        <w:t xml:space="preserve">        :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function validNewApplication() {</w:t>
      </w:r>
    </w:p>
    <w:p>
      <w:pPr>
        <w:spacing w:before="0" w:after="0" w:line="240" w:lineRule="auto"/>
        <w:ind w:left="144"/>
      </w:pPr>
      <w:r>
        <w:rPr>
          <w:rFonts w:ascii="Consolas" w:hAnsi="Consolas" w:eastAsia="Consolas"/>
          <w:sz w:val="14"/>
        </w:rPr>
        <w:t xml:space="preserve">      return isSignedIn()</w:t>
      </w:r>
    </w:p>
    <w:p>
      <w:pPr>
        <w:spacing w:before="0" w:after="0" w:line="240" w:lineRule="auto"/>
        <w:ind w:left="144"/>
      </w:pPr>
      <w:r>
        <w:rPr>
          <w:rFonts w:ascii="Consolas" w:hAnsi="Consolas" w:eastAsia="Consolas"/>
          <w:sz w:val="14"/>
        </w:rPr>
        <w:t xml:space="preserve">        &amp;&amp; request.resource.data.uid == request.auth.uid</w:t>
      </w:r>
    </w:p>
    <w:p>
      <w:pPr>
        <w:spacing w:before="0" w:after="0" w:line="240" w:lineRule="auto"/>
        <w:ind w:left="144"/>
      </w:pPr>
      <w:r>
        <w:rPr>
          <w:rFonts w:ascii="Consolas" w:hAnsi="Consolas" w:eastAsia="Consolas"/>
          <w:sz w:val="14"/>
        </w:rPr>
        <w:t xml:space="preserve">        &amp;&amp; request.resource.data.status == 'pending'</w:t>
      </w:r>
    </w:p>
    <w:p>
      <w:pPr>
        <w:spacing w:before="0" w:after="0" w:line="240" w:lineRule="auto"/>
        <w:ind w:left="144"/>
      </w:pPr>
      <w:r>
        <w:rPr>
          <w:rFonts w:ascii="Consolas" w:hAnsi="Consolas" w:eastAsia="Consolas"/>
          <w:sz w:val="14"/>
        </w:rPr>
        <w:t xml:space="preserve">        &amp;&amp; request.resource.data.kind in ['sacrament', 'ministry']</w:t>
      </w:r>
    </w:p>
    <w:p>
      <w:pPr>
        <w:spacing w:before="0" w:after="0" w:line="240" w:lineRule="auto"/>
        <w:ind w:left="144"/>
      </w:pPr>
      <w:r>
        <w:rPr>
          <w:rFonts w:ascii="Consolas" w:hAnsi="Consolas" w:eastAsia="Consolas"/>
          <w:sz w:val="14"/>
        </w:rPr>
        <w:t xml:space="preserve">        // The church you belong to is the church you apply to.</w:t>
      </w:r>
    </w:p>
    <w:p>
      <w:pPr>
        <w:spacing w:before="0" w:after="0" w:line="240" w:lineRule="auto"/>
        <w:ind w:left="144"/>
      </w:pPr>
      <w:r>
        <w:rPr>
          <w:rFonts w:ascii="Consolas" w:hAnsi="Consolas" w:eastAsia="Consolas"/>
          <w:sz w:val="14"/>
        </w:rPr>
        <w:t xml:space="preserve">        &amp;&amp; request.resource.data.churchId == myChurch()</w:t>
      </w:r>
    </w:p>
    <w:p>
      <w:pPr>
        <w:spacing w:before="0" w:after="0" w:line="240" w:lineRule="auto"/>
        <w:ind w:left="144"/>
      </w:pPr>
      <w:r>
        <w:rPr>
          <w:rFonts w:ascii="Consolas" w:hAnsi="Consolas" w:eastAsia="Consolas"/>
          <w:sz w:val="14"/>
        </w:rPr>
        <w:t xml:space="preserve">        &amp;&amp; myChurch() != noChurch()</w:t>
      </w:r>
    </w:p>
    <w:p>
      <w:pPr>
        <w:spacing w:before="0" w:after="0" w:line="240" w:lineRule="auto"/>
        <w:ind w:left="144"/>
      </w:pPr>
      <w:r>
        <w:rPr>
          <w:rFonts w:ascii="Consolas" w:hAnsi="Consolas" w:eastAsia="Consolas"/>
          <w:sz w:val="14"/>
        </w:rPr>
        <w:t xml:space="preserve">        // Which ministry or sacrament this is, by id.</w:t>
      </w:r>
    </w:p>
    <w:p>
      <w:pPr>
        <w:spacing w:before="0" w:after="0" w:line="240" w:lineRule="auto"/>
        <w:ind w:left="144"/>
      </w:pPr>
      <w:r>
        <w:rPr>
          <w:rFonts w:ascii="Consolas" w:hAnsi="Consolas" w:eastAsia="Consolas"/>
          <w:sz w:val="14"/>
        </w:rPr>
        <w:t xml:space="preserve">        &amp;&amp; request.resource.data.itemId is string</w:t>
      </w:r>
    </w:p>
    <w:p>
      <w:pPr>
        <w:spacing w:before="0" w:after="0" w:line="240" w:lineRule="auto"/>
        <w:ind w:left="144"/>
      </w:pPr>
      <w:r>
        <w:rPr>
          <w:rFonts w:ascii="Consolas" w:hAnsi="Consolas" w:eastAsia="Consolas"/>
          <w:sz w:val="14"/>
        </w:rPr>
        <w:t xml:space="preserve">        &amp;&amp; request.resource.data.itemId != ''</w:t>
      </w:r>
    </w:p>
    <w:p>
      <w:pPr>
        <w:spacing w:before="0" w:after="0" w:line="240" w:lineRule="auto"/>
        <w:ind w:left="144"/>
      </w:pPr>
      <w:r>
        <w:rPr>
          <w:rFonts w:ascii="Consolas" w:hAnsi="Consolas" w:eastAsia="Consolas"/>
          <w:sz w:val="14"/>
        </w:rPr>
        <w:t xml:space="preserve">        // Closed means closed.</w:t>
      </w:r>
    </w:p>
    <w:p>
      <w:pPr>
        <w:spacing w:before="0" w:after="0" w:line="240" w:lineRule="auto"/>
        <w:ind w:left="144"/>
      </w:pPr>
      <w:r>
        <w:rPr>
          <w:rFonts w:ascii="Consolas" w:hAnsi="Consolas" w:eastAsia="Consolas"/>
          <w:sz w:val="14"/>
        </w:rPr>
        <w:t xml:space="preserve">        &amp;&amp; !(request.resource.data.itemId in closedApplications(myChurch()));</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What a reviewer may change: the decision and its audit trail. Not the</w:t>
      </w:r>
    </w:p>
    <w:p>
      <w:pPr>
        <w:spacing w:before="0" w:after="0" w:line="240" w:lineRule="auto"/>
        <w:ind w:left="144"/>
      </w:pPr>
      <w:r>
        <w:rPr>
          <w:rFonts w:ascii="Consolas" w:hAnsi="Consolas" w:eastAsia="Consolas"/>
          <w:sz w:val="14"/>
        </w:rPr>
        <w:t xml:space="preserve">    // applicant, not the church, not the submitted answers.</w:t>
      </w:r>
    </w:p>
    <w:p>
      <w:pPr>
        <w:spacing w:before="0" w:after="0" w:line="240" w:lineRule="auto"/>
        <w:ind w:left="144"/>
      </w:pPr>
      <w:r>
        <w:rPr>
          <w:rFonts w:ascii="Consolas" w:hAnsi="Consolas" w:eastAsia="Consolas"/>
          <w:sz w:val="14"/>
        </w:rPr>
        <w:t xml:space="preserve">    function onlyStatusFields() {</w:t>
      </w:r>
    </w:p>
    <w:p>
      <w:pPr>
        <w:spacing w:before="0" w:after="0" w:line="240" w:lineRule="auto"/>
        <w:ind w:left="144"/>
      </w:pPr>
      <w:r>
        <w:rPr>
          <w:rFonts w:ascii="Consolas" w:hAnsi="Consolas" w:eastAsia="Consolas"/>
          <w:sz w:val="14"/>
        </w:rPr>
        <w:t xml:space="preserve">      return request.resource.data.diff(resource.data).affectedKeys()</w:t>
      </w:r>
    </w:p>
    <w:p>
      <w:pPr>
        <w:spacing w:before="0" w:after="0" w:line="240" w:lineRule="auto"/>
        <w:ind w:left="144"/>
      </w:pPr>
      <w:r>
        <w:rPr>
          <w:rFonts w:ascii="Consolas" w:hAnsi="Consolas" w:eastAsia="Consolas"/>
          <w:sz w:val="14"/>
        </w:rPr>
        <w:t xml:space="preserve">        .hasOnly(['status', 'adminNote', 'reviewedBy', 'reviewedAt',</w:t>
      </w:r>
    </w:p>
    <w:p>
      <w:pPr>
        <w:spacing w:before="0" w:after="0" w:line="240" w:lineRule="auto"/>
        <w:ind w:left="144"/>
      </w:pPr>
      <w:r>
        <w:rPr>
          <w:rFonts w:ascii="Consolas" w:hAnsi="Consolas" w:eastAsia="Consolas"/>
          <w:sz w:val="14"/>
        </w:rPr>
        <w:t xml:space="preserve">                  'updatedAt', 'history']);</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match /applications/{applicationId} {</w:t>
      </w:r>
    </w:p>
    <w:p>
      <w:pPr>
        <w:spacing w:before="0" w:after="0" w:line="240" w:lineRule="auto"/>
        <w:ind w:left="144"/>
      </w:pPr>
      <w:r>
        <w:rPr>
          <w:rFonts w:ascii="Consolas" w:hAnsi="Consolas" w:eastAsia="Consolas"/>
          <w:sz w:val="14"/>
        </w:rPr>
        <w:t xml:space="preserve">      allow create: if validNewApplication();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allow read: if (isSignedIn() &amp;&amp; resource.data.uid == request.auth.uid)</w:t>
      </w:r>
    </w:p>
    <w:p>
      <w:pPr>
        <w:spacing w:before="0" w:after="0" w:line="240" w:lineRule="auto"/>
        <w:ind w:left="144"/>
      </w:pPr>
      <w:r>
        <w:rPr>
          <w:rFonts w:ascii="Consolas" w:hAnsi="Consolas" w:eastAsia="Consolas"/>
          <w:sz w:val="14"/>
        </w:rPr>
        <w:t xml:space="preserve">        || isAdminOf(resource.data.get('churchId', noChurch()))</w:t>
      </w:r>
    </w:p>
    <w:p>
      <w:pPr>
        <w:spacing w:before="0" w:after="0" w:line="240" w:lineRule="auto"/>
        <w:ind w:left="144"/>
      </w:pPr>
      <w:r>
        <w:rPr>
          <w:rFonts w:ascii="Consolas" w:hAnsi="Consolas" w:eastAsia="Consolas"/>
          <w:sz w:val="14"/>
        </w:rPr>
        <w:t xml:space="preserve">        || isSuperAdmin();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An applicant cannot edit a submitted application.</w:t>
      </w:r>
    </w:p>
    <w:p>
      <w:pPr>
        <w:spacing w:before="0" w:after="0" w:line="240" w:lineRule="auto"/>
        <w:ind w:left="144"/>
      </w:pPr>
      <w:r>
        <w:rPr>
          <w:rFonts w:ascii="Consolas" w:hAnsi="Consolas" w:eastAsia="Consolas"/>
          <w:sz w:val="14"/>
        </w:rPr>
        <w:t xml:space="preserve">      allow update: if isAdminOf(resource.data.get('churchId', noChurch()))</w:t>
      </w:r>
    </w:p>
    <w:p>
      <w:pPr>
        <w:spacing w:before="0" w:after="0" w:line="240" w:lineRule="auto"/>
        <w:ind w:left="144"/>
      </w:pPr>
      <w:r>
        <w:rPr>
          <w:rFonts w:ascii="Consolas" w:hAnsi="Consolas" w:eastAsia="Consolas"/>
          <w:sz w:val="14"/>
        </w:rPr>
        <w:t xml:space="preserve">        &amp;&amp; onlyStatusFields()</w:t>
      </w:r>
    </w:p>
    <w:p>
      <w:pPr>
        <w:spacing w:before="0" w:after="0" w:line="240" w:lineRule="auto"/>
        <w:ind w:left="144"/>
      </w:pPr>
      <w:r>
        <w:rPr>
          <w:rFonts w:ascii="Consolas" w:hAnsi="Consolas" w:eastAsia="Consolas"/>
          <w:sz w:val="14"/>
        </w:rPr>
        <w:t xml:space="preserve">        &amp;&amp; request.resource.data.status in</w:t>
      </w:r>
    </w:p>
    <w:p>
      <w:pPr>
        <w:spacing w:before="0" w:after="0" w:line="240" w:lineRule="auto"/>
        <w:ind w:left="144"/>
      </w:pPr>
      <w:r>
        <w:rPr>
          <w:rFonts w:ascii="Consolas" w:hAnsi="Consolas" w:eastAsia="Consolas"/>
          <w:sz w:val="14"/>
        </w:rPr>
        <w:t xml:space="preserve">             ['pending', 'under_review', 'approved', 'rejected', 'completed'];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Withdrawal, not deletion.</w:t>
      </w:r>
    </w:p>
    <w:p>
      <w:pPr>
        <w:spacing w:before="0" w:after="0" w:line="240" w:lineRule="auto"/>
        <w:ind w:left="144"/>
      </w:pPr>
      <w:r>
        <w:rPr>
          <w:rFonts w:ascii="Consolas" w:hAnsi="Consolas" w:eastAsia="Consolas"/>
          <w:sz w:val="14"/>
        </w:rPr>
        <w:t xml:space="preserve">      allow delete: if isSignedIn()</w:t>
      </w:r>
    </w:p>
    <w:p>
      <w:pPr>
        <w:spacing w:before="0" w:after="0" w:line="240" w:lineRule="auto"/>
        <w:ind w:left="144"/>
      </w:pPr>
      <w:r>
        <w:rPr>
          <w:rFonts w:ascii="Consolas" w:hAnsi="Consolas" w:eastAsia="Consolas"/>
          <w:sz w:val="14"/>
        </w:rPr>
        <w:t xml:space="preserve">        &amp;&amp; resource.data.uid == request.auth.uid</w:t>
      </w:r>
    </w:p>
    <w:p>
      <w:pPr>
        <w:spacing w:before="0" w:after="0" w:line="240" w:lineRule="auto"/>
        <w:ind w:left="144"/>
      </w:pPr>
      <w:r>
        <w:rPr>
          <w:rFonts w:ascii="Consolas" w:hAnsi="Consolas" w:eastAsia="Consolas"/>
          <w:sz w:val="14"/>
        </w:rPr>
        <w:t xml:space="preserve">        &amp;&amp; resource.data.status == 'pending';</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 notifications</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match /notifications/{notificationId} {</w:t>
      </w:r>
    </w:p>
    <w:p>
      <w:pPr>
        <w:spacing w:before="0" w:after="0" w:line="240" w:lineRule="auto"/>
        <w:ind w:left="144"/>
      </w:pPr>
      <w:r>
        <w:rPr>
          <w:rFonts w:ascii="Consolas" w:hAnsi="Consolas" w:eastAsia="Consolas"/>
          <w:sz w:val="14"/>
        </w:rPr>
        <w:t xml:space="preserve">      allow read: if isSignedIn() &amp;&amp; resource.data.userId == request.auth.uid;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allow create: if isSignedIn()</w:t>
      </w:r>
    </w:p>
    <w:p>
      <w:pPr>
        <w:spacing w:before="0" w:after="0" w:line="240" w:lineRule="auto"/>
        <w:ind w:left="144"/>
      </w:pPr>
      <w:r>
        <w:rPr>
          <w:rFonts w:ascii="Consolas" w:hAnsi="Consolas" w:eastAsia="Consolas"/>
          <w:sz w:val="14"/>
        </w:rPr>
        <w:t xml:space="preserve">        &amp;&amp; (request.resource.data.userId == request.auth.uid</w:t>
      </w:r>
    </w:p>
    <w:p>
      <w:pPr>
        <w:spacing w:before="0" w:after="0" w:line="240" w:lineRule="auto"/>
        <w:ind w:left="144"/>
      </w:pPr>
      <w:r>
        <w:rPr>
          <w:rFonts w:ascii="Consolas" w:hAnsi="Consolas" w:eastAsia="Consolas"/>
          <w:sz w:val="14"/>
        </w:rPr>
        <w:t xml:space="preserve">            || isAdminOf(request.resource.data.get('churchId', noChurch())));</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The only thing a reader may do to a notification is mark it read.</w:t>
      </w:r>
    </w:p>
    <w:p>
      <w:pPr>
        <w:spacing w:before="0" w:after="0" w:line="240" w:lineRule="auto"/>
        <w:ind w:left="144"/>
      </w:pPr>
      <w:r>
        <w:rPr>
          <w:rFonts w:ascii="Consolas" w:hAnsi="Consolas" w:eastAsia="Consolas"/>
          <w:sz w:val="14"/>
        </w:rPr>
        <w:t xml:space="preserve">      allow update: if isSignedIn()</w:t>
      </w:r>
    </w:p>
    <w:p>
      <w:pPr>
        <w:spacing w:before="0" w:after="0" w:line="240" w:lineRule="auto"/>
        <w:ind w:left="144"/>
      </w:pPr>
      <w:r>
        <w:rPr>
          <w:rFonts w:ascii="Consolas" w:hAnsi="Consolas" w:eastAsia="Consolas"/>
          <w:sz w:val="14"/>
        </w:rPr>
        <w:t xml:space="preserve">        &amp;&amp; resource.data.userId == request.auth.uid</w:t>
      </w:r>
    </w:p>
    <w:p>
      <w:pPr>
        <w:spacing w:before="0" w:after="0" w:line="240" w:lineRule="auto"/>
        <w:ind w:left="144"/>
      </w:pPr>
      <w:r>
        <w:rPr>
          <w:rFonts w:ascii="Consolas" w:hAnsi="Consolas" w:eastAsia="Consolas"/>
          <w:sz w:val="14"/>
        </w:rPr>
        <w:t xml:space="preserve">        &amp;&amp; request.resource.data.diff(resource.data).affectedKeys()</w:t>
      </w:r>
    </w:p>
    <w:p>
      <w:pPr>
        <w:spacing w:before="0" w:after="0" w:line="240" w:lineRule="auto"/>
        <w:ind w:left="144"/>
      </w:pPr>
      <w:r>
        <w:rPr>
          <w:rFonts w:ascii="Consolas" w:hAnsi="Consolas" w:eastAsia="Consolas"/>
          <w:sz w:val="14"/>
        </w:rPr>
        <w:t xml:space="preserve">             .hasOnly(['readAt']);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allow delete: if isSignedIn() &amp;&amp; resource.data.userId == request.auth.uid;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 activity</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Sign-ins, station check-ins and comments.</w:t>
      </w:r>
    </w:p>
    <w:p>
      <w:pPr>
        <w:spacing w:before="0" w:after="0" w:line="240" w:lineRule="auto"/>
        <w:ind w:left="144"/>
      </w:pPr>
      <w:r>
        <w:rPr>
          <w:rFonts w:ascii="Consolas" w:hAnsi="Consolas" w:eastAsia="Consolas"/>
          <w:sz w:val="14"/>
        </w:rPr>
        <w:t xml:space="preserve">    match /activity/{entryId} {</w:t>
      </w:r>
    </w:p>
    <w:p>
      <w:pPr>
        <w:spacing w:before="0" w:after="0" w:line="240" w:lineRule="auto"/>
        <w:ind w:left="144"/>
      </w:pPr>
      <w:r>
        <w:rPr>
          <w:rFonts w:ascii="Consolas" w:hAnsi="Consolas" w:eastAsia="Consolas"/>
          <w:sz w:val="14"/>
        </w:rPr>
        <w:t xml:space="preserve">      allow create: if isSignedIn()</w:t>
      </w:r>
    </w:p>
    <w:p>
      <w:pPr>
        <w:spacing w:before="0" w:after="0" w:line="240" w:lineRule="auto"/>
        <w:ind w:left="144"/>
      </w:pPr>
      <w:r>
        <w:rPr>
          <w:rFonts w:ascii="Consolas" w:hAnsi="Consolas" w:eastAsia="Consolas"/>
          <w:sz w:val="14"/>
        </w:rPr>
        <w:t xml:space="preserve">        &amp;&amp; request.resource.data.uid == request.auth.uid;</w:t>
      </w:r>
    </w:p>
    <w:p>
      <w:pPr>
        <w:spacing w:before="0" w:after="0" w:line="240" w:lineRule="auto"/>
        <w:ind w:left="144"/>
      </w:pPr>
      <w:r>
        <w:rPr>
          <w:rFonts w:ascii="Consolas" w:hAnsi="Consolas" w:eastAsia="Consolas"/>
          <w:sz w:val="14"/>
        </w:rPr>
        <w:t xml:space="preserve">      allow read: if (isSignedIn() &amp;&amp; resource.data.uid == request.auth.uid)</w:t>
      </w:r>
    </w:p>
    <w:p>
      <w:pPr>
        <w:spacing w:before="0" w:after="0" w:line="240" w:lineRule="auto"/>
        <w:ind w:left="144"/>
      </w:pPr>
      <w:r>
        <w:rPr>
          <w:rFonts w:ascii="Consolas" w:hAnsi="Consolas" w:eastAsia="Consolas"/>
          <w:sz w:val="14"/>
        </w:rPr>
        <w:t xml:space="preserve">        || isAdminOf(resource.data.get('churchId', noChurch()))</w:t>
      </w:r>
    </w:p>
    <w:p>
      <w:pPr>
        <w:spacing w:before="0" w:after="0" w:line="240" w:lineRule="auto"/>
        <w:ind w:left="144"/>
      </w:pPr>
      <w:r>
        <w:rPr>
          <w:rFonts w:ascii="Consolas" w:hAnsi="Consolas" w:eastAsia="Consolas"/>
          <w:sz w:val="14"/>
        </w:rPr>
        <w:t xml:space="preserve">        || isSuperAdmin();</w:t>
      </w:r>
    </w:p>
    <w:p>
      <w:pPr>
        <w:spacing w:before="0" w:after="0" w:line="240" w:lineRule="auto"/>
        <w:ind w:left="144"/>
      </w:pPr>
      <w:r>
        <w:rPr>
          <w:rFonts w:ascii="Consolas" w:hAnsi="Consolas" w:eastAsia="Consolas"/>
          <w:sz w:val="14"/>
        </w:rPr>
        <w:t xml:space="preserve">      allow update, delete: if false;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 visits</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Estimated church visits, for the parish dashboard.</w:t>
      </w:r>
    </w:p>
    <w:p>
      <w:pPr>
        <w:spacing w:before="0" w:after="0" w:line="240" w:lineRule="auto"/>
        <w:ind w:left="144"/>
      </w:pPr>
      <w:r>
        <w:rPr>
          <w:rFonts w:ascii="Consolas" w:hAnsi="Consolas" w:eastAsia="Consolas"/>
          <w:sz w:val="14"/>
        </w:rPr>
        <w:t xml:space="preserve">    // Page opens and downloads.</w:t>
      </w:r>
    </w:p>
    <w:p>
      <w:pPr>
        <w:spacing w:before="0" w:after="0" w:line="240" w:lineRule="auto"/>
        <w:ind w:left="144"/>
      </w:pPr>
      <w:r>
        <w:rPr>
          <w:rFonts w:ascii="Consolas" w:hAnsi="Consolas" w:eastAsia="Consolas"/>
          <w:sz w:val="14"/>
        </w:rPr>
        <w:t xml:space="preserve">    match /pageEvents/{eventId} {</w:t>
      </w:r>
    </w:p>
    <w:p>
      <w:pPr>
        <w:spacing w:before="0" w:after="0" w:line="240" w:lineRule="auto"/>
        <w:ind w:left="144"/>
      </w:pPr>
      <w:r>
        <w:rPr>
          <w:rFonts w:ascii="Consolas" w:hAnsi="Consolas" w:eastAsia="Consolas"/>
          <w:sz w:val="14"/>
        </w:rPr>
        <w:t xml:space="preserve">      allow create: if request.resource.data.keys().hasOnly(['kind', 'visitorId', 'createdAt'])</w:t>
      </w:r>
    </w:p>
    <w:p>
      <w:pPr>
        <w:spacing w:before="0" w:after="0" w:line="240" w:lineRule="auto"/>
        <w:ind w:left="144"/>
      </w:pPr>
      <w:r>
        <w:rPr>
          <w:rFonts w:ascii="Consolas" w:hAnsi="Consolas" w:eastAsia="Consolas"/>
          <w:sz w:val="14"/>
        </w:rPr>
        <w:t xml:space="preserve">        &amp;&amp; request.resource.data.kind in ['open', 'download']</w:t>
      </w:r>
    </w:p>
    <w:p>
      <w:pPr>
        <w:spacing w:before="0" w:after="0" w:line="240" w:lineRule="auto"/>
        <w:ind w:left="144"/>
      </w:pPr>
      <w:r>
        <w:rPr>
          <w:rFonts w:ascii="Consolas" w:hAnsi="Consolas" w:eastAsia="Consolas"/>
          <w:sz w:val="14"/>
        </w:rPr>
        <w:t xml:space="preserve">        &amp;&amp; request.resource.data.visitorId is string</w:t>
      </w:r>
    </w:p>
    <w:p>
      <w:pPr>
        <w:spacing w:before="0" w:after="0" w:line="240" w:lineRule="auto"/>
        <w:ind w:left="144"/>
      </w:pPr>
      <w:r>
        <w:rPr>
          <w:rFonts w:ascii="Consolas" w:hAnsi="Consolas" w:eastAsia="Consolas"/>
          <w:sz w:val="14"/>
        </w:rPr>
        <w:t xml:space="preserve">        &amp;&amp; request.resource.data.visitorId.size() &gt;= 8</w:t>
      </w:r>
    </w:p>
    <w:p>
      <w:pPr>
        <w:spacing w:before="0" w:after="0" w:line="240" w:lineRule="auto"/>
        <w:ind w:left="144"/>
      </w:pPr>
      <w:r>
        <w:rPr>
          <w:rFonts w:ascii="Consolas" w:hAnsi="Consolas" w:eastAsia="Consolas"/>
          <w:sz w:val="14"/>
        </w:rPr>
        <w:t xml:space="preserve">        &amp;&amp; request.resource.data.visitorId.size() &lt;= 64</w:t>
      </w:r>
    </w:p>
    <w:p>
      <w:pPr>
        <w:spacing w:before="0" w:after="0" w:line="240" w:lineRule="auto"/>
        <w:ind w:left="144"/>
      </w:pPr>
      <w:r>
        <w:rPr>
          <w:rFonts w:ascii="Consolas" w:hAnsi="Consolas" w:eastAsia="Consolas"/>
          <w:sz w:val="14"/>
        </w:rPr>
        <w:t xml:space="preserve">        // A window rather than an exact match on request.time.</w:t>
      </w:r>
    </w:p>
    <w:p>
      <w:pPr>
        <w:spacing w:before="0" w:after="0" w:line="240" w:lineRule="auto"/>
        <w:ind w:left="144"/>
      </w:pPr>
      <w:r>
        <w:rPr>
          <w:rFonts w:ascii="Consolas" w:hAnsi="Consolas" w:eastAsia="Consolas"/>
          <w:sz w:val="14"/>
        </w:rPr>
        <w:t xml:space="preserve">        &amp;&amp; request.resource.data.createdAt is timestamp</w:t>
      </w:r>
    </w:p>
    <w:p>
      <w:pPr>
        <w:spacing w:before="0" w:after="0" w:line="240" w:lineRule="auto"/>
        <w:ind w:left="144"/>
      </w:pPr>
      <w:r>
        <w:rPr>
          <w:rFonts w:ascii="Consolas" w:hAnsi="Consolas" w:eastAsia="Consolas"/>
          <w:sz w:val="14"/>
        </w:rPr>
        <w:t xml:space="preserve">        &amp;&amp; request.resource.data.createdAt &gt; request.time - duration.value(5, 'm')</w:t>
      </w:r>
    </w:p>
    <w:p>
      <w:pPr>
        <w:spacing w:before="0" w:after="0" w:line="240" w:lineRule="auto"/>
        <w:ind w:left="144"/>
      </w:pPr>
      <w:r>
        <w:rPr>
          <w:rFonts w:ascii="Consolas" w:hAnsi="Consolas" w:eastAsia="Consolas"/>
          <w:sz w:val="14"/>
        </w:rPr>
        <w:t xml:space="preserve">        &amp;&amp; request.resource.data.createdAt &lt; request.time + duration.value(5, 'm');</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allow read: if isSignedIn() &amp;&amp; myRole() == 'church_admin';</w:t>
      </w:r>
    </w:p>
    <w:p>
      <w:pPr>
        <w:spacing w:before="0" w:after="0" w:line="240" w:lineRule="auto"/>
        <w:ind w:left="144"/>
      </w:pPr>
      <w:r>
        <w:rPr>
          <w:rFonts w:ascii="Consolas" w:hAnsi="Consolas" w:eastAsia="Consolas"/>
          <w:sz w:val="14"/>
        </w:rPr>
        <w:t xml:space="preserve">      allow update, delete: if false;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match /visits/{visitId} {</w:t>
      </w:r>
    </w:p>
    <w:p>
      <w:pPr>
        <w:spacing w:before="0" w:after="0" w:line="240" w:lineRule="auto"/>
        <w:ind w:left="144"/>
      </w:pPr>
      <w:r>
        <w:rPr>
          <w:rFonts w:ascii="Consolas" w:hAnsi="Consolas" w:eastAsia="Consolas"/>
          <w:sz w:val="14"/>
        </w:rPr>
        <w:t xml:space="preserve">      allow create: if isSignedIn()</w:t>
      </w:r>
    </w:p>
    <w:p>
      <w:pPr>
        <w:spacing w:before="0" w:after="0" w:line="240" w:lineRule="auto"/>
        <w:ind w:left="144"/>
      </w:pPr>
      <w:r>
        <w:rPr>
          <w:rFonts w:ascii="Consolas" w:hAnsi="Consolas" w:eastAsia="Consolas"/>
          <w:sz w:val="14"/>
        </w:rPr>
        <w:t xml:space="preserve">        &amp;&amp; request.resource.data.uid == request.auth.uid</w:t>
      </w:r>
    </w:p>
    <w:p>
      <w:pPr>
        <w:spacing w:before="0" w:after="0" w:line="240" w:lineRule="auto"/>
        <w:ind w:left="144"/>
      </w:pPr>
      <w:r>
        <w:rPr>
          <w:rFonts w:ascii="Consolas" w:hAnsi="Consolas" w:eastAsia="Consolas"/>
          <w:sz w:val="14"/>
        </w:rPr>
        <w:t xml:space="preserve">        &amp;&amp; request.resource.data.churchId is string</w:t>
      </w:r>
    </w:p>
    <w:p>
      <w:pPr>
        <w:spacing w:before="0" w:after="0" w:line="240" w:lineRule="auto"/>
        <w:ind w:left="144"/>
      </w:pPr>
      <w:r>
        <w:rPr>
          <w:rFonts w:ascii="Consolas" w:hAnsi="Consolas" w:eastAsia="Consolas"/>
          <w:sz w:val="14"/>
        </w:rPr>
        <w:t xml:space="preserve">        &amp;&amp; request.resource.data.churchId != ''</w:t>
      </w:r>
    </w:p>
    <w:p>
      <w:pPr>
        <w:spacing w:before="0" w:after="0" w:line="240" w:lineRule="auto"/>
        <w:ind w:left="144"/>
      </w:pPr>
      <w:r>
        <w:rPr>
          <w:rFonts w:ascii="Consolas" w:hAnsi="Consolas" w:eastAsia="Consolas"/>
          <w:sz w:val="14"/>
        </w:rPr>
        <w:t xml:space="preserve">        &amp;&amp; exists(/databases/$(database)/documents/churches/$(request.resource.data.churchId))</w:t>
      </w:r>
    </w:p>
    <w:p>
      <w:pPr>
        <w:spacing w:before="0" w:after="0" w:line="240" w:lineRule="auto"/>
        <w:ind w:left="144"/>
      </w:pPr>
      <w:r>
        <w:rPr>
          <w:rFonts w:ascii="Consolas" w:hAnsi="Consolas" w:eastAsia="Consolas"/>
          <w:sz w:val="14"/>
        </w:rPr>
        <w:t xml:space="preserve">        &amp;&amp; request.resource.data.keys().hasOnly(['uid', 'churchId', 'at', 'createdAt'])</w:t>
      </w:r>
    </w:p>
    <w:p>
      <w:pPr>
        <w:spacing w:before="0" w:after="0" w:line="240" w:lineRule="auto"/>
        <w:ind w:left="144"/>
      </w:pPr>
      <w:r>
        <w:rPr>
          <w:rFonts w:ascii="Consolas" w:hAnsi="Consolas" w:eastAsia="Consolas"/>
          <w:sz w:val="14"/>
        </w:rPr>
        <w:t xml:space="preserve">        // The server's clock, not the handset's. A device with a wrong</w:t>
      </w:r>
    </w:p>
    <w:p>
      <w:pPr>
        <w:spacing w:before="0" w:after="0" w:line="240" w:lineRule="auto"/>
        <w:ind w:left="144"/>
      </w:pPr>
      <w:r>
        <w:rPr>
          <w:rFonts w:ascii="Consolas" w:hAnsi="Consolas" w:eastAsia="Consolas"/>
          <w:sz w:val="14"/>
        </w:rPr>
        <w:t xml:space="preserve">        // date cannot backdate or postdate its way into another period.</w:t>
      </w:r>
    </w:p>
    <w:p>
      <w:pPr>
        <w:spacing w:before="0" w:after="0" w:line="240" w:lineRule="auto"/>
        <w:ind w:left="144"/>
      </w:pPr>
      <w:r>
        <w:rPr>
          <w:rFonts w:ascii="Consolas" w:hAnsi="Consolas" w:eastAsia="Consolas"/>
          <w:sz w:val="14"/>
        </w:rPr>
        <w:t xml:space="preserve">        &amp;&amp; request.resource.data.createdAt == request.time;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A pilgrim may read their own; an admin may read their parish's.</w:t>
      </w:r>
    </w:p>
    <w:p>
      <w:pPr>
        <w:spacing w:before="0" w:after="0" w:line="240" w:lineRule="auto"/>
        <w:ind w:left="144"/>
      </w:pPr>
      <w:r>
        <w:rPr>
          <w:rFonts w:ascii="Consolas" w:hAnsi="Consolas" w:eastAsia="Consolas"/>
          <w:sz w:val="14"/>
        </w:rPr>
        <w:t xml:space="preserve">      // Nobody reads across parishes.</w:t>
      </w:r>
    </w:p>
    <w:p>
      <w:pPr>
        <w:spacing w:before="0" w:after="0" w:line="240" w:lineRule="auto"/>
        <w:ind w:left="144"/>
      </w:pPr>
      <w:r>
        <w:rPr>
          <w:rFonts w:ascii="Consolas" w:hAnsi="Consolas" w:eastAsia="Consolas"/>
          <w:sz w:val="14"/>
        </w:rPr>
        <w:t xml:space="preserve">      allow read: if isSignedIn()</w:t>
      </w:r>
    </w:p>
    <w:p>
      <w:pPr>
        <w:spacing w:before="0" w:after="0" w:line="240" w:lineRule="auto"/>
        <w:ind w:left="144"/>
      </w:pPr>
      <w:r>
        <w:rPr>
          <w:rFonts w:ascii="Consolas" w:hAnsi="Consolas" w:eastAsia="Consolas"/>
          <w:sz w:val="14"/>
        </w:rPr>
        <w:t xml:space="preserve">        &amp;&amp; (resource.data.uid == request.auth.uid</w:t>
      </w:r>
    </w:p>
    <w:p>
      <w:pPr>
        <w:spacing w:before="0" w:after="0" w:line="240" w:lineRule="auto"/>
        <w:ind w:left="144"/>
      </w:pPr>
      <w:r>
        <w:rPr>
          <w:rFonts w:ascii="Consolas" w:hAnsi="Consolas" w:eastAsia="Consolas"/>
          <w:sz w:val="14"/>
        </w:rPr>
        <w:t xml:space="preserve">            || isAdminOf(resource.data.get('churchId', noChurch()))</w:t>
      </w:r>
    </w:p>
    <w:p>
      <w:pPr>
        <w:spacing w:before="0" w:after="0" w:line="240" w:lineRule="auto"/>
        <w:ind w:left="144"/>
      </w:pPr>
      <w:r>
        <w:rPr>
          <w:rFonts w:ascii="Consolas" w:hAnsi="Consolas" w:eastAsia="Consolas"/>
          <w:sz w:val="14"/>
        </w:rPr>
        <w:t xml:space="preserve">            || isSuperAdmin());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allow update, delete: if false;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 diocese-wide content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Split per operation rather than one `write`.</w:t>
      </w:r>
    </w:p>
    <w:p>
      <w:pPr>
        <w:spacing w:before="0" w:after="0" w:line="240" w:lineRule="auto"/>
        <w:ind w:left="144"/>
      </w:pPr>
      <w:r>
        <w:rPr>
          <w:rFonts w:ascii="Consolas" w:hAnsi="Consolas" w:eastAsia="Consolas"/>
          <w:sz w:val="14"/>
        </w:rPr>
        <w:t xml:space="preserve">    match /announcements/{docId} {</w:t>
      </w:r>
    </w:p>
    <w:p>
      <w:pPr>
        <w:spacing w:before="0" w:after="0" w:line="240" w:lineRule="auto"/>
        <w:ind w:left="144"/>
      </w:pPr>
      <w:r>
        <w:rPr>
          <w:rFonts w:ascii="Consolas" w:hAnsi="Consolas" w:eastAsia="Consolas"/>
          <w:sz w:val="14"/>
        </w:rPr>
        <w:t xml:space="preserve">      allow read: if true;</w:t>
      </w:r>
    </w:p>
    <w:p>
      <w:pPr>
        <w:spacing w:before="0" w:after="0" w:line="240" w:lineRule="auto"/>
        <w:ind w:left="144"/>
      </w:pPr>
      <w:r>
        <w:rPr>
          <w:rFonts w:ascii="Consolas" w:hAnsi="Consolas" w:eastAsia="Consolas"/>
          <w:sz w:val="14"/>
        </w:rPr>
        <w:t xml:space="preserve">      allow create: if isSuperAdmin()</w:t>
      </w:r>
    </w:p>
    <w:p>
      <w:pPr>
        <w:spacing w:before="0" w:after="0" w:line="240" w:lineRule="auto"/>
        <w:ind w:left="144"/>
      </w:pPr>
      <w:r>
        <w:rPr>
          <w:rFonts w:ascii="Consolas" w:hAnsi="Consolas" w:eastAsia="Consolas"/>
          <w:sz w:val="14"/>
        </w:rPr>
        <w:t xml:space="preserve">        || isAdminOf(request.resource.data.get('churchId', noChurch()));</w:t>
      </w:r>
    </w:p>
    <w:p>
      <w:pPr>
        <w:spacing w:before="0" w:after="0" w:line="240" w:lineRule="auto"/>
        <w:ind w:left="144"/>
      </w:pPr>
      <w:r>
        <w:rPr>
          <w:rFonts w:ascii="Consolas" w:hAnsi="Consolas" w:eastAsia="Consolas"/>
          <w:sz w:val="14"/>
        </w:rPr>
        <w:t xml:space="preserve">      allow update: if isSuperAdmin()</w:t>
      </w:r>
    </w:p>
    <w:p>
      <w:pPr>
        <w:spacing w:before="0" w:after="0" w:line="240" w:lineRule="auto"/>
        <w:ind w:left="144"/>
      </w:pPr>
      <w:r>
        <w:rPr>
          <w:rFonts w:ascii="Consolas" w:hAnsi="Consolas" w:eastAsia="Consolas"/>
          <w:sz w:val="14"/>
        </w:rPr>
        <w:t xml:space="preserve">        || (isAdminOf(resource.data.get('churchId', noChurch()))</w:t>
      </w:r>
    </w:p>
    <w:p>
      <w:pPr>
        <w:spacing w:before="0" w:after="0" w:line="240" w:lineRule="auto"/>
        <w:ind w:left="144"/>
      </w:pPr>
      <w:r>
        <w:rPr>
          <w:rFonts w:ascii="Consolas" w:hAnsi="Consolas" w:eastAsia="Consolas"/>
          <w:sz w:val="14"/>
        </w:rPr>
        <w:t xml:space="preserve">            &amp;&amp; isAdminOf(request.resource.data.get('churchId', noChurch())));</w:t>
      </w:r>
    </w:p>
    <w:p>
      <w:pPr>
        <w:spacing w:before="0" w:after="0" w:line="240" w:lineRule="auto"/>
        <w:ind w:left="144"/>
      </w:pPr>
      <w:r>
        <w:rPr>
          <w:rFonts w:ascii="Consolas" w:hAnsi="Consolas" w:eastAsia="Consolas"/>
          <w:sz w:val="14"/>
        </w:rPr>
        <w:t xml:space="preserve">      allow delete: if isSuperAdmin()</w:t>
      </w:r>
    </w:p>
    <w:p>
      <w:pPr>
        <w:spacing w:before="0" w:after="0" w:line="240" w:lineRule="auto"/>
        <w:ind w:left="144"/>
      </w:pPr>
      <w:r>
        <w:rPr>
          <w:rFonts w:ascii="Consolas" w:hAnsi="Consolas" w:eastAsia="Consolas"/>
          <w:sz w:val="14"/>
        </w:rPr>
        <w:t xml:space="preserve">        || isAdminOf(resource.data.get('churchId', noChurch()));</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Admin-managed parish content: patron photo, description, Mass times, brand colour.</w:t>
      </w:r>
    </w:p>
    <w:p>
      <w:pPr>
        <w:spacing w:before="0" w:after="0" w:line="240" w:lineRule="auto"/>
        <w:ind w:left="144"/>
      </w:pPr>
      <w:r>
        <w:rPr>
          <w:rFonts w:ascii="Consolas" w:hAnsi="Consolas" w:eastAsia="Consolas"/>
          <w:sz w:val="14"/>
        </w:rPr>
        <w:t xml:space="preserve">    match /parishContent/{parishId} {</w:t>
      </w:r>
    </w:p>
    <w:p>
      <w:pPr>
        <w:spacing w:before="0" w:after="0" w:line="240" w:lineRule="auto"/>
        <w:ind w:left="144"/>
      </w:pPr>
      <w:r>
        <w:rPr>
          <w:rFonts w:ascii="Consolas" w:hAnsi="Consolas" w:eastAsia="Consolas"/>
          <w:sz w:val="14"/>
        </w:rPr>
        <w:t xml:space="preserve">      allow read: if true;</w:t>
      </w:r>
    </w:p>
    <w:p>
      <w:pPr>
        <w:spacing w:before="0" w:after="0" w:line="240" w:lineRule="auto"/>
        <w:ind w:left="144"/>
      </w:pPr>
      <w:r>
        <w:rPr>
          <w:rFonts w:ascii="Consolas" w:hAnsi="Consolas" w:eastAsia="Consolas"/>
          <w:sz w:val="14"/>
        </w:rPr>
        <w:t xml:space="preserve">      allow write: if isSuperAdmin() || isAdminOf(parishId);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The legacy admin roster. Readable so the client can tell whether to</w:t>
      </w:r>
    </w:p>
    <w:p>
      <w:pPr>
        <w:spacing w:before="0" w:after="0" w:line="240" w:lineRule="auto"/>
        <w:ind w:left="144"/>
      </w:pPr>
      <w:r>
        <w:rPr>
          <w:rFonts w:ascii="Consolas" w:hAnsi="Consolas" w:eastAsia="Consolas"/>
          <w:sz w:val="14"/>
        </w:rPr>
        <w:t xml:space="preserve">    // offer the portal, never writable from the client.</w:t>
      </w:r>
    </w:p>
    <w:p>
      <w:pPr>
        <w:spacing w:before="0" w:after="0" w:line="240" w:lineRule="auto"/>
        <w:ind w:left="144"/>
      </w:pPr>
      <w:r>
        <w:rPr>
          <w:rFonts w:ascii="Consolas" w:hAnsi="Consolas" w:eastAsia="Consolas"/>
          <w:sz w:val="14"/>
        </w:rPr>
        <w:t xml:space="preserve">    match /admins/{userId} {</w:t>
      </w:r>
    </w:p>
    <w:p>
      <w:pPr>
        <w:spacing w:before="0" w:after="0" w:line="240" w:lineRule="auto"/>
        <w:ind w:left="144"/>
      </w:pPr>
      <w:r>
        <w:rPr>
          <w:rFonts w:ascii="Consolas" w:hAnsi="Consolas" w:eastAsia="Consolas"/>
          <w:sz w:val="14"/>
        </w:rPr>
        <w:t xml:space="preserve">      allow read: if isSignedIn();</w:t>
      </w:r>
    </w:p>
    <w:p>
      <w:pPr>
        <w:spacing w:before="0" w:after="0" w:line="240" w:lineRule="auto"/>
        <w:ind w:left="144"/>
      </w:pPr>
      <w:r>
        <w:rPr>
          <w:rFonts w:ascii="Consolas" w:hAnsi="Consolas" w:eastAsia="Consolas"/>
          <w:sz w:val="14"/>
        </w:rPr>
        <w:t xml:space="preserve">      allow write: if false;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The scanner's daily allowance, one document per user per parish per day.</w:t>
      </w:r>
    </w:p>
    <w:p>
      <w:pPr>
        <w:spacing w:before="0" w:after="0" w:line="240" w:lineRule="auto"/>
        <w:ind w:left="144"/>
      </w:pPr>
      <w:r>
        <w:rPr>
          <w:rFonts w:ascii="Consolas" w:hAnsi="Consolas" w:eastAsia="Consolas"/>
          <w:sz w:val="14"/>
        </w:rPr>
        <w:t xml:space="preserve">    match /scanQuotas/{quotaId} {</w:t>
      </w:r>
    </w:p>
    <w:p>
      <w:pPr>
        <w:spacing w:before="0" w:after="0" w:line="240" w:lineRule="auto"/>
        <w:ind w:left="144"/>
      </w:pPr>
      <w:r>
        <w:rPr>
          <w:rFonts w:ascii="Consolas" w:hAnsi="Consolas" w:eastAsia="Consolas"/>
          <w:sz w:val="14"/>
        </w:rPr>
        <w:t xml:space="preserve">      allow read, write: if false;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Anything not named above is closed. Without this, a collection added</w:t>
      </w:r>
    </w:p>
    <w:p>
      <w:pPr>
        <w:spacing w:before="0" w:after="0" w:line="240" w:lineRule="auto"/>
        <w:ind w:left="144"/>
      </w:pPr>
      <w:r>
        <w:rPr>
          <w:rFonts w:ascii="Consolas" w:hAnsi="Consolas" w:eastAsia="Consolas"/>
          <w:sz w:val="14"/>
        </w:rPr>
        <w:t xml:space="preserve">    // later is world-writable until someone remembers to write a rule for it.</w:t>
      </w:r>
    </w:p>
    <w:p>
      <w:pPr>
        <w:spacing w:before="0" w:after="0" w:line="240" w:lineRule="auto"/>
        <w:ind w:left="144"/>
      </w:pPr>
      <w:r>
        <w:rPr>
          <w:rFonts w:ascii="Consolas" w:hAnsi="Consolas" w:eastAsia="Consolas"/>
          <w:sz w:val="14"/>
        </w:rPr>
        <w:t xml:space="preserve">    match /{document=**} {</w:t>
      </w:r>
    </w:p>
    <w:p>
      <w:pPr>
        <w:spacing w:before="0" w:after="0" w:line="240" w:lineRule="auto"/>
        <w:ind w:left="144"/>
      </w:pPr>
      <w:r>
        <w:rPr>
          <w:rFonts w:ascii="Consolas" w:hAnsi="Consolas" w:eastAsia="Consolas"/>
          <w:sz w:val="14"/>
        </w:rPr>
        <w:t xml:space="preserve">      allow read, write: if false;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w:t>
      </w:r>
    </w:p>
    <w:p>
      <w:pPr>
        <w:spacing w:before="0" w:after="0" w:line="240" w:lineRule="auto"/>
        <w:ind w:left="144"/>
      </w:pPr>
      <w:r>
        <w:rPr>
          <w:rFonts w:ascii="Consolas" w:hAnsi="Consolas" w:eastAsia="Consolas"/>
          <w:sz w:val="14"/>
        </w:rPr>
        <w:t xml:space="preserve"> </w:t>
      </w:r>
    </w:p>
    <w:p/>
    <w:p>
      <w:r>
        <w:br w:type="page"/>
      </w:r>
    </w:p>
    <w:p>
      <w:pPr>
        <w:pStyle w:val="Heading1"/>
      </w:pPr>
      <w:r>
        <w:t>8. Administrative Portal</w:t>
      </w:r>
    </w:p>
    <w:p>
      <w:pPr>
        <w:pStyle w:val="Heading2"/>
      </w:pPr>
      <w:r>
        <w:t>SRC-21  AdminItems.tsx</w:t>
      </w:r>
    </w:p>
    <w:p>
      <w:r>
        <w:rPr>
          <w:i/>
          <w:sz w:val="18"/>
        </w:rPr>
        <w:t>File: SanctDemo/src/admin/AdminItems.tsx    •    extract    •    201 lines in full</w:t>
      </w:r>
    </w:p>
    <w:p>
      <w:r>
        <w:rPr>
          <w:b/>
          <w:sz w:val="20"/>
        </w:rPr>
        <w:t xml:space="preserve">What this code does: </w:t>
      </w:r>
      <w:r>
        <w:rPr>
          <w:sz w:val="20"/>
        </w:rPr>
        <w:t>Ministries and sacraments: editing the description and switching applications on or off.</w:t>
      </w:r>
    </w:p>
    <w:p>
      <w:r>
        <w:rPr>
          <w:b/>
          <w:sz w:val="18"/>
        </w:rPr>
        <w:t>Lines 39–159 of AdminItems.tsx</w:t>
      </w:r>
    </w:p>
    <w:p>
      <w:pPr>
        <w:spacing w:before="0" w:after="0" w:line="240" w:lineRule="auto"/>
        <w:ind w:left="144"/>
      </w:pPr>
      <w:r>
        <w:rPr>
          <w:rFonts w:ascii="Consolas" w:hAnsi="Consolas" w:eastAsia="Consolas"/>
          <w:sz w:val="14"/>
        </w:rPr>
        <w:t>export default function AdminItems({</w:t>
      </w:r>
    </w:p>
    <w:p>
      <w:pPr>
        <w:spacing w:before="0" w:after="0" w:line="240" w:lineRule="auto"/>
        <w:ind w:left="144"/>
      </w:pPr>
      <w:r>
        <w:rPr>
          <w:rFonts w:ascii="Consolas" w:hAnsi="Consolas" w:eastAsia="Consolas"/>
          <w:sz w:val="14"/>
        </w:rPr>
        <w:t xml:space="preserve">  session,</w:t>
      </w:r>
    </w:p>
    <w:p>
      <w:pPr>
        <w:spacing w:before="0" w:after="0" w:line="240" w:lineRule="auto"/>
        <w:ind w:left="144"/>
      </w:pPr>
      <w:r>
        <w:rPr>
          <w:rFonts w:ascii="Consolas" w:hAnsi="Consolas" w:eastAsia="Consolas"/>
          <w:sz w:val="14"/>
        </w:rPr>
        <w:t xml:space="preserve">  kind,</w:t>
      </w:r>
    </w:p>
    <w:p>
      <w:pPr>
        <w:spacing w:before="0" w:after="0" w:line="240" w:lineRule="auto"/>
        <w:ind w:left="144"/>
      </w:pPr>
      <w:r>
        <w:rPr>
          <w:rFonts w:ascii="Consolas" w:hAnsi="Consolas" w:eastAsia="Consolas"/>
          <w:sz w:val="14"/>
        </w:rPr>
        <w:t>}: {</w:t>
      </w:r>
    </w:p>
    <w:p>
      <w:pPr>
        <w:spacing w:before="0" w:after="0" w:line="240" w:lineRule="auto"/>
        <w:ind w:left="144"/>
      </w:pPr>
      <w:r>
        <w:rPr>
          <w:rFonts w:ascii="Consolas" w:hAnsi="Consolas" w:eastAsia="Consolas"/>
          <w:sz w:val="14"/>
        </w:rPr>
        <w:t xml:space="preserve">  session: AdminSession;</w:t>
      </w:r>
    </w:p>
    <w:p>
      <w:pPr>
        <w:spacing w:before="0" w:after="0" w:line="240" w:lineRule="auto"/>
        <w:ind w:left="144"/>
      </w:pPr>
      <w:r>
        <w:rPr>
          <w:rFonts w:ascii="Consolas" w:hAnsi="Consolas" w:eastAsia="Consolas"/>
          <w:sz w:val="14"/>
        </w:rPr>
        <w:t xml:space="preserve">  kind: "ministry" | "sacrament";</w:t>
      </w:r>
    </w:p>
    <w:p>
      <w:pPr>
        <w:spacing w:before="0" w:after="0" w:line="240" w:lineRule="auto"/>
        <w:ind w:left="144"/>
      </w:pPr>
      <w:r>
        <w:rPr>
          <w:rFonts w:ascii="Consolas" w:hAnsi="Consolas" w:eastAsia="Consolas"/>
          <w:sz w:val="14"/>
        </w:rPr>
        <w:t>}) {</w:t>
      </w:r>
    </w:p>
    <w:p>
      <w:pPr>
        <w:spacing w:before="0" w:after="0" w:line="240" w:lineRule="auto"/>
        <w:ind w:left="144"/>
      </w:pPr>
      <w:r>
        <w:rPr>
          <w:rFonts w:ascii="Consolas" w:hAnsi="Consolas" w:eastAsia="Consolas"/>
          <w:sz w:val="14"/>
        </w:rPr>
        <w:t xml:space="preserve">  const churchId = session.profile.churchId;</w:t>
      </w:r>
    </w:p>
    <w:p>
      <w:pPr>
        <w:spacing w:before="0" w:after="0" w:line="240" w:lineRule="auto"/>
        <w:ind w:left="144"/>
      </w:pPr>
      <w:r>
        <w:rPr>
          <w:rFonts w:ascii="Consolas" w:hAnsi="Consolas" w:eastAsia="Consolas"/>
          <w:sz w:val="14"/>
        </w:rPr>
        <w:t xml:space="preserve">  const managed = useParishContent(churchId);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This parish's ministries, not every parish's. Sacraments are the</w:t>
      </w:r>
    </w:p>
    <w:p>
      <w:pPr>
        <w:spacing w:before="0" w:after="0" w:line="240" w:lineRule="auto"/>
        <w:ind w:left="144"/>
      </w:pPr>
      <w:r>
        <w:rPr>
          <w:rFonts w:ascii="Consolas" w:hAnsi="Consolas" w:eastAsia="Consolas"/>
          <w:sz w:val="14"/>
        </w:rPr>
        <w:t xml:space="preserve">  // same seven everywhere, which is why they are not filtered.</w:t>
      </w:r>
    </w:p>
    <w:p>
      <w:pPr>
        <w:spacing w:before="0" w:after="0" w:line="240" w:lineRule="auto"/>
        <w:ind w:left="144"/>
      </w:pPr>
      <w:r>
        <w:rPr>
          <w:rFonts w:ascii="Consolas" w:hAnsi="Consolas" w:eastAsia="Consolas"/>
          <w:sz w:val="14"/>
        </w:rPr>
        <w:t xml:space="preserve">  const items =</w:t>
      </w:r>
    </w:p>
    <w:p>
      <w:pPr>
        <w:spacing w:before="0" w:after="0" w:line="240" w:lineRule="auto"/>
        <w:ind w:left="144"/>
      </w:pPr>
      <w:r>
        <w:rPr>
          <w:rFonts w:ascii="Consolas" w:hAnsi="Consolas" w:eastAsia="Consolas"/>
          <w:sz w:val="14"/>
        </w:rPr>
        <w:t xml:space="preserve">    kind === "ministry"</w:t>
      </w:r>
    </w:p>
    <w:p>
      <w:pPr>
        <w:spacing w:before="0" w:after="0" w:line="240" w:lineRule="auto"/>
        <w:ind w:left="144"/>
      </w:pPr>
      <w:r>
        <w:rPr>
          <w:rFonts w:ascii="Consolas" w:hAnsi="Consolas" w:eastAsia="Consolas"/>
          <w:sz w:val="14"/>
        </w:rPr>
        <w:t xml:space="preserve">      ? ministriesForParish(churchId).map(m =&gt; ({ id: m.id, name: m.name }))</w:t>
      </w:r>
    </w:p>
    <w:p>
      <w:pPr>
        <w:spacing w:before="0" w:after="0" w:line="240" w:lineRule="auto"/>
        <w:ind w:left="144"/>
      </w:pPr>
      <w:r>
        <w:rPr>
          <w:rFonts w:ascii="Consolas" w:hAnsi="Consolas" w:eastAsia="Consolas"/>
          <w:sz w:val="14"/>
        </w:rPr>
        <w:t xml:space="preserve">      : SACRAMENTS.map(s =&gt; ({ id: s.id, name: s.name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const [openId, setOpenId] = useState&lt;string | null&gt;(null);</w:t>
      </w:r>
    </w:p>
    <w:p>
      <w:pPr>
        <w:spacing w:before="0" w:after="0" w:line="240" w:lineRule="auto"/>
        <w:ind w:left="144"/>
      </w:pPr>
      <w:r>
        <w:rPr>
          <w:rFonts w:ascii="Consolas" w:hAnsi="Consolas" w:eastAsia="Consolas"/>
          <w:sz w:val="14"/>
        </w:rPr>
        <w:t xml:space="preserve">  const [busy, setBusy] = useState&lt;string | null&gt;(null);</w:t>
      </w:r>
    </w:p>
    <w:p>
      <w:pPr>
        <w:spacing w:before="0" w:after="0" w:line="240" w:lineRule="auto"/>
        <w:ind w:left="144"/>
      </w:pPr>
      <w:r>
        <w:rPr>
          <w:rFonts w:ascii="Consolas" w:hAnsi="Consolas" w:eastAsia="Consolas"/>
          <w:sz w:val="14"/>
        </w:rPr>
        <w:t xml:space="preserve">  const [switching, setSwitching] = useState&lt;string | null&gt;(null);</w:t>
      </w:r>
    </w:p>
    <w:p>
      <w:pPr>
        <w:spacing w:before="0" w:after="0" w:line="240" w:lineRule="auto"/>
        <w:ind w:left="144"/>
      </w:pPr>
      <w:r>
        <w:rPr>
          <w:rFonts w:ascii="Consolas" w:hAnsi="Consolas" w:eastAsia="Consolas"/>
          <w:sz w:val="14"/>
        </w:rPr>
        <w:t xml:space="preserve">  const [error, setError] = useState&lt;string | null&gt;(null);</w:t>
      </w:r>
    </w:p>
    <w:p>
      <w:pPr>
        <w:spacing w:before="0" w:after="0" w:line="240" w:lineRule="auto"/>
        <w:ind w:left="144"/>
      </w:pPr>
      <w:r>
        <w:rPr>
          <w:rFonts w:ascii="Consolas" w:hAnsi="Consolas" w:eastAsia="Consolas"/>
          <w:sz w:val="14"/>
        </w:rPr>
        <w:t xml:space="preserve">  const [saved, setSaved] = useState&lt;string | null&gt;(null);</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async function saveContent(itemId: string, patch: ItemContent) {</w:t>
      </w:r>
    </w:p>
    <w:p>
      <w:pPr>
        <w:spacing w:before="0" w:after="0" w:line="240" w:lineRule="auto"/>
        <w:ind w:left="144"/>
      </w:pPr>
      <w:r>
        <w:rPr>
          <w:rFonts w:ascii="Consolas" w:hAnsi="Consolas" w:eastAsia="Consolas"/>
          <w:sz w:val="14"/>
        </w:rPr>
        <w:t xml:space="preserve">    setBusy(itemId);</w:t>
      </w:r>
    </w:p>
    <w:p>
      <w:pPr>
        <w:spacing w:before="0" w:after="0" w:line="240" w:lineRule="auto"/>
        <w:ind w:left="144"/>
      </w:pPr>
      <w:r>
        <w:rPr>
          <w:rFonts w:ascii="Consolas" w:hAnsi="Consolas" w:eastAsia="Consolas"/>
          <w:sz w:val="14"/>
        </w:rPr>
        <w:t xml:space="preserve">    setError(null);</w:t>
      </w:r>
    </w:p>
    <w:p>
      <w:pPr>
        <w:spacing w:before="0" w:after="0" w:line="240" w:lineRule="auto"/>
        <w:ind w:left="144"/>
      </w:pPr>
      <w:r>
        <w:rPr>
          <w:rFonts w:ascii="Consolas" w:hAnsi="Consolas" w:eastAsia="Consolas"/>
          <w:sz w:val="14"/>
        </w:rPr>
        <w:t xml:space="preserve">    try {</w:t>
      </w:r>
    </w:p>
    <w:p>
      <w:pPr>
        <w:spacing w:before="0" w:after="0" w:line="240" w:lineRule="auto"/>
        <w:ind w:left="144"/>
      </w:pPr>
      <w:r>
        <w:rPr>
          <w:rFonts w:ascii="Consolas" w:hAnsi="Consolas" w:eastAsia="Consolas"/>
          <w:sz w:val="14"/>
        </w:rPr>
        <w:t xml:space="preserve">      await saveParishContent(</w:t>
      </w:r>
    </w:p>
    <w:p>
      <w:pPr>
        <w:spacing w:before="0" w:after="0" w:line="240" w:lineRule="auto"/>
        <w:ind w:left="144"/>
      </w:pPr>
      <w:r>
        <w:rPr>
          <w:rFonts w:ascii="Consolas" w:hAnsi="Consolas" w:eastAsia="Consolas"/>
          <w:sz w:val="14"/>
        </w:rPr>
        <w:t xml:space="preserve">        churchId,</w:t>
      </w:r>
    </w:p>
    <w:p>
      <w:pPr>
        <w:spacing w:before="0" w:after="0" w:line="240" w:lineRule="auto"/>
        <w:ind w:left="144"/>
      </w:pPr>
      <w:r>
        <w:rPr>
          <w:rFonts w:ascii="Consolas" w:hAnsi="Consolas" w:eastAsia="Consolas"/>
          <w:sz w:val="14"/>
        </w:rPr>
        <w:t xml:space="preserve">        { itemContent: mergeItemContent(managed, itemId, patch) },</w:t>
      </w:r>
    </w:p>
    <w:p>
      <w:pPr>
        <w:spacing w:before="0" w:after="0" w:line="240" w:lineRule="auto"/>
        <w:ind w:left="144"/>
      </w:pPr>
      <w:r>
        <w:rPr>
          <w:rFonts w:ascii="Consolas" w:hAnsi="Consolas" w:eastAsia="Consolas"/>
          <w:sz w:val="14"/>
        </w:rPr>
        <w:t xml:space="preserve">        session.user.email ??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setSaved(itemId);</w:t>
      </w:r>
    </w:p>
    <w:p>
      <w:pPr>
        <w:spacing w:before="0" w:after="0" w:line="240" w:lineRule="auto"/>
        <w:ind w:left="144"/>
      </w:pPr>
      <w:r>
        <w:rPr>
          <w:rFonts w:ascii="Consolas" w:hAnsi="Consolas" w:eastAsia="Consolas"/>
          <w:sz w:val="14"/>
        </w:rPr>
        <w:t xml:space="preserve">      window.setTimeout(() =&gt; setSaved(null), 2600);</w:t>
      </w:r>
    </w:p>
    <w:p>
      <w:pPr>
        <w:spacing w:before="0" w:after="0" w:line="240" w:lineRule="auto"/>
        <w:ind w:left="144"/>
      </w:pPr>
      <w:r>
        <w:rPr>
          <w:rFonts w:ascii="Consolas" w:hAnsi="Consolas" w:eastAsia="Consolas"/>
          <w:sz w:val="14"/>
        </w:rPr>
        <w:t xml:space="preserve">    } catch {</w:t>
      </w:r>
    </w:p>
    <w:p>
      <w:pPr>
        <w:spacing w:before="0" w:after="0" w:line="240" w:lineRule="auto"/>
        <w:ind w:left="144"/>
      </w:pPr>
      <w:r>
        <w:rPr>
          <w:rFonts w:ascii="Consolas" w:hAnsi="Consolas" w:eastAsia="Consolas"/>
          <w:sz w:val="14"/>
        </w:rPr>
        <w:t xml:space="preserve">      setError("That could not be saved. Check your connection and try again.");</w:t>
      </w:r>
    </w:p>
    <w:p>
      <w:pPr>
        <w:spacing w:before="0" w:after="0" w:line="240" w:lineRule="auto"/>
        <w:ind w:left="144"/>
      </w:pPr>
      <w:r>
        <w:rPr>
          <w:rFonts w:ascii="Consolas" w:hAnsi="Consolas" w:eastAsia="Consolas"/>
          <w:sz w:val="14"/>
        </w:rPr>
        <w:t xml:space="preserve">    } finally {</w:t>
      </w:r>
    </w:p>
    <w:p>
      <w:pPr>
        <w:spacing w:before="0" w:after="0" w:line="240" w:lineRule="auto"/>
        <w:ind w:left="144"/>
      </w:pPr>
      <w:r>
        <w:rPr>
          <w:rFonts w:ascii="Consolas" w:hAnsi="Consolas" w:eastAsia="Consolas"/>
          <w:sz w:val="14"/>
        </w:rPr>
        <w:t xml:space="preserve">      setBusy(null);</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async function setOpen(itemId: string, open: boolean) {</w:t>
      </w:r>
    </w:p>
    <w:p>
      <w:pPr>
        <w:spacing w:before="0" w:after="0" w:line="240" w:lineRule="auto"/>
        <w:ind w:left="144"/>
      </w:pPr>
      <w:r>
        <w:rPr>
          <w:rFonts w:ascii="Consolas" w:hAnsi="Consolas" w:eastAsia="Consolas"/>
          <w:sz w:val="14"/>
        </w:rPr>
        <w:t xml:space="preserve">    setSwitching(itemId);</w:t>
      </w:r>
    </w:p>
    <w:p>
      <w:pPr>
        <w:spacing w:before="0" w:after="0" w:line="240" w:lineRule="auto"/>
        <w:ind w:left="144"/>
      </w:pPr>
      <w:r>
        <w:rPr>
          <w:rFonts w:ascii="Consolas" w:hAnsi="Consolas" w:eastAsia="Consolas"/>
          <w:sz w:val="14"/>
        </w:rPr>
        <w:t xml:space="preserve">    setError(null);</w:t>
      </w:r>
    </w:p>
    <w:p>
      <w:pPr>
        <w:spacing w:before="0" w:after="0" w:line="240" w:lineRule="auto"/>
        <w:ind w:left="144"/>
      </w:pPr>
      <w:r>
        <w:rPr>
          <w:rFonts w:ascii="Consolas" w:hAnsi="Consolas" w:eastAsia="Consolas"/>
          <w:sz w:val="14"/>
        </w:rPr>
        <w:t xml:space="preserve">    try {</w:t>
      </w:r>
    </w:p>
    <w:p>
      <w:pPr>
        <w:spacing w:before="0" w:after="0" w:line="240" w:lineRule="auto"/>
        <w:ind w:left="144"/>
      </w:pPr>
      <w:r>
        <w:rPr>
          <w:rFonts w:ascii="Consolas" w:hAnsi="Consolas" w:eastAsia="Consolas"/>
          <w:sz w:val="14"/>
        </w:rPr>
        <w:t xml:space="preserve">      await saveParishContent(</w:t>
      </w:r>
    </w:p>
    <w:p>
      <w:pPr>
        <w:spacing w:before="0" w:after="0" w:line="240" w:lineRule="auto"/>
        <w:ind w:left="144"/>
      </w:pPr>
      <w:r>
        <w:rPr>
          <w:rFonts w:ascii="Consolas" w:hAnsi="Consolas" w:eastAsia="Consolas"/>
          <w:sz w:val="14"/>
        </w:rPr>
        <w:t xml:space="preserve">        churchId,</w:t>
      </w:r>
    </w:p>
    <w:p>
      <w:pPr>
        <w:spacing w:before="0" w:after="0" w:line="240" w:lineRule="auto"/>
        <w:ind w:left="144"/>
      </w:pPr>
      <w:r>
        <w:rPr>
          <w:rFonts w:ascii="Consolas" w:hAnsi="Consolas" w:eastAsia="Consolas"/>
          <w:sz w:val="14"/>
        </w:rPr>
        <w:t xml:space="preserve">        { closedApplications: withAvailability(closedIds(managed), itemId, open) },</w:t>
      </w:r>
    </w:p>
    <w:p>
      <w:pPr>
        <w:spacing w:before="0" w:after="0" w:line="240" w:lineRule="auto"/>
        <w:ind w:left="144"/>
      </w:pPr>
      <w:r>
        <w:rPr>
          <w:rFonts w:ascii="Consolas" w:hAnsi="Consolas" w:eastAsia="Consolas"/>
          <w:sz w:val="14"/>
        </w:rPr>
        <w:t xml:space="preserve">        session.user.email ??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catch {</w:t>
      </w:r>
    </w:p>
    <w:p>
      <w:pPr>
        <w:spacing w:before="0" w:after="0" w:line="240" w:lineRule="auto"/>
        <w:ind w:left="144"/>
      </w:pPr>
      <w:r>
        <w:rPr>
          <w:rFonts w:ascii="Consolas" w:hAnsi="Consolas" w:eastAsia="Consolas"/>
          <w:sz w:val="14"/>
        </w:rPr>
        <w:t xml:space="preserve">      setError("That could not be saved. Check your connection and try again.");</w:t>
      </w:r>
    </w:p>
    <w:p>
      <w:pPr>
        <w:spacing w:before="0" w:after="0" w:line="240" w:lineRule="auto"/>
        <w:ind w:left="144"/>
      </w:pPr>
      <w:r>
        <w:rPr>
          <w:rFonts w:ascii="Consolas" w:hAnsi="Consolas" w:eastAsia="Consolas"/>
          <w:sz w:val="14"/>
        </w:rPr>
        <w:t xml:space="preserve">    } finally {</w:t>
      </w:r>
    </w:p>
    <w:p>
      <w:pPr>
        <w:spacing w:before="0" w:after="0" w:line="240" w:lineRule="auto"/>
        <w:ind w:left="144"/>
      </w:pPr>
      <w:r>
        <w:rPr>
          <w:rFonts w:ascii="Consolas" w:hAnsi="Consolas" w:eastAsia="Consolas"/>
          <w:sz w:val="14"/>
        </w:rPr>
        <w:t xml:space="preserve">      setSwitching(null);</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const openCount = items.filter(i =&gt; isOpenForApplications(managed, i.id)).length;</w:t>
      </w:r>
    </w:p>
    <w:p>
      <w:pPr>
        <w:spacing w:before="0" w:after="0" w:line="240" w:lineRule="auto"/>
        <w:ind w:left="144"/>
      </w:pPr>
      <w:r>
        <w:rPr>
          <w:rFonts w:ascii="Consolas" w:hAnsi="Consolas" w:eastAsia="Consolas"/>
          <w:sz w:val="14"/>
        </w:rPr>
        <w:t xml:space="preserve">  const title = kind === "ministry" ? "Ministries" : "Sacraments";</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return (</w:t>
      </w:r>
    </w:p>
    <w:p>
      <w:pPr>
        <w:spacing w:before="0" w:after="0" w:line="240" w:lineRule="auto"/>
        <w:ind w:left="144"/>
      </w:pPr>
      <w:r>
        <w:rPr>
          <w:rFonts w:ascii="Consolas" w:hAnsi="Consolas" w:eastAsia="Consolas"/>
          <w:sz w:val="14"/>
        </w:rPr>
        <w:t xml:space="preserve">    &lt;div className="min-h-screen bg-[var(--color-brand-bg)]"&gt;</w:t>
      </w:r>
    </w:p>
    <w:p>
      <w:pPr>
        <w:spacing w:before="0" w:after="0" w:line="240" w:lineRule="auto"/>
        <w:ind w:left="144"/>
      </w:pPr>
      <w:r>
        <w:rPr>
          <w:rFonts w:ascii="Consolas" w:hAnsi="Consolas" w:eastAsia="Consolas"/>
          <w:sz w:val="14"/>
        </w:rPr>
        <w:t xml:space="preserve">      &lt;div className="max-w-[760px] mx-auto px-4 py-6"&gt;</w:t>
      </w:r>
    </w:p>
    <w:p>
      <w:pPr>
        <w:spacing w:before="0" w:after="0" w:line="240" w:lineRule="auto"/>
        <w:ind w:left="144"/>
      </w:pPr>
      <w:r>
        <w:rPr>
          <w:rFonts w:ascii="Consolas" w:hAnsi="Consolas" w:eastAsia="Consolas"/>
          <w:sz w:val="14"/>
        </w:rPr>
        <w:t xml:space="preserve">        &lt;AdminNav /&gt;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&lt;h1 className="text-[24px] font-bold font-serif italic text-[var(--color-brand-text)]"&gt;</w:t>
      </w:r>
    </w:p>
    <w:p>
      <w:pPr>
        <w:spacing w:before="0" w:after="0" w:line="240" w:lineRule="auto"/>
        <w:ind w:left="144"/>
      </w:pPr>
      <w:r>
        <w:rPr>
          <w:rFonts w:ascii="Consolas" w:hAnsi="Consolas" w:eastAsia="Consolas"/>
          <w:sz w:val="14"/>
        </w:rPr>
        <w:t xml:space="preserve">          {title}</w:t>
      </w:r>
    </w:p>
    <w:p>
      <w:pPr>
        <w:spacing w:before="0" w:after="0" w:line="240" w:lineRule="auto"/>
        <w:ind w:left="144"/>
      </w:pPr>
      <w:r>
        <w:rPr>
          <w:rFonts w:ascii="Consolas" w:hAnsi="Consolas" w:eastAsia="Consolas"/>
          <w:sz w:val="14"/>
        </w:rPr>
        <w:t xml:space="preserve">        &lt;/h1&gt;</w:t>
      </w:r>
    </w:p>
    <w:p>
      <w:pPr>
        <w:spacing w:before="0" w:after="0" w:line="240" w:lineRule="auto"/>
        <w:ind w:left="144"/>
      </w:pPr>
      <w:r>
        <w:rPr>
          <w:rFonts w:ascii="Consolas" w:hAnsi="Consolas" w:eastAsia="Consolas"/>
          <w:sz w:val="14"/>
        </w:rPr>
        <w:t xml:space="preserve">        &lt;p className="text-[15px] leading-relaxed text-[var(--color-brand-secondary)]"&gt;</w:t>
      </w:r>
    </w:p>
    <w:p>
      <w:pPr>
        <w:spacing w:before="0" w:after="0" w:line="240" w:lineRule="auto"/>
        <w:ind w:left="144"/>
      </w:pPr>
      <w:r>
        <w:rPr>
          <w:rFonts w:ascii="Consolas" w:hAnsi="Consolas" w:eastAsia="Consolas"/>
          <w:sz w:val="14"/>
        </w:rPr>
        <w:t xml:space="preserve">          Open a row to change what people read about it. Use the switch to</w:t>
      </w:r>
    </w:p>
    <w:p>
      <w:pPr>
        <w:spacing w:before="0" w:after="0" w:line="240" w:lineRule="auto"/>
        <w:ind w:left="144"/>
      </w:pPr>
      <w:r>
        <w:rPr>
          <w:rFonts w:ascii="Consolas" w:hAnsi="Consolas" w:eastAsia="Consolas"/>
          <w:sz w:val="14"/>
        </w:rPr>
        <w:t xml:space="preserve">          decide whether they can apply. Switched off, it stays visible in the</w:t>
      </w:r>
    </w:p>
    <w:p>
      <w:pPr>
        <w:spacing w:before="0" w:after="0" w:line="240" w:lineRule="auto"/>
        <w:ind w:left="144"/>
      </w:pPr>
      <w:r>
        <w:rPr>
          <w:rFonts w:ascii="Consolas" w:hAnsi="Consolas" w:eastAsia="Consolas"/>
          <w:sz w:val="14"/>
        </w:rPr>
        <w:t xml:space="preserve">          app with everything you have written, and the Apply button goes.</w:t>
      </w:r>
    </w:p>
    <w:p>
      <w:pPr>
        <w:spacing w:before="0" w:after="0" w:line="240" w:lineRule="auto"/>
        <w:ind w:left="144"/>
      </w:pPr>
      <w:r>
        <w:rPr>
          <w:rFonts w:ascii="Consolas" w:hAnsi="Consolas" w:eastAsia="Consolas"/>
          <w:sz w:val="14"/>
        </w:rPr>
        <w:t xml:space="preserve">        &lt;/p&gt;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&lt;p className="mt-3 text-[14px] font-semibold text-[var(--color-brand-secondary)]"&gt;</w:t>
      </w:r>
    </w:p>
    <w:p>
      <w:pPr>
        <w:spacing w:before="0" w:after="0" w:line="240" w:lineRule="auto"/>
        <w:ind w:left="144"/>
      </w:pPr>
      <w:r>
        <w:rPr>
          <w:rFonts w:ascii="Consolas" w:hAnsi="Consolas" w:eastAsia="Consolas"/>
          <w:sz w:val="14"/>
        </w:rPr>
        <w:t xml:space="preserve">          {openCount} of {items.length} accepting applications</w:t>
      </w:r>
    </w:p>
    <w:p>
      <w:pPr>
        <w:spacing w:before="0" w:after="0" w:line="240" w:lineRule="auto"/>
        <w:ind w:left="144"/>
      </w:pPr>
      <w:r>
        <w:rPr>
          <w:rFonts w:ascii="Consolas" w:hAnsi="Consolas" w:eastAsia="Consolas"/>
          <w:sz w:val="14"/>
        </w:rPr>
        <w:t xml:space="preserve">        &lt;/p&gt;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{error &amp;&amp; (</w:t>
      </w:r>
    </w:p>
    <w:p>
      <w:pPr>
        <w:spacing w:before="0" w:after="0" w:line="240" w:lineRule="auto"/>
        <w:ind w:left="144"/>
      </w:pPr>
      <w:r>
        <w:rPr>
          <w:rFonts w:ascii="Consolas" w:hAnsi="Consolas" w:eastAsia="Consolas"/>
          <w:sz w:val="14"/>
        </w:rPr>
        <w:t xml:space="preserve">          &lt;p role="alert" className="mt-3 text-[14px] font-semibold text-[var(--color-brand-danger)]"&gt;</w:t>
      </w:r>
    </w:p>
    <w:p>
      <w:pPr>
        <w:spacing w:before="0" w:after="0" w:line="240" w:lineRule="auto"/>
        <w:ind w:left="144"/>
      </w:pPr>
      <w:r>
        <w:rPr>
          <w:rFonts w:ascii="Consolas" w:hAnsi="Consolas" w:eastAsia="Consolas"/>
          <w:sz w:val="14"/>
        </w:rPr>
        <w:t xml:space="preserve">            {error}</w:t>
      </w:r>
    </w:p>
    <w:p>
      <w:pPr>
        <w:spacing w:before="0" w:after="0" w:line="240" w:lineRule="auto"/>
        <w:ind w:left="144"/>
      </w:pPr>
      <w:r>
        <w:rPr>
          <w:rFonts w:ascii="Consolas" w:hAnsi="Consolas" w:eastAsia="Consolas"/>
          <w:sz w:val="14"/>
        </w:rPr>
        <w:t xml:space="preserve">          &lt;/p&gt;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&lt;ul className="mt-4 divide-y divide-[var(--color-brand-border)] rounded-2xl border border-[var(--color-brand-border)] bg-[var(--color-brand-card)] overflow-hidden"&gt;</w:t>
      </w:r>
    </w:p>
    <w:p>
      <w:pPr>
        <w:spacing w:before="0" w:after="0" w:line="240" w:lineRule="auto"/>
        <w:ind w:left="144"/>
      </w:pPr>
      <w:r>
        <w:rPr>
          <w:rFonts w:ascii="Consolas" w:hAnsi="Consolas" w:eastAsia="Consolas"/>
          <w:sz w:val="14"/>
        </w:rPr>
        <w:t xml:space="preserve">          {items.map(item =&gt; {</w:t>
      </w:r>
    </w:p>
    <w:p>
      <w:pPr>
        <w:spacing w:before="0" w:after="0" w:line="240" w:lineRule="auto"/>
        <w:ind w:left="144"/>
      </w:pPr>
      <w:r>
        <w:rPr>
          <w:rFonts w:ascii="Consolas" w:hAnsi="Consolas" w:eastAsia="Consolas"/>
          <w:sz w:val="14"/>
        </w:rPr>
        <w:t xml:space="preserve">            const open = isOpenForApplications(managed, item.id);</w:t>
      </w:r>
    </w:p>
    <w:p>
      <w:pPr>
        <w:spacing w:before="0" w:after="0" w:line="240" w:lineRule="auto"/>
        <w:ind w:left="144"/>
      </w:pPr>
      <w:r>
        <w:rPr>
          <w:rFonts w:ascii="Consolas" w:hAnsi="Consolas" w:eastAsia="Consolas"/>
          <w:sz w:val="14"/>
        </w:rPr>
        <w:t xml:space="preserve">            return (</w:t>
      </w:r>
    </w:p>
    <w:p>
      <w:pPr>
        <w:spacing w:before="0" w:after="0" w:line="240" w:lineRule="auto"/>
        <w:ind w:left="144"/>
      </w:pPr>
      <w:r>
        <w:rPr>
          <w:rFonts w:ascii="Consolas" w:hAnsi="Consolas" w:eastAsia="Consolas"/>
          <w:sz w:val="14"/>
        </w:rPr>
        <w:t xml:space="preserve">              &lt;Item</w:t>
      </w:r>
    </w:p>
    <w:p>
      <w:pPr>
        <w:spacing w:before="0" w:after="0" w:line="240" w:lineRule="auto"/>
        <w:ind w:left="144"/>
      </w:pPr>
      <w:r>
        <w:rPr>
          <w:rFonts w:ascii="Consolas" w:hAnsi="Consolas" w:eastAsia="Consolas"/>
          <w:sz w:val="14"/>
        </w:rPr>
        <w:t xml:space="preserve">                key={`${item.id}-${openId === item.id}`}</w:t>
      </w:r>
    </w:p>
    <w:p>
      <w:pPr>
        <w:spacing w:before="0" w:after="0" w:line="240" w:lineRule="auto"/>
        <w:ind w:left="144"/>
      </w:pPr>
      <w:r>
        <w:rPr>
          <w:rFonts w:ascii="Consolas" w:hAnsi="Consolas" w:eastAsia="Consolas"/>
          <w:sz w:val="14"/>
        </w:rPr>
        <w:t xml:space="preserve">                id={item.id}</w:t>
      </w:r>
    </w:p>
    <w:p>
      <w:pPr>
        <w:spacing w:before="0" w:after="0" w:line="240" w:lineRule="auto"/>
        <w:ind w:left="144"/>
      </w:pPr>
      <w:r>
        <w:rPr>
          <w:rFonts w:ascii="Consolas" w:hAnsi="Consolas" w:eastAsia="Consolas"/>
          <w:sz w:val="14"/>
        </w:rPr>
        <w:t xml:space="preserve">                name={item.name}</w:t>
      </w:r>
    </w:p>
    <w:p>
      <w:pPr>
        <w:spacing w:before="0" w:after="0" w:line="240" w:lineRule="auto"/>
        <w:ind w:left="144"/>
      </w:pPr>
      <w:r>
        <w:rPr>
          <w:rFonts w:ascii="Consolas" w:hAnsi="Consolas" w:eastAsia="Consolas"/>
          <w:sz w:val="14"/>
        </w:rPr>
        <w:t xml:space="preserve">                kind={kind}</w:t>
      </w:r>
    </w:p>
    <w:p>
      <w:pPr>
        <w:spacing w:before="0" w:after="0" w:line="240" w:lineRule="auto"/>
        <w:ind w:left="144"/>
      </w:pPr>
      <w:r>
        <w:rPr>
          <w:rFonts w:ascii="Consolas" w:hAnsi="Consolas" w:eastAsia="Consolas"/>
          <w:sz w:val="14"/>
        </w:rPr>
        <w:t xml:space="preserve">                edited={hasParishContent(managed, item.id)}</w:t>
      </w:r>
    </w:p>
    <w:p>
      <w:pPr>
        <w:spacing w:before="0" w:after="0" w:line="240" w:lineRule="auto"/>
        <w:ind w:left="144"/>
      </w:pPr>
      <w:r>
        <w:rPr>
          <w:rFonts w:ascii="Consolas" w:hAnsi="Consolas" w:eastAsia="Consolas"/>
          <w:sz w:val="14"/>
        </w:rPr>
        <w:t xml:space="preserve">                open={openId === item.id}</w:t>
      </w:r>
    </w:p>
    <w:p>
      <w:pPr>
        <w:spacing w:before="0" w:after="0" w:line="240" w:lineRule="auto"/>
        <w:ind w:left="144"/>
      </w:pPr>
      <w:r>
        <w:rPr>
          <w:rFonts w:ascii="Consolas" w:hAnsi="Consolas" w:eastAsia="Consolas"/>
          <w:sz w:val="14"/>
        </w:rPr>
        <w:t xml:space="preserve">                busy={busy === item.id}</w:t>
      </w:r>
    </w:p>
    <w:p>
      <w:pPr>
        <w:spacing w:before="0" w:after="0" w:line="240" w:lineRule="auto"/>
        <w:ind w:left="144"/>
      </w:pPr>
      <w:r>
        <w:rPr>
          <w:rFonts w:ascii="Consolas" w:hAnsi="Consolas" w:eastAsia="Consolas"/>
          <w:sz w:val="14"/>
        </w:rPr>
        <w:t xml:space="preserve">                saved={saved === item.id}</w:t>
      </w:r>
    </w:p>
    <w:p>
      <w:pPr>
        <w:spacing w:before="0" w:after="0" w:line="240" w:lineRule="auto"/>
        <w:ind w:left="144"/>
      </w:pPr>
      <w:r>
        <w:rPr>
          <w:rFonts w:ascii="Consolas" w:hAnsi="Consolas" w:eastAsia="Consolas"/>
          <w:sz w:val="14"/>
        </w:rPr>
        <w:t xml:space="preserve">                current={</w:t>
      </w:r>
    </w:p>
    <w:p>
      <w:pPr>
        <w:spacing w:before="0" w:after="0" w:line="240" w:lineRule="auto"/>
        <w:ind w:left="144"/>
      </w:pPr>
      <w:r>
        <w:rPr>
          <w:rFonts w:ascii="Consolas" w:hAnsi="Consolas" w:eastAsia="Consolas"/>
          <w:sz w:val="14"/>
        </w:rPr>
        <w:t xml:space="preserve">                  kind === "ministry"</w:t>
      </w:r>
    </w:p>
    <w:p>
      <w:pPr>
        <w:spacing w:before="0" w:after="0" w:line="240" w:lineRule="auto"/>
        <w:ind w:left="144"/>
      </w:pPr>
      <w:r>
        <w:rPr>
          <w:rFonts w:ascii="Consolas" w:hAnsi="Consolas" w:eastAsia="Consolas"/>
          <w:sz w:val="14"/>
        </w:rPr>
        <w:t xml:space="preserve">                    ? resolveMinistry(managed, item.id, "en")</w:t>
      </w:r>
    </w:p>
    <w:p>
      <w:pPr>
        <w:spacing w:before="0" w:after="0" w:line="240" w:lineRule="auto"/>
        <w:ind w:left="144"/>
      </w:pPr>
      <w:r>
        <w:rPr>
          <w:rFonts w:ascii="Consolas" w:hAnsi="Consolas" w:eastAsia="Consolas"/>
          <w:sz w:val="14"/>
        </w:rPr>
        <w:t xml:space="preserve">                    : resolveSacrament(managed, item.id, "en")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existing={managed?.itemContent?.[item.id] ?? {}}</w:t>
      </w:r>
    </w:p>
    <w:p>
      <w:pPr>
        <w:spacing w:before="0" w:after="0" w:line="240" w:lineRule="auto"/>
        <w:ind w:left="144"/>
      </w:pPr>
      <w:r>
        <w:rPr>
          <w:rFonts w:ascii="Consolas" w:hAnsi="Consolas" w:eastAsia="Consolas"/>
          <w:sz w:val="14"/>
        </w:rPr>
        <w:t xml:space="preserve">                onToggle={() =&gt; setOpenId(openId === item.id ? null : item.id)}</w:t>
      </w:r>
    </w:p>
    <w:p>
      <w:pPr>
        <w:spacing w:before="0" w:after="0" w:line="240" w:lineRule="auto"/>
        <w:ind w:left="144"/>
      </w:pPr>
      <w:r>
        <w:rPr>
          <w:rFonts w:ascii="Consolas" w:hAnsi="Consolas" w:eastAsia="Consolas"/>
          <w:sz w:val="14"/>
        </w:rPr>
        <w:t xml:space="preserve">                onSave={patch =&gt; void saveContent(item.id, patch)}</w:t>
      </w:r>
    </w:p>
    <w:p>
      <w:pPr>
        <w:spacing w:before="0" w:after="0" w:line="240" w:lineRule="auto"/>
        <w:ind w:left="144"/>
      </w:pPr>
      <w:r>
        <w:rPr>
          <w:rFonts w:ascii="Consolas" w:hAnsi="Consolas" w:eastAsia="Consolas"/>
          <w:sz w:val="14"/>
        </w:rPr>
        <w:t xml:space="preserve">                availability={</w:t>
      </w:r>
    </w:p>
    <w:p>
      <w:pPr>
        <w:spacing w:before="0" w:after="0" w:line="240" w:lineRule="auto"/>
        <w:ind w:left="144"/>
      </w:pPr>
      <w:r>
        <w:rPr>
          <w:rFonts w:ascii="Consolas" w:hAnsi="Consolas" w:eastAsia="Consolas"/>
          <w:sz w:val="14"/>
        </w:rPr>
        <w:t xml:space="preserve">                  &lt;AvailabilitySwitch</w:t>
      </w:r>
    </w:p>
    <w:p>
      <w:pPr>
        <w:spacing w:before="0" w:after="0" w:line="240" w:lineRule="auto"/>
        <w:ind w:left="144"/>
      </w:pPr>
      <w:r>
        <w:rPr>
          <w:rFonts w:ascii="Consolas" w:hAnsi="Consolas" w:eastAsia="Consolas"/>
          <w:sz w:val="14"/>
        </w:rPr>
        <w:t xml:space="preserve">                    name={item.name}</w:t>
      </w:r>
    </w:p>
    <w:p>
      <w:pPr>
        <w:spacing w:before="0" w:after="0" w:line="240" w:lineRule="auto"/>
        <w:ind w:left="144"/>
      </w:pPr>
      <w:r>
        <w:rPr>
          <w:rFonts w:ascii="Consolas" w:hAnsi="Consolas" w:eastAsia="Consolas"/>
          <w:sz w:val="14"/>
        </w:rPr>
        <w:t xml:space="preserve">                    open={open}</w:t>
      </w:r>
    </w:p>
    <w:p>
      <w:pPr>
        <w:spacing w:before="0" w:after="0" w:line="240" w:lineRule="auto"/>
        <w:ind w:left="144"/>
      </w:pPr>
      <w:r>
        <w:rPr>
          <w:rFonts w:ascii="Consolas" w:hAnsi="Consolas" w:eastAsia="Consolas"/>
          <w:sz w:val="14"/>
        </w:rPr>
        <w:t xml:space="preserve">                    busy={switching === item.id}</w:t>
      </w:r>
    </w:p>
    <w:p>
      <w:pPr>
        <w:spacing w:before="0" w:after="0" w:line="240" w:lineRule="auto"/>
        <w:ind w:left="144"/>
      </w:pPr>
      <w:r>
        <w:rPr>
          <w:rFonts w:ascii="Consolas" w:hAnsi="Consolas" w:eastAsia="Consolas"/>
          <w:sz w:val="14"/>
        </w:rPr>
        <w:t xml:space="preserve">                    onChange={next =&gt; void setOpen(item.id, next)}</w:t>
      </w:r>
    </w:p>
    <w:p>
      <w:pPr>
        <w:spacing w:before="0" w:after="0" w:line="240" w:lineRule="auto"/>
        <w:ind w:left="144"/>
      </w:pPr>
      <w:r>
        <w:rPr>
          <w:rFonts w:ascii="Consolas" w:hAnsi="Consolas" w:eastAsia="Consolas"/>
          <w:sz w:val="14"/>
        </w:rPr>
        <w:t xml:space="preserve">                  /&gt;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/&gt;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&lt;/ul&gt;</w:t>
      </w:r>
    </w:p>
    <w:p>
      <w:pPr>
        <w:spacing w:before="0" w:after="0" w:line="240" w:lineRule="auto"/>
        <w:ind w:left="144"/>
      </w:pPr>
      <w:r>
        <w:rPr>
          <w:rFonts w:ascii="Consolas" w:hAnsi="Consolas" w:eastAsia="Consolas"/>
          <w:sz w:val="14"/>
        </w:rPr>
        <w:t xml:space="preserve">      &lt;/div&gt;</w:t>
      </w:r>
    </w:p>
    <w:p>
      <w:pPr>
        <w:spacing w:before="0" w:after="0" w:line="240" w:lineRule="auto"/>
        <w:ind w:left="144"/>
      </w:pPr>
      <w:r>
        <w:rPr>
          <w:rFonts w:ascii="Consolas" w:hAnsi="Consolas" w:eastAsia="Consolas"/>
          <w:sz w:val="14"/>
        </w:rPr>
        <w:t xml:space="preserve">    &lt;/div&gt;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w:t>
      </w:r>
    </w:p>
    <w:p/>
    <w:p>
      <w:r>
        <w:br w:type="page"/>
      </w:r>
    </w:p>
    <w:p>
      <w:pPr>
        <w:pStyle w:val="Heading2"/>
      </w:pPr>
      <w:r>
        <w:t>SRC-22  pageEvents.ts</w:t>
      </w:r>
    </w:p>
    <w:p>
      <w:r>
        <w:rPr>
          <w:i/>
          <w:sz w:val="18"/>
        </w:rPr>
        <w:t>File: SanctDemo/src/lib/pageEvents.ts    •    extract    •    185 lines in full</w:t>
      </w:r>
    </w:p>
    <w:p>
      <w:r>
        <w:rPr>
          <w:b/>
          <w:sz w:val="20"/>
        </w:rPr>
        <w:t xml:space="preserve">What this code does: </w:t>
      </w:r>
      <w:r>
        <w:rPr>
          <w:sz w:val="20"/>
        </w:rPr>
        <w:t>Counting opens and downloads without identifying anybody.</w:t>
      </w:r>
    </w:p>
    <w:p>
      <w:r>
        <w:rPr>
          <w:b/>
          <w:sz w:val="18"/>
        </w:rPr>
        <w:t>Lines 54–66 of pageEvents.ts</w:t>
      </w:r>
    </w:p>
    <w:p>
      <w:pPr>
        <w:spacing w:before="0" w:after="0" w:line="240" w:lineRule="auto"/>
        <w:ind w:left="144"/>
      </w:pPr>
      <w:r>
        <w:rPr>
          <w:rFonts w:ascii="Consolas" w:hAnsi="Consolas" w:eastAsia="Consolas"/>
          <w:sz w:val="14"/>
        </w:rPr>
        <w:t>export function visitorId(): string {</w:t>
      </w:r>
    </w:p>
    <w:p>
      <w:pPr>
        <w:spacing w:before="0" w:after="0" w:line="240" w:lineRule="auto"/>
        <w:ind w:left="144"/>
      </w:pPr>
      <w:r>
        <w:rPr>
          <w:rFonts w:ascii="Consolas" w:hAnsi="Consolas" w:eastAsia="Consolas"/>
          <w:sz w:val="14"/>
        </w:rPr>
        <w:t xml:space="preserve">  try {</w:t>
      </w:r>
    </w:p>
    <w:p>
      <w:pPr>
        <w:spacing w:before="0" w:after="0" w:line="240" w:lineRule="auto"/>
        <w:ind w:left="144"/>
      </w:pPr>
      <w:r>
        <w:rPr>
          <w:rFonts w:ascii="Consolas" w:hAnsi="Consolas" w:eastAsia="Consolas"/>
          <w:sz w:val="14"/>
        </w:rPr>
        <w:t xml:space="preserve">    const existing = localStorage.getItem(VISITOR_KEY)</w:t>
      </w:r>
    </w:p>
    <w:p>
      <w:pPr>
        <w:spacing w:before="0" w:after="0" w:line="240" w:lineRule="auto"/>
        <w:ind w:left="144"/>
      </w:pPr>
      <w:r>
        <w:rPr>
          <w:rFonts w:ascii="Consolas" w:hAnsi="Consolas" w:eastAsia="Consolas"/>
          <w:sz w:val="14"/>
        </w:rPr>
        <w:t xml:space="preserve">    if (existing) return existing</w:t>
      </w:r>
    </w:p>
    <w:p>
      <w:pPr>
        <w:spacing w:before="0" w:after="0" w:line="240" w:lineRule="auto"/>
        <w:ind w:left="144"/>
      </w:pPr>
      <w:r>
        <w:rPr>
          <w:rFonts w:ascii="Consolas" w:hAnsi="Consolas" w:eastAsia="Consolas"/>
          <w:sz w:val="14"/>
        </w:rPr>
        <w:t xml:space="preserve">    const made = randomId()</w:t>
      </w:r>
    </w:p>
    <w:p>
      <w:pPr>
        <w:spacing w:before="0" w:after="0" w:line="240" w:lineRule="auto"/>
        <w:ind w:left="144"/>
      </w:pPr>
      <w:r>
        <w:rPr>
          <w:rFonts w:ascii="Consolas" w:hAnsi="Consolas" w:eastAsia="Consolas"/>
          <w:sz w:val="14"/>
        </w:rPr>
        <w:t xml:space="preserve">    localStorage.setItem(VISITOR_KEY, made)</w:t>
      </w:r>
    </w:p>
    <w:p>
      <w:pPr>
        <w:spacing w:before="0" w:after="0" w:line="240" w:lineRule="auto"/>
        <w:ind w:left="144"/>
      </w:pPr>
      <w:r>
        <w:rPr>
          <w:rFonts w:ascii="Consolas" w:hAnsi="Consolas" w:eastAsia="Consolas"/>
          <w:sz w:val="14"/>
        </w:rPr>
        <w:t xml:space="preserve">    return made</w:t>
      </w:r>
    </w:p>
    <w:p>
      <w:pPr>
        <w:spacing w:before="0" w:after="0" w:line="240" w:lineRule="auto"/>
        <w:ind w:left="144"/>
      </w:pPr>
      <w:r>
        <w:rPr>
          <w:rFonts w:ascii="Consolas" w:hAnsi="Consolas" w:eastAsia="Consolas"/>
          <w:sz w:val="14"/>
        </w:rPr>
        <w:t xml:space="preserve">  } catch {</w:t>
      </w:r>
    </w:p>
    <w:p>
      <w:pPr>
        <w:spacing w:before="0" w:after="0" w:line="240" w:lineRule="auto"/>
        <w:ind w:left="144"/>
      </w:pPr>
      <w:r>
        <w:rPr>
          <w:rFonts w:ascii="Consolas" w:hAnsi="Consolas" w:eastAsia="Consolas"/>
          <w:sz w:val="14"/>
        </w:rPr>
        <w:t xml:space="preserve">    // Storage refused. A per-session id still separates this visitor</w:t>
      </w:r>
    </w:p>
    <w:p>
      <w:pPr>
        <w:spacing w:before="0" w:after="0" w:line="240" w:lineRule="auto"/>
        <w:ind w:left="144"/>
      </w:pPr>
      <w:r>
        <w:rPr>
          <w:rFonts w:ascii="Consolas" w:hAnsi="Consolas" w:eastAsia="Consolas"/>
          <w:sz w:val="14"/>
        </w:rPr>
        <w:t xml:space="preserve">    // from the others in the same window.</w:t>
      </w:r>
    </w:p>
    <w:p>
      <w:pPr>
        <w:spacing w:before="0" w:after="0" w:line="240" w:lineRule="auto"/>
        <w:ind w:left="144"/>
      </w:pPr>
      <w:r>
        <w:rPr>
          <w:rFonts w:ascii="Consolas" w:hAnsi="Consolas" w:eastAsia="Consolas"/>
          <w:sz w:val="14"/>
        </w:rPr>
        <w:t xml:space="preserve">    return randomId()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w:t>
      </w:r>
    </w:p>
    <w:p/>
    <w:p>
      <w:r>
        <w:rPr>
          <w:b/>
          <w:sz w:val="18"/>
        </w:rPr>
        <w:t>Lines 97–106 of pageEvents.ts</w:t>
      </w:r>
    </w:p>
    <w:p>
      <w:pPr>
        <w:spacing w:before="0" w:after="0" w:line="240" w:lineRule="auto"/>
        <w:ind w:left="144"/>
      </w:pPr>
      <w:r>
        <w:rPr>
          <w:rFonts w:ascii="Consolas" w:hAnsi="Consolas" w:eastAsia="Consolas"/>
          <w:sz w:val="14"/>
        </w:rPr>
        <w:t>export function shouldRecord(</w:t>
      </w:r>
    </w:p>
    <w:p>
      <w:pPr>
        <w:spacing w:before="0" w:after="0" w:line="240" w:lineRule="auto"/>
        <w:ind w:left="144"/>
      </w:pPr>
      <w:r>
        <w:rPr>
          <w:rFonts w:ascii="Consolas" w:hAnsi="Consolas" w:eastAsia="Consolas"/>
          <w:sz w:val="14"/>
        </w:rPr>
        <w:t xml:space="preserve">  kind: PageEventKind,</w:t>
      </w:r>
    </w:p>
    <w:p>
      <w:pPr>
        <w:spacing w:before="0" w:after="0" w:line="240" w:lineRule="auto"/>
        <w:ind w:left="144"/>
      </w:pPr>
      <w:r>
        <w:rPr>
          <w:rFonts w:ascii="Consolas" w:hAnsi="Consolas" w:eastAsia="Consolas"/>
          <w:sz w:val="14"/>
        </w:rPr>
        <w:t xml:space="preserve">  now: number = Date.now(),</w:t>
      </w:r>
    </w:p>
    <w:p>
      <w:pPr>
        <w:spacing w:before="0" w:after="0" w:line="240" w:lineRule="auto"/>
        <w:ind w:left="144"/>
      </w:pPr>
      <w:r>
        <w:rPr>
          <w:rFonts w:ascii="Consolas" w:hAnsi="Consolas" w:eastAsia="Consolas"/>
          <w:sz w:val="14"/>
        </w:rPr>
        <w:t xml:space="preserve">  read: (key: string) =&gt; string | null = safeGet,</w:t>
      </w:r>
    </w:p>
    <w:p>
      <w:pPr>
        <w:spacing w:before="0" w:after="0" w:line="240" w:lineRule="auto"/>
        <w:ind w:left="144"/>
      </w:pPr>
      <w:r>
        <w:rPr>
          <w:rFonts w:ascii="Consolas" w:hAnsi="Consolas" w:eastAsia="Consolas"/>
          <w:sz w:val="14"/>
        </w:rPr>
        <w:t>): boolean {</w:t>
      </w:r>
    </w:p>
    <w:p>
      <w:pPr>
        <w:spacing w:before="0" w:after="0" w:line="240" w:lineRule="auto"/>
        <w:ind w:left="144"/>
      </w:pPr>
      <w:r>
        <w:rPr>
          <w:rFonts w:ascii="Consolas" w:hAnsi="Consolas" w:eastAsia="Consolas"/>
          <w:sz w:val="14"/>
        </w:rPr>
        <w:t xml:space="preserve">  if (kind === 'download') return true</w:t>
      </w:r>
    </w:p>
    <w:p>
      <w:pPr>
        <w:spacing w:before="0" w:after="0" w:line="240" w:lineRule="auto"/>
        <w:ind w:left="144"/>
      </w:pPr>
      <w:r>
        <w:rPr>
          <w:rFonts w:ascii="Consolas" w:hAnsi="Consolas" w:eastAsia="Consolas"/>
          <w:sz w:val="14"/>
        </w:rPr>
        <w:t xml:space="preserve">  const last = Number(read(lastKey(kind)) ?? '')</w:t>
      </w:r>
    </w:p>
    <w:p>
      <w:pPr>
        <w:spacing w:before="0" w:after="0" w:line="240" w:lineRule="auto"/>
        <w:ind w:left="144"/>
      </w:pPr>
      <w:r>
        <w:rPr>
          <w:rFonts w:ascii="Consolas" w:hAnsi="Consolas" w:eastAsia="Consolas"/>
          <w:sz w:val="14"/>
        </w:rPr>
        <w:t xml:space="preserve">  if (!Number.isFinite(last) || last &lt;= 0) return true</w:t>
      </w:r>
    </w:p>
    <w:p>
      <w:pPr>
        <w:spacing w:before="0" w:after="0" w:line="240" w:lineRule="auto"/>
        <w:ind w:left="144"/>
      </w:pPr>
      <w:r>
        <w:rPr>
          <w:rFonts w:ascii="Consolas" w:hAnsi="Consolas" w:eastAsia="Consolas"/>
          <w:sz w:val="14"/>
        </w:rPr>
        <w:t xml:space="preserve">  return now - last &gt;= OPEN_DEDUPE_MS</w:t>
      </w:r>
    </w:p>
    <w:p>
      <w:pPr>
        <w:spacing w:before="0" w:after="0" w:line="240" w:lineRule="auto"/>
        <w:ind w:left="144"/>
      </w:pPr>
      <w:r>
        <w:rPr>
          <w:rFonts w:ascii="Consolas" w:hAnsi="Consolas" w:eastAsia="Consolas"/>
          <w:sz w:val="14"/>
        </w:rPr>
        <w:t>}</w:t>
      </w:r>
    </w:p>
    <w:p/>
    <w:p>
      <w:r>
        <w:rPr>
          <w:b/>
          <w:sz w:val="18"/>
        </w:rPr>
        <w:t>Lines 142–159 of pageEvents.ts</w:t>
      </w:r>
    </w:p>
    <w:p>
      <w:pPr>
        <w:spacing w:before="0" w:after="0" w:line="240" w:lineRule="auto"/>
        <w:ind w:left="144"/>
      </w:pPr>
      <w:r>
        <w:rPr>
          <w:rFonts w:ascii="Consolas" w:hAnsi="Consolas" w:eastAsia="Consolas"/>
          <w:sz w:val="14"/>
        </w:rPr>
        <w:t>export function summarisePageEvents(events: PageEvent[]): PageEventTotals {</w:t>
      </w:r>
    </w:p>
    <w:p>
      <w:pPr>
        <w:spacing w:before="0" w:after="0" w:line="240" w:lineRule="auto"/>
        <w:ind w:left="144"/>
      </w:pPr>
      <w:r>
        <w:rPr>
          <w:rFonts w:ascii="Consolas" w:hAnsi="Consolas" w:eastAsia="Consolas"/>
          <w:sz w:val="14"/>
        </w:rPr>
        <w:t xml:space="preserve">  const openers = new Set&lt;string&gt;()</w:t>
      </w:r>
    </w:p>
    <w:p>
      <w:pPr>
        <w:spacing w:before="0" w:after="0" w:line="240" w:lineRule="auto"/>
        <w:ind w:left="144"/>
      </w:pPr>
      <w:r>
        <w:rPr>
          <w:rFonts w:ascii="Consolas" w:hAnsi="Consolas" w:eastAsia="Consolas"/>
          <w:sz w:val="14"/>
        </w:rPr>
        <w:t xml:space="preserve">  const downloaders = new Set&lt;string&gt;()</w:t>
      </w:r>
    </w:p>
    <w:p>
      <w:pPr>
        <w:spacing w:before="0" w:after="0" w:line="240" w:lineRule="auto"/>
        <w:ind w:left="144"/>
      </w:pPr>
      <w:r>
        <w:rPr>
          <w:rFonts w:ascii="Consolas" w:hAnsi="Consolas" w:eastAsia="Consolas"/>
          <w:sz w:val="14"/>
        </w:rPr>
        <w:t xml:space="preserve">  let opens = 0</w:t>
      </w:r>
    </w:p>
    <w:p>
      <w:pPr>
        <w:spacing w:before="0" w:after="0" w:line="240" w:lineRule="auto"/>
        <w:ind w:left="144"/>
      </w:pPr>
      <w:r>
        <w:rPr>
          <w:rFonts w:ascii="Consolas" w:hAnsi="Consolas" w:eastAsia="Consolas"/>
          <w:sz w:val="14"/>
        </w:rPr>
        <w:t xml:space="preserve">  let downloads = 0</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for (const e of events) {</w:t>
      </w:r>
    </w:p>
    <w:p>
      <w:pPr>
        <w:spacing w:before="0" w:after="0" w:line="240" w:lineRule="auto"/>
        <w:ind w:left="144"/>
      </w:pPr>
      <w:r>
        <w:rPr>
          <w:rFonts w:ascii="Consolas" w:hAnsi="Consolas" w:eastAsia="Consolas"/>
          <w:sz w:val="14"/>
        </w:rPr>
        <w:t xml:space="preserve">    if (e.kind === 'open') {</w:t>
      </w:r>
    </w:p>
    <w:p>
      <w:pPr>
        <w:spacing w:before="0" w:after="0" w:line="240" w:lineRule="auto"/>
        <w:ind w:left="144"/>
      </w:pPr>
      <w:r>
        <w:rPr>
          <w:rFonts w:ascii="Consolas" w:hAnsi="Consolas" w:eastAsia="Consolas"/>
          <w:sz w:val="14"/>
        </w:rPr>
        <w:t xml:space="preserve">      opens += 1</w:t>
      </w:r>
    </w:p>
    <w:p>
      <w:pPr>
        <w:spacing w:before="0" w:after="0" w:line="240" w:lineRule="auto"/>
        <w:ind w:left="144"/>
      </w:pPr>
      <w:r>
        <w:rPr>
          <w:rFonts w:ascii="Consolas" w:hAnsi="Consolas" w:eastAsia="Consolas"/>
          <w:sz w:val="14"/>
        </w:rPr>
        <w:t xml:space="preserve">      if (e.visitorId) openers.add(e.visitorId)</w:t>
      </w:r>
    </w:p>
    <w:p>
      <w:pPr>
        <w:spacing w:before="0" w:after="0" w:line="240" w:lineRule="auto"/>
        <w:ind w:left="144"/>
      </w:pPr>
      <w:r>
        <w:rPr>
          <w:rFonts w:ascii="Consolas" w:hAnsi="Consolas" w:eastAsia="Consolas"/>
          <w:sz w:val="14"/>
        </w:rPr>
        <w:t xml:space="preserve">    } else if (e.kind === 'download') {</w:t>
      </w:r>
    </w:p>
    <w:p>
      <w:pPr>
        <w:spacing w:before="0" w:after="0" w:line="240" w:lineRule="auto"/>
        <w:ind w:left="144"/>
      </w:pPr>
      <w:r>
        <w:rPr>
          <w:rFonts w:ascii="Consolas" w:hAnsi="Consolas" w:eastAsia="Consolas"/>
          <w:sz w:val="14"/>
        </w:rPr>
        <w:t xml:space="preserve">      downloads += 1</w:t>
      </w:r>
    </w:p>
    <w:p>
      <w:pPr>
        <w:spacing w:before="0" w:after="0" w:line="240" w:lineRule="auto"/>
        <w:ind w:left="144"/>
      </w:pPr>
      <w:r>
        <w:rPr>
          <w:rFonts w:ascii="Consolas" w:hAnsi="Consolas" w:eastAsia="Consolas"/>
          <w:sz w:val="14"/>
        </w:rPr>
        <w:t xml:space="preserve">      if (e.visitorId) downloaders.add(e.visitorId)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return { opens, downloads, people: openers.size, downloaders: downloaders.size }</w:t>
      </w:r>
    </w:p>
    <w:p>
      <w:pPr>
        <w:spacing w:before="0" w:after="0" w:line="240" w:lineRule="auto"/>
        <w:ind w:left="144"/>
      </w:pPr>
      <w:r>
        <w:rPr>
          <w:rFonts w:ascii="Consolas" w:hAnsi="Consolas" w:eastAsia="Consolas"/>
          <w:sz w:val="14"/>
        </w:rPr>
        <w:t>}</w:t>
      </w:r>
    </w:p>
    <w:p/>
    <w:p>
      <w:r>
        <w:br w:type="page"/>
      </w:r>
    </w:p>
    <w:p>
      <w:pPr>
        <w:pStyle w:val="Heading1"/>
      </w:pPr>
      <w:r>
        <w:t>9. Map Placer and Station Pipeline</w:t>
      </w:r>
    </w:p>
    <w:p>
      <w:pPr>
        <w:pStyle w:val="Heading2"/>
      </w:pPr>
      <w:r>
        <w:t>SRC-23  deploy-stations.py</w:t>
      </w:r>
    </w:p>
    <w:p>
      <w:r>
        <w:rPr>
          <w:i/>
          <w:sz w:val="18"/>
        </w:rPr>
        <w:t>File: SanctiWalkAR/Tools/deploy-stations.py    •    extract    •    302 lines in full</w:t>
      </w:r>
    </w:p>
    <w:p>
      <w:r>
        <w:rPr>
          <w:b/>
          <w:sz w:val="20"/>
        </w:rPr>
        <w:t xml:space="preserve">What this code does: </w:t>
      </w:r>
      <w:r>
        <w:rPr>
          <w:sz w:val="20"/>
        </w:rPr>
        <w:t>Turning placed stations into the table the AR app compiles in, including the per-scan handedness fix.</w:t>
      </w:r>
    </w:p>
    <w:p>
      <w:r>
        <w:rPr>
          <w:b/>
          <w:sz w:val="18"/>
        </w:rPr>
        <w:t>Lines 112–116 of deploy-stations.py</w:t>
      </w:r>
    </w:p>
    <w:p>
      <w:pPr>
        <w:spacing w:before="0" w:after="0" w:line="240" w:lineRule="auto"/>
        <w:ind w:left="144"/>
      </w:pPr>
      <w:r>
        <w:rPr>
          <w:rFonts w:ascii="Consolas" w:hAnsi="Consolas" w:eastAsia="Consolas"/>
          <w:sz w:val="14"/>
        </w:rPr>
        <w:t>def mirror(v, site):</w:t>
      </w:r>
    </w:p>
    <w:p>
      <w:pPr>
        <w:spacing w:before="0" w:after="0" w:line="240" w:lineRule="auto"/>
        <w:ind w:left="144"/>
      </w:pPr>
      <w:r>
        <w:rPr>
          <w:rFonts w:ascii="Consolas" w:hAnsi="Consolas" w:eastAsia="Consolas"/>
          <w:sz w:val="14"/>
        </w:rPr>
        <w:t xml:space="preserve">    """A map-space triple, with this site's sideways axis correction."""</w:t>
      </w:r>
    </w:p>
    <w:p>
      <w:pPr>
        <w:spacing w:before="0" w:after="0" w:line="240" w:lineRule="auto"/>
        <w:ind w:left="144"/>
      </w:pPr>
      <w:r>
        <w:rPr>
          <w:rFonts w:ascii="Consolas" w:hAnsi="Consolas" w:eastAsia="Consolas"/>
          <w:sz w:val="14"/>
        </w:rPr>
        <w:t xml:space="preserve">    return (MIRROR_X.get(site, MIRROR_X_DEFAULT) * v[0], v[1], v[2])</w:t>
      </w:r>
    </w:p>
    <w:p>
      <w:pPr>
        <w:spacing w:before="0" w:after="0" w:line="240" w:lineRule="auto"/>
        <w:ind w:left="144"/>
      </w:pPr>
      <w:r>
        <w:rPr>
          <w:rFonts w:ascii="Consolas" w:hAnsi="Consolas" w:eastAsia="Consolas"/>
          <w:sz w:val="14"/>
        </w:rPr>
        <w:t xml:space="preserve"> </w:t>
      </w:r>
    </w:p>
    <w:p/>
    <w:p>
      <w:r>
        <w:rPr>
          <w:b/>
          <w:sz w:val="18"/>
        </w:rPr>
        <w:t>Lines 158–219 of deploy-stations.py</w:t>
      </w:r>
    </w:p>
    <w:p>
      <w:pPr>
        <w:spacing w:before="0" w:after="0" w:line="240" w:lineRule="auto"/>
        <w:ind w:left="144"/>
      </w:pPr>
      <w:r>
        <w:rPr>
          <w:rFonts w:ascii="Consolas" w:hAnsi="Consolas" w:eastAsia="Consolas"/>
          <w:sz w:val="14"/>
        </w:rPr>
        <w:t>def emit(site, field, parish_id, title, plan):</w:t>
      </w:r>
    </w:p>
    <w:p>
      <w:pPr>
        <w:spacing w:before="0" w:after="0" w:line="240" w:lineRule="auto"/>
        <w:ind w:left="144"/>
      </w:pPr>
      <w:r>
        <w:rPr>
          <w:rFonts w:ascii="Consolas" w:hAnsi="Consolas" w:eastAsia="Consolas"/>
          <w:sz w:val="14"/>
        </w:rPr>
        <w:t xml:space="preserve">    lines = []</w:t>
      </w:r>
    </w:p>
    <w:p>
      <w:pPr>
        <w:spacing w:before="0" w:after="0" w:line="240" w:lineRule="auto"/>
        <w:ind w:left="144"/>
      </w:pPr>
      <w:r>
        <w:rPr>
          <w:rFonts w:ascii="Consolas" w:hAnsi="Consolas" w:eastAsia="Consolas"/>
          <w:sz w:val="14"/>
        </w:rPr>
        <w:t xml:space="preserve">    lines.append("    /// &lt;summary&gt;")</w:t>
      </w:r>
    </w:p>
    <w:p>
      <w:pPr>
        <w:spacing w:before="0" w:after="0" w:line="240" w:lineRule="auto"/>
        <w:ind w:left="144"/>
      </w:pPr>
      <w:r>
        <w:rPr>
          <w:rFonts w:ascii="Consolas" w:hAnsi="Consolas" w:eastAsia="Consolas"/>
          <w:sz w:val="14"/>
        </w:rPr>
        <w:t xml:space="preserve">    lines.append("    /// %s, %d stations." % (title, len(plan["stations"])))</w:t>
      </w:r>
    </w:p>
    <w:p>
      <w:pPr>
        <w:spacing w:before="0" w:after="0" w:line="240" w:lineRule="auto"/>
        <w:ind w:left="144"/>
      </w:pPr>
      <w:r>
        <w:rPr>
          <w:rFonts w:ascii="Consolas" w:hAnsi="Consolas" w:eastAsia="Consolas"/>
          <w:sz w:val="14"/>
        </w:rPr>
        <w:t xml:space="preserve">    lines.append("    ///")</w:t>
      </w:r>
    </w:p>
    <w:p>
      <w:pPr>
        <w:spacing w:before="0" w:after="0" w:line="240" w:lineRule="auto"/>
        <w:ind w:left="144"/>
      </w:pPr>
      <w:r>
        <w:rPr>
          <w:rFonts w:ascii="Consolas" w:hAnsi="Consolas" w:eastAsia="Consolas"/>
          <w:sz w:val="14"/>
        </w:rPr>
        <w:t xml:space="preserve">    lines.append("    /// Generated by Tools/deploy-stations.py from")</w:t>
      </w:r>
    </w:p>
    <w:p>
      <w:pPr>
        <w:spacing w:before="0" w:after="0" w:line="240" w:lineRule="auto"/>
        <w:ind w:left="144"/>
      </w:pPr>
      <w:r>
        <w:rPr>
          <w:rFonts w:ascii="Consolas" w:hAnsi="Consolas" w:eastAsia="Consolas"/>
          <w:sz w:val="14"/>
        </w:rPr>
        <w:t xml:space="preserve">    lines.append("    /// Tools/viewer/out/%s.json. Do not edit by hand - the next" % site)</w:t>
      </w:r>
    </w:p>
    <w:p>
      <w:pPr>
        <w:spacing w:before="0" w:after="0" w:line="240" w:lineRule="auto"/>
        <w:ind w:left="144"/>
      </w:pPr>
      <w:r>
        <w:rPr>
          <w:rFonts w:ascii="Consolas" w:hAnsi="Consolas" w:eastAsia="Consolas"/>
          <w:sz w:val="14"/>
        </w:rPr>
        <w:t xml:space="preserve">    lines.append("    /// save from the placer overwrites it.")</w:t>
      </w:r>
    </w:p>
    <w:p>
      <w:pPr>
        <w:spacing w:before="0" w:after="0" w:line="240" w:lineRule="auto"/>
        <w:ind w:left="144"/>
      </w:pPr>
      <w:r>
        <w:rPr>
          <w:rFonts w:ascii="Consolas" w:hAnsi="Consolas" w:eastAsia="Consolas"/>
          <w:sz w:val="14"/>
        </w:rPr>
        <w:t xml:space="preserve">    lines.append("    ///")</w:t>
      </w:r>
    </w:p>
    <w:p>
      <w:pPr>
        <w:spacing w:before="0" w:after="0" w:line="240" w:lineRule="auto"/>
        <w:ind w:left="144"/>
      </w:pPr>
      <w:r>
        <w:rPr>
          <w:rFonts w:ascii="Consolas" w:hAnsi="Consolas" w:eastAsia="Consolas"/>
          <w:sz w:val="14"/>
        </w:rPr>
        <w:t xml:space="preserve">    lines.append("    /// Positions are MultiSet map coordinates for %s," % plan.get("scan", "?"))</w:t>
      </w:r>
    </w:p>
    <w:p>
      <w:pPr>
        <w:spacing w:before="0" w:after="0" w:line="240" w:lineRule="auto"/>
        <w:ind w:left="144"/>
      </w:pPr>
      <w:r>
        <w:rPr>
          <w:rFonts w:ascii="Consolas" w:hAnsi="Consolas" w:eastAsia="Consolas"/>
          <w:sz w:val="14"/>
        </w:rPr>
        <w:t xml:space="preserve">    lines.append("    /// used verbatim on the VPS route.")</w:t>
      </w:r>
    </w:p>
    <w:p>
      <w:pPr>
        <w:spacing w:before="0" w:after="0" w:line="240" w:lineRule="auto"/>
        <w:ind w:left="144"/>
      </w:pPr>
      <w:r>
        <w:rPr>
          <w:rFonts w:ascii="Consolas" w:hAnsi="Consolas" w:eastAsia="Consolas"/>
          <w:sz w:val="14"/>
        </w:rPr>
        <w:t xml:space="preserve">    lines.append("    /// &lt;/summary&gt;")</w:t>
      </w:r>
    </w:p>
    <w:p>
      <w:pPr>
        <w:spacing w:before="0" w:after="0" w:line="240" w:lineRule="auto"/>
        <w:ind w:left="144"/>
      </w:pPr>
      <w:r>
        <w:rPr>
          <w:rFonts w:ascii="Consolas" w:hAnsi="Consolas" w:eastAsia="Consolas"/>
          <w:sz w:val="14"/>
        </w:rPr>
        <w:t xml:space="preserve">    lines.append("    public static readonly MuseumStation[] %s =" % field)</w:t>
      </w:r>
    </w:p>
    <w:p>
      <w:pPr>
        <w:spacing w:before="0" w:after="0" w:line="240" w:lineRule="auto"/>
        <w:ind w:left="144"/>
      </w:pPr>
      <w:r>
        <w:rPr>
          <w:rFonts w:ascii="Consolas" w:hAnsi="Consolas" w:eastAsia="Consolas"/>
          <w:sz w:val="14"/>
        </w:rPr>
        <w:t xml:space="preserve">    lines.append("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i18n = load_i18n(site)</w:t>
      </w:r>
    </w:p>
    <w:p>
      <w:pPr>
        <w:spacing w:before="0" w:after="0" w:line="240" w:lineRule="auto"/>
        <w:ind w:left="144"/>
      </w:pPr>
      <w:r>
        <w:rPr>
          <w:rFonts w:ascii="Consolas" w:hAnsi="Consolas" w:eastAsia="Consolas"/>
          <w:sz w:val="14"/>
        </w:rPr>
        <w:t xml:space="preserve">    stations = plan["stations"]</w:t>
      </w:r>
    </w:p>
    <w:p>
      <w:pPr>
        <w:spacing w:before="0" w:after="0" w:line="240" w:lineRule="auto"/>
        <w:ind w:left="144"/>
      </w:pPr>
      <w:r>
        <w:rPr>
          <w:rFonts w:ascii="Consolas" w:hAnsi="Consolas" w:eastAsia="Consolas"/>
          <w:sz w:val="14"/>
        </w:rPr>
        <w:t xml:space="preserve">    for i, st in enumerate(stations):</w:t>
      </w:r>
    </w:p>
    <w:p>
      <w:pPr>
        <w:spacing w:before="0" w:after="0" w:line="240" w:lineRule="auto"/>
        <w:ind w:left="144"/>
      </w:pPr>
      <w:r>
        <w:rPr>
          <w:rFonts w:ascii="Consolas" w:hAnsi="Consolas" w:eastAsia="Consolas"/>
          <w:sz w:val="14"/>
        </w:rPr>
        <w:t xml:space="preserve">        nxt = stations[i + 1]["id"] if i + 1 &lt; len(stations) else ""</w:t>
      </w:r>
    </w:p>
    <w:p>
      <w:pPr>
        <w:spacing w:before="0" w:after="0" w:line="240" w:lineRule="auto"/>
        <w:ind w:left="144"/>
      </w:pPr>
      <w:r>
        <w:rPr>
          <w:rFonts w:ascii="Consolas" w:hAnsi="Consolas" w:eastAsia="Consolas"/>
          <w:sz w:val="14"/>
        </w:rPr>
        <w:t xml:space="preserve">        x, y, z = mirror(st["map"], site)</w:t>
      </w:r>
    </w:p>
    <w:p>
      <w:pPr>
        <w:spacing w:before="0" w:after="0" w:line="240" w:lineRule="auto"/>
        <w:ind w:left="144"/>
      </w:pPr>
      <w:r>
        <w:rPr>
          <w:rFonts w:ascii="Consolas" w:hAnsi="Consolas" w:eastAsia="Consolas"/>
          <w:sz w:val="14"/>
        </w:rPr>
        <w:t xml:space="preserve">        kind = st.get("kind", "history")</w:t>
      </w:r>
    </w:p>
    <w:p>
      <w:pPr>
        <w:spacing w:before="0" w:after="0" w:line="240" w:lineRule="auto"/>
        <w:ind w:left="144"/>
      </w:pPr>
      <w:r>
        <w:rPr>
          <w:rFonts w:ascii="Consolas" w:hAnsi="Consolas" w:eastAsia="Consolas"/>
          <w:sz w:val="14"/>
        </w:rPr>
        <w:t xml:space="preserve">        lines.append("        new MuseumStation")</w:t>
      </w:r>
    </w:p>
    <w:p>
      <w:pPr>
        <w:spacing w:before="0" w:after="0" w:line="240" w:lineRule="auto"/>
        <w:ind w:left="144"/>
      </w:pPr>
      <w:r>
        <w:rPr>
          <w:rFonts w:ascii="Consolas" w:hAnsi="Consolas" w:eastAsia="Consolas"/>
          <w:sz w:val="14"/>
        </w:rPr>
        <w:t xml:space="preserve">        lines.append("        {")</w:t>
      </w:r>
    </w:p>
    <w:p>
      <w:pPr>
        <w:spacing w:before="0" w:after="0" w:line="240" w:lineRule="auto"/>
        <w:ind w:left="144"/>
      </w:pPr>
      <w:r>
        <w:rPr>
          <w:rFonts w:ascii="Consolas" w:hAnsi="Consolas" w:eastAsia="Consolas"/>
          <w:sz w:val="14"/>
        </w:rPr>
        <w:t xml:space="preserve">        lines.append("            stationId = %s," % cs(st["id"]))</w:t>
      </w:r>
    </w:p>
    <w:p>
      <w:pPr>
        <w:spacing w:before="0" w:after="0" w:line="240" w:lineRule="auto"/>
        <w:ind w:left="144"/>
      </w:pPr>
      <w:r>
        <w:rPr>
          <w:rFonts w:ascii="Consolas" w:hAnsi="Consolas" w:eastAsia="Consolas"/>
          <w:sz w:val="14"/>
        </w:rPr>
        <w:t xml:space="preserve">        lines.append("            stationName = %s," % cs(st["name"]))</w:t>
      </w:r>
    </w:p>
    <w:p>
      <w:pPr>
        <w:spacing w:before="0" w:after="0" w:line="240" w:lineRule="auto"/>
        <w:ind w:left="144"/>
      </w:pPr>
      <w:r>
        <w:rPr>
          <w:rFonts w:ascii="Consolas" w:hAnsi="Consolas" w:eastAsia="Consolas"/>
          <w:sz w:val="14"/>
        </w:rPr>
        <w:t xml:space="preserve">        lines.append("            subtitle = %s," % cs("%d ng %d" % (i + 1, len(stations))))</w:t>
      </w:r>
    </w:p>
    <w:p>
      <w:pPr>
        <w:spacing w:before="0" w:after="0" w:line="240" w:lineRule="auto"/>
        <w:ind w:left="144"/>
      </w:pPr>
      <w:r>
        <w:rPr>
          <w:rFonts w:ascii="Consolas" w:hAnsi="Consolas" w:eastAsia="Consolas"/>
          <w:sz w:val="14"/>
        </w:rPr>
        <w:t xml:space="preserve">        lines.append("            kind = MuseumStationKind.%s," % kind.capitalize())</w:t>
      </w:r>
    </w:p>
    <w:p>
      <w:pPr>
        <w:spacing w:before="0" w:after="0" w:line="240" w:lineRule="auto"/>
        <w:ind w:left="144"/>
      </w:pPr>
      <w:r>
        <w:rPr>
          <w:rFonts w:ascii="Consolas" w:hAnsi="Consolas" w:eastAsia="Consolas"/>
          <w:sz w:val="14"/>
        </w:rPr>
        <w:t xml:space="preserve">        lines.append("            position = new Vector3(%.3ff, %.3ff, %.3ff)," % (x, y, z))</w:t>
      </w:r>
    </w:p>
    <w:p>
      <w:pPr>
        <w:spacing w:before="0" w:after="0" w:line="240" w:lineRule="auto"/>
        <w:ind w:left="144"/>
      </w:pPr>
      <w:r>
        <w:rPr>
          <w:rFonts w:ascii="Consolas" w:hAnsi="Consolas" w:eastAsia="Consolas"/>
          <w:sz w:val="14"/>
        </w:rPr>
        <w:t xml:space="preserve">        lines.append("            triggerRadius = %.2ff," % st.get("radius", 2.0))</w:t>
      </w:r>
    </w:p>
    <w:p>
      <w:pPr>
        <w:spacing w:before="0" w:after="0" w:line="240" w:lineRule="auto"/>
        <w:ind w:left="144"/>
      </w:pPr>
      <w:r>
        <w:rPr>
          <w:rFonts w:ascii="Consolas" w:hAnsi="Consolas" w:eastAsia="Consolas"/>
          <w:sz w:val="14"/>
        </w:rPr>
        <w:t xml:space="preserve">        if kind == "model":</w:t>
      </w:r>
    </w:p>
    <w:p>
      <w:pPr>
        <w:spacing w:before="0" w:after="0" w:line="240" w:lineRule="auto"/>
        <w:ind w:left="144"/>
      </w:pPr>
      <w:r>
        <w:rPr>
          <w:rFonts w:ascii="Consolas" w:hAnsi="Consolas" w:eastAsia="Consolas"/>
          <w:sz w:val="14"/>
        </w:rPr>
        <w:t xml:space="preserve">            lines.append("            model = %s," % cs(st.get("model", "")))</w:t>
      </w:r>
    </w:p>
    <w:p>
      <w:pPr>
        <w:spacing w:before="0" w:after="0" w:line="240" w:lineRule="auto"/>
        <w:ind w:left="144"/>
      </w:pPr>
      <w:r>
        <w:rPr>
          <w:rFonts w:ascii="Consolas" w:hAnsi="Consolas" w:eastAsia="Consolas"/>
          <w:sz w:val="14"/>
        </w:rPr>
        <w:t xml:space="preserve">            lines.append("            modelScale = %.2ff," % st.get("modelScale", 1.0))</w:t>
      </w:r>
    </w:p>
    <w:p>
      <w:pPr>
        <w:spacing w:before="0" w:after="0" w:line="240" w:lineRule="auto"/>
        <w:ind w:left="144"/>
      </w:pPr>
      <w:r>
        <w:rPr>
          <w:rFonts w:ascii="Consolas" w:hAnsi="Consolas" w:eastAsia="Consolas"/>
          <w:sz w:val="14"/>
        </w:rPr>
        <w:t xml:space="preserve">            lines.append("            yawDegrees = %.0ff," % st.get("yawDegrees", 0))</w:t>
      </w:r>
    </w:p>
    <w:p>
      <w:pPr>
        <w:spacing w:before="0" w:after="0" w:line="240" w:lineRule="auto"/>
        <w:ind w:left="144"/>
      </w:pPr>
      <w:r>
        <w:rPr>
          <w:rFonts w:ascii="Consolas" w:hAnsi="Consolas" w:eastAsia="Consolas"/>
          <w:sz w:val="14"/>
        </w:rPr>
        <w:t xml:space="preserve">        else:</w:t>
      </w:r>
    </w:p>
    <w:p>
      <w:pPr>
        <w:spacing w:before="0" w:after="0" w:line="240" w:lineRule="auto"/>
        <w:ind w:left="144"/>
      </w:pPr>
      <w:r>
        <w:rPr>
          <w:rFonts w:ascii="Consolas" w:hAnsi="Consolas" w:eastAsia="Consolas"/>
          <w:sz w:val="14"/>
        </w:rPr>
        <w:t xml:space="preserve">            # Resources.Load takes a path RELATIVE TO Resources/, so the subfolder is part of the name.</w:t>
      </w:r>
    </w:p>
    <w:p>
      <w:pPr>
        <w:spacing w:before="0" w:after="0" w:line="240" w:lineRule="auto"/>
        <w:ind w:left="144"/>
      </w:pPr>
      <w:r>
        <w:rPr>
          <w:rFonts w:ascii="Consolas" w:hAnsi="Consolas" w:eastAsia="Consolas"/>
          <w:sz w:val="14"/>
        </w:rPr>
        <w:t xml:space="preserve">            img = st.get("image", "")</w:t>
      </w:r>
    </w:p>
    <w:p>
      <w:pPr>
        <w:spacing w:before="0" w:after="0" w:line="240" w:lineRule="auto"/>
        <w:ind w:left="144"/>
      </w:pPr>
      <w:r>
        <w:rPr>
          <w:rFonts w:ascii="Consolas" w:hAnsi="Consolas" w:eastAsia="Consolas"/>
          <w:sz w:val="14"/>
        </w:rPr>
        <w:t xml:space="preserve">            lines.append("            image = %s," % cs("ArImages/" + img if img else ""))</w:t>
      </w:r>
    </w:p>
    <w:p>
      <w:pPr>
        <w:spacing w:before="0" w:after="0" w:line="240" w:lineRule="auto"/>
        <w:ind w:left="144"/>
      </w:pPr>
      <w:r>
        <w:rPr>
          <w:rFonts w:ascii="Consolas" w:hAnsi="Consolas" w:eastAsia="Consolas"/>
          <w:sz w:val="14"/>
        </w:rPr>
        <w:t xml:space="preserve">        if st.get("caption"):</w:t>
      </w:r>
    </w:p>
    <w:p>
      <w:pPr>
        <w:spacing w:before="0" w:after="0" w:line="240" w:lineRule="auto"/>
        <w:ind w:left="144"/>
      </w:pPr>
      <w:r>
        <w:rPr>
          <w:rFonts w:ascii="Consolas" w:hAnsi="Consolas" w:eastAsia="Consolas"/>
          <w:sz w:val="14"/>
        </w:rPr>
        <w:t xml:space="preserve">            lines.append("            shortDescription = %s," % cs(st["caption"]))</w:t>
      </w:r>
    </w:p>
    <w:p>
      <w:pPr>
        <w:spacing w:before="0" w:after="0" w:line="240" w:lineRule="auto"/>
        <w:ind w:left="144"/>
      </w:pPr>
      <w:r>
        <w:rPr>
          <w:rFonts w:ascii="Consolas" w:hAnsi="Consolas" w:eastAsia="Consolas"/>
          <w:sz w:val="14"/>
        </w:rPr>
        <w:t xml:space="preserve">        if st.get("description"):</w:t>
      </w:r>
    </w:p>
    <w:p>
      <w:pPr>
        <w:spacing w:before="0" w:after="0" w:line="240" w:lineRule="auto"/>
        <w:ind w:left="144"/>
      </w:pPr>
      <w:r>
        <w:rPr>
          <w:rFonts w:ascii="Consolas" w:hAnsi="Consolas" w:eastAsia="Consolas"/>
          <w:sz w:val="14"/>
        </w:rPr>
        <w:t xml:space="preserve">            lines.append("            detailedDescription = %s," % cs(st["description"]))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The same text in both languages, where it has been translated.</w:t>
      </w:r>
    </w:p>
    <w:p>
      <w:pPr>
        <w:spacing w:before="0" w:after="0" w:line="240" w:lineRule="auto"/>
        <w:ind w:left="144"/>
      </w:pPr>
      <w:r>
        <w:rPr>
          <w:rFonts w:ascii="Consolas" w:hAnsi="Consolas" w:eastAsia="Consolas"/>
          <w:sz w:val="14"/>
        </w:rPr>
        <w:t xml:space="preserve">        tr = i18n.get(st["id"], {})</w:t>
      </w:r>
    </w:p>
    <w:p>
      <w:pPr>
        <w:spacing w:before="0" w:after="0" w:line="240" w:lineRule="auto"/>
        <w:ind w:left="144"/>
      </w:pPr>
      <w:r>
        <w:rPr>
          <w:rFonts w:ascii="Consolas" w:hAnsi="Consolas" w:eastAsia="Consolas"/>
          <w:sz w:val="14"/>
        </w:rPr>
        <w:t xml:space="preserve">        for key, tl_field, en_field in (("name", "nameTl", "nameEn"),</w:t>
      </w:r>
    </w:p>
    <w:p>
      <w:pPr>
        <w:spacing w:before="0" w:after="0" w:line="240" w:lineRule="auto"/>
        <w:ind w:left="144"/>
      </w:pPr>
      <w:r>
        <w:rPr>
          <w:rFonts w:ascii="Consolas" w:hAnsi="Consolas" w:eastAsia="Consolas"/>
          <w:sz w:val="14"/>
        </w:rPr>
        <w:t xml:space="preserve">                                        ("caption", "shortTl", "shortEn"),</w:t>
      </w:r>
    </w:p>
    <w:p>
      <w:pPr>
        <w:spacing w:before="0" w:after="0" w:line="240" w:lineRule="auto"/>
        <w:ind w:left="144"/>
      </w:pPr>
      <w:r>
        <w:rPr>
          <w:rFonts w:ascii="Consolas" w:hAnsi="Consolas" w:eastAsia="Consolas"/>
          <w:sz w:val="14"/>
        </w:rPr>
        <w:t xml:space="preserve">                                        ("description", "detailedTl", "detailedEn")):</w:t>
      </w:r>
    </w:p>
    <w:p>
      <w:pPr>
        <w:spacing w:before="0" w:after="0" w:line="240" w:lineRule="auto"/>
        <w:ind w:left="144"/>
      </w:pPr>
      <w:r>
        <w:rPr>
          <w:rFonts w:ascii="Consolas" w:hAnsi="Consolas" w:eastAsia="Consolas"/>
          <w:sz w:val="14"/>
        </w:rPr>
        <w:t xml:space="preserve">            pair = tr.get(key) or {}</w:t>
      </w:r>
    </w:p>
    <w:p>
      <w:pPr>
        <w:spacing w:before="0" w:after="0" w:line="240" w:lineRule="auto"/>
        <w:ind w:left="144"/>
      </w:pPr>
      <w:r>
        <w:rPr>
          <w:rFonts w:ascii="Consolas" w:hAnsi="Consolas" w:eastAsia="Consolas"/>
          <w:sz w:val="14"/>
        </w:rPr>
        <w:t xml:space="preserve">            if pair.get("tl"):</w:t>
      </w:r>
    </w:p>
    <w:p>
      <w:pPr>
        <w:spacing w:before="0" w:after="0" w:line="240" w:lineRule="auto"/>
        <w:ind w:left="144"/>
      </w:pPr>
      <w:r>
        <w:rPr>
          <w:rFonts w:ascii="Consolas" w:hAnsi="Consolas" w:eastAsia="Consolas"/>
          <w:sz w:val="14"/>
        </w:rPr>
        <w:t xml:space="preserve">                lines.append("            %s = %s," % (tl_field, cs(pair["tl"])))</w:t>
      </w:r>
    </w:p>
    <w:p>
      <w:pPr>
        <w:spacing w:before="0" w:after="0" w:line="240" w:lineRule="auto"/>
        <w:ind w:left="144"/>
      </w:pPr>
      <w:r>
        <w:rPr>
          <w:rFonts w:ascii="Consolas" w:hAnsi="Consolas" w:eastAsia="Consolas"/>
          <w:sz w:val="14"/>
        </w:rPr>
        <w:t xml:space="preserve">            if pair.get("en"):</w:t>
      </w:r>
    </w:p>
    <w:p>
      <w:pPr>
        <w:spacing w:before="0" w:after="0" w:line="240" w:lineRule="auto"/>
        <w:ind w:left="144"/>
      </w:pPr>
      <w:r>
        <w:rPr>
          <w:rFonts w:ascii="Consolas" w:hAnsi="Consolas" w:eastAsia="Consolas"/>
          <w:sz w:val="14"/>
        </w:rPr>
        <w:t xml:space="preserve">                lines.append("            %s = %s," % (en_field, cs(pair["en"])))</w:t>
      </w:r>
    </w:p>
    <w:p>
      <w:pPr>
        <w:spacing w:before="0" w:after="0" w:line="240" w:lineRule="auto"/>
        <w:ind w:left="144"/>
      </w:pPr>
      <w:r>
        <w:rPr>
          <w:rFonts w:ascii="Consolas" w:hAnsi="Consolas" w:eastAsia="Consolas"/>
          <w:sz w:val="14"/>
        </w:rPr>
        <w:t xml:space="preserve">        lines.append("            nextStationId = %s," % cs(nxt))</w:t>
      </w:r>
    </w:p>
    <w:p>
      <w:pPr>
        <w:spacing w:before="0" w:after="0" w:line="240" w:lineRule="auto"/>
        <w:ind w:left="144"/>
      </w:pPr>
      <w:r>
        <w:rPr>
          <w:rFonts w:ascii="Consolas" w:hAnsi="Consolas" w:eastAsia="Consolas"/>
          <w:sz w:val="14"/>
        </w:rPr>
        <w:t xml:space="preserve">        lines.append("        },")</w:t>
      </w:r>
    </w:p>
    <w:p>
      <w:pPr>
        <w:spacing w:before="0" w:after="0" w:line="240" w:lineRule="auto"/>
        <w:ind w:left="144"/>
      </w:pPr>
      <w:r>
        <w:rPr>
          <w:rFonts w:ascii="Consolas" w:hAnsi="Consolas" w:eastAsia="Consolas"/>
          <w:sz w:val="14"/>
        </w:rPr>
        <w:t xml:space="preserve">    lines.append("    };")</w:t>
      </w:r>
    </w:p>
    <w:p>
      <w:pPr>
        <w:spacing w:before="0" w:after="0" w:line="240" w:lineRule="auto"/>
        <w:ind w:left="144"/>
      </w:pPr>
      <w:r>
        <w:rPr>
          <w:rFonts w:ascii="Consolas" w:hAnsi="Consolas" w:eastAsia="Consolas"/>
          <w:sz w:val="14"/>
        </w:rPr>
        <w:t xml:space="preserve">    return "\n".join(lines)</w:t>
      </w:r>
    </w:p>
    <w:p>
      <w:pPr>
        <w:spacing w:before="0" w:after="0" w:line="240" w:lineRule="auto"/>
        <w:ind w:left="144"/>
      </w:pPr>
      <w:r>
        <w:rPr>
          <w:rFonts w:ascii="Consolas" w:hAnsi="Consolas" w:eastAsia="Consolas"/>
          <w:sz w:val="14"/>
        </w:rPr>
        <w:t xml:space="preserve"> </w:t>
      </w:r>
    </w:p>
    <w:p/>
    <w:p>
      <w:r>
        <w:br w:type="page"/>
      </w:r>
    </w:p>
    <w:p>
      <w:pPr>
        <w:pStyle w:val="Heading2"/>
      </w:pPr>
      <w:r>
        <w:t>SRC-24  save_server.py</w:t>
      </w:r>
    </w:p>
    <w:p>
      <w:r>
        <w:rPr>
          <w:i/>
          <w:sz w:val="18"/>
        </w:rPr>
        <w:t>File: SanctiWalkAR/Tools/viewer/save_server.py    •    whole file    •    77 lines in full</w:t>
      </w:r>
    </w:p>
    <w:p>
      <w:r>
        <w:rPr>
          <w:b/>
          <w:sz w:val="20"/>
        </w:rPr>
        <w:t xml:space="preserve">What this code does: </w:t>
      </w:r>
      <w:r>
        <w:rPr>
          <w:sz w:val="20"/>
        </w:rPr>
        <w:t>The local server behind the placer.</w:t>
      </w:r>
    </w:p>
    <w:p>
      <w:pPr>
        <w:spacing w:before="0" w:after="0" w:line="240" w:lineRule="auto"/>
        <w:ind w:left="144"/>
      </w:pPr>
      <w:r>
        <w:rPr>
          <w:rFonts w:ascii="Consolas" w:hAnsi="Consolas" w:eastAsia="Consolas"/>
          <w:sz w:val="14"/>
        </w:rPr>
        <w:t>"""Serves the viewer and accepts PUT so the page can write files to disk.</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The reference mesh arrives from MultiSet as Draco-compressed glTF, which</w:t>
      </w:r>
    </w:p>
    <w:p>
      <w:pPr>
        <w:spacing w:before="0" w:after="0" w:line="240" w:lineRule="auto"/>
        <w:ind w:left="144"/>
      </w:pPr>
      <w:r>
        <w:rPr>
          <w:rFonts w:ascii="Consolas" w:hAnsi="Consolas" w:eastAsia="Consolas"/>
          <w:sz w:val="14"/>
        </w:rPr>
        <w:t>Unity cannot import without adding packages to a project that currently</w:t>
      </w:r>
    </w:p>
    <w:p>
      <w:pPr>
        <w:spacing w:before="0" w:after="0" w:line="240" w:lineRule="auto"/>
        <w:ind w:left="144"/>
      </w:pPr>
      <w:r>
        <w:rPr>
          <w:rFonts w:ascii="Consolas" w:hAnsi="Consolas" w:eastAsia="Consolas"/>
          <w:sz w:val="14"/>
        </w:rPr>
        <w:t>builds cleanly. Rather than risk that, the decoding happens in the browser</w:t>
      </w:r>
    </w:p>
    <w:p>
      <w:pPr>
        <w:spacing w:before="0" w:after="0" w:line="240" w:lineRule="auto"/>
        <w:ind w:left="144"/>
      </w:pPr>
      <w:r>
        <w:rPr>
          <w:rFonts w:ascii="Consolas" w:hAnsi="Consolas" w:eastAsia="Consolas"/>
          <w:sz w:val="14"/>
        </w:rPr>
        <w:t>- which already has a Draco decoder for the picker - and the result is</w:t>
      </w:r>
    </w:p>
    <w:p>
      <w:pPr>
        <w:spacing w:before="0" w:after="0" w:line="240" w:lineRule="auto"/>
        <w:ind w:left="144"/>
      </w:pPr>
      <w:r>
        <w:rPr>
          <w:rFonts w:ascii="Consolas" w:hAnsi="Consolas" w:eastAsia="Consolas"/>
          <w:sz w:val="14"/>
        </w:rPr>
        <w:t>PUT back here as a plain OBJ that Unity imports natively.</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Writes are confined to Tools/viewer/out.</w:t>
      </w:r>
    </w:p>
    <w:p>
      <w:pPr>
        <w:spacing w:before="0" w:after="0" w:line="240" w:lineRule="auto"/>
        <w:ind w:left="144"/>
      </w:pPr>
      <w:r>
        <w:rPr>
          <w:rFonts w:ascii="Consolas" w:hAnsi="Consolas" w:eastAsia="Consolas"/>
          <w:sz w:val="14"/>
        </w:rPr>
        <w: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import http.server</w:t>
      </w:r>
    </w:p>
    <w:p>
      <w:pPr>
        <w:spacing w:before="0" w:after="0" w:line="240" w:lineRule="auto"/>
        <w:ind w:left="144"/>
      </w:pPr>
      <w:r>
        <w:rPr>
          <w:rFonts w:ascii="Consolas" w:hAnsi="Consolas" w:eastAsia="Consolas"/>
          <w:sz w:val="14"/>
        </w:rPr>
        <w:t>import os</w:t>
      </w:r>
    </w:p>
    <w:p>
      <w:pPr>
        <w:spacing w:before="0" w:after="0" w:line="240" w:lineRule="auto"/>
        <w:ind w:left="144"/>
      </w:pPr>
      <w:r>
        <w:rPr>
          <w:rFonts w:ascii="Consolas" w:hAnsi="Consolas" w:eastAsia="Consolas"/>
          <w:sz w:val="14"/>
        </w:rPr>
        <w:t>import posixpath</w:t>
      </w:r>
    </w:p>
    <w:p>
      <w:pPr>
        <w:spacing w:before="0" w:after="0" w:line="240" w:lineRule="auto"/>
        <w:ind w:left="144"/>
      </w:pPr>
      <w:r>
        <w:rPr>
          <w:rFonts w:ascii="Consolas" w:hAnsi="Consolas" w:eastAsia="Consolas"/>
          <w:sz w:val="14"/>
        </w:rPr>
        <w:t>import socketserver</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PORT = 8777</w:t>
      </w:r>
    </w:p>
    <w:p>
      <w:pPr>
        <w:spacing w:before="0" w:after="0" w:line="240" w:lineRule="auto"/>
        <w:ind w:left="144"/>
      </w:pPr>
      <w:r>
        <w:rPr>
          <w:rFonts w:ascii="Consolas" w:hAnsi="Consolas" w:eastAsia="Consolas"/>
          <w:sz w:val="14"/>
        </w:rPr>
        <w:t>HERE = os.path.dirname(os.path.abspath(__file__))</w:t>
      </w:r>
    </w:p>
    <w:p>
      <w:pPr>
        <w:spacing w:before="0" w:after="0" w:line="240" w:lineRule="auto"/>
        <w:ind w:left="144"/>
      </w:pPr>
      <w:r>
        <w:rPr>
          <w:rFonts w:ascii="Consolas" w:hAnsi="Consolas" w:eastAsia="Consolas"/>
          <w:sz w:val="14"/>
        </w:rPr>
        <w:t>OUT = os.path.join(HERE, "out")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class Handler(http.server.SimpleHTTPRequestHandler):</w:t>
      </w:r>
    </w:p>
    <w:p>
      <w:pPr>
        <w:spacing w:before="0" w:after="0" w:line="240" w:lineRule="auto"/>
        <w:ind w:left="144"/>
      </w:pPr>
      <w:r>
        <w:rPr>
          <w:rFonts w:ascii="Consolas" w:hAnsi="Consolas" w:eastAsia="Consolas"/>
          <w:sz w:val="14"/>
        </w:rPr>
        <w:t xml:space="preserve">    def __init__(self, *args, **kwargs):</w:t>
      </w:r>
    </w:p>
    <w:p>
      <w:pPr>
        <w:spacing w:before="0" w:after="0" w:line="240" w:lineRule="auto"/>
        <w:ind w:left="144"/>
      </w:pPr>
      <w:r>
        <w:rPr>
          <w:rFonts w:ascii="Consolas" w:hAnsi="Consolas" w:eastAsia="Consolas"/>
          <w:sz w:val="14"/>
        </w:rPr>
        <w:t xml:space="preserve">        super().__init__(*args, directory=HERE, **kwargs)</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def do_PUT(self):</w:t>
      </w:r>
    </w:p>
    <w:p>
      <w:pPr>
        <w:spacing w:before="0" w:after="0" w:line="240" w:lineRule="auto"/>
        <w:ind w:left="144"/>
      </w:pPr>
      <w:r>
        <w:rPr>
          <w:rFonts w:ascii="Consolas" w:hAnsi="Consolas" w:eastAsia="Consolas"/>
          <w:sz w:val="14"/>
        </w:rPr>
        <w:t xml:space="preserve">        name = posixpath.basename(self.path)</w:t>
      </w:r>
    </w:p>
    <w:p>
      <w:pPr>
        <w:spacing w:before="0" w:after="0" w:line="240" w:lineRule="auto"/>
        <w:ind w:left="144"/>
      </w:pPr>
      <w:r>
        <w:rPr>
          <w:rFonts w:ascii="Consolas" w:hAnsi="Consolas" w:eastAsia="Consolas"/>
          <w:sz w:val="14"/>
        </w:rPr>
        <w:t xml:space="preserve">        if not name or name.startswith("."):</w:t>
      </w:r>
    </w:p>
    <w:p>
      <w:pPr>
        <w:spacing w:before="0" w:after="0" w:line="240" w:lineRule="auto"/>
        <w:ind w:left="144"/>
      </w:pPr>
      <w:r>
        <w:rPr>
          <w:rFonts w:ascii="Consolas" w:hAnsi="Consolas" w:eastAsia="Consolas"/>
          <w:sz w:val="14"/>
        </w:rPr>
        <w:t xml:space="preserve">            self.send_error(400, "bad name")</w:t>
      </w:r>
    </w:p>
    <w:p>
      <w:pPr>
        <w:spacing w:before="0" w:after="0" w:line="240" w:lineRule="auto"/>
        <w:ind w:left="144"/>
      </w:pPr>
      <w:r>
        <w:rPr>
          <w:rFonts w:ascii="Consolas" w:hAnsi="Consolas" w:eastAsia="Consolas"/>
          <w:sz w:val="14"/>
        </w:rPr>
        <w:t xml:space="preserve">            return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length = int(self.headers.get("Content-Length", 0))</w:t>
      </w:r>
    </w:p>
    <w:p>
      <w:pPr>
        <w:spacing w:before="0" w:after="0" w:line="240" w:lineRule="auto"/>
        <w:ind w:left="144"/>
      </w:pPr>
      <w:r>
        <w:rPr>
          <w:rFonts w:ascii="Consolas" w:hAnsi="Consolas" w:eastAsia="Consolas"/>
          <w:sz w:val="14"/>
        </w:rPr>
        <w:t xml:space="preserve">        os.makedirs(OUT, exist_ok=True)</w:t>
      </w:r>
    </w:p>
    <w:p>
      <w:pPr>
        <w:spacing w:before="0" w:after="0" w:line="240" w:lineRule="auto"/>
        <w:ind w:left="144"/>
      </w:pPr>
      <w:r>
        <w:rPr>
          <w:rFonts w:ascii="Consolas" w:hAnsi="Consolas" w:eastAsia="Consolas"/>
          <w:sz w:val="14"/>
        </w:rPr>
        <w:t xml:space="preserve">        target = os.path.join(OUT, name)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remaining = length</w:t>
      </w:r>
    </w:p>
    <w:p>
      <w:pPr>
        <w:spacing w:before="0" w:after="0" w:line="240" w:lineRule="auto"/>
        <w:ind w:left="144"/>
      </w:pPr>
      <w:r>
        <w:rPr>
          <w:rFonts w:ascii="Consolas" w:hAnsi="Consolas" w:eastAsia="Consolas"/>
          <w:sz w:val="14"/>
        </w:rPr>
        <w:t xml:space="preserve">        with open(target, "wb") as handle:</w:t>
      </w:r>
    </w:p>
    <w:p>
      <w:pPr>
        <w:spacing w:before="0" w:after="0" w:line="240" w:lineRule="auto"/>
        <w:ind w:left="144"/>
      </w:pPr>
      <w:r>
        <w:rPr>
          <w:rFonts w:ascii="Consolas" w:hAnsi="Consolas" w:eastAsia="Consolas"/>
          <w:sz w:val="14"/>
        </w:rPr>
        <w:t xml:space="preserve">            while remaining &gt; 0:</w:t>
      </w:r>
    </w:p>
    <w:p>
      <w:pPr>
        <w:spacing w:before="0" w:after="0" w:line="240" w:lineRule="auto"/>
        <w:ind w:left="144"/>
      </w:pPr>
      <w:r>
        <w:rPr>
          <w:rFonts w:ascii="Consolas" w:hAnsi="Consolas" w:eastAsia="Consolas"/>
          <w:sz w:val="14"/>
        </w:rPr>
        <w:t xml:space="preserve">                chunk = self.rfile.read(min(1 &lt;&lt; 20, remaining))</w:t>
      </w:r>
    </w:p>
    <w:p>
      <w:pPr>
        <w:spacing w:before="0" w:after="0" w:line="240" w:lineRule="auto"/>
        <w:ind w:left="144"/>
      </w:pPr>
      <w:r>
        <w:rPr>
          <w:rFonts w:ascii="Consolas" w:hAnsi="Consolas" w:eastAsia="Consolas"/>
          <w:sz w:val="14"/>
        </w:rPr>
        <w:t xml:space="preserve">                if not chunk:</w:t>
      </w:r>
    </w:p>
    <w:p>
      <w:pPr>
        <w:spacing w:before="0" w:after="0" w:line="240" w:lineRule="auto"/>
        <w:ind w:left="144"/>
      </w:pPr>
      <w:r>
        <w:rPr>
          <w:rFonts w:ascii="Consolas" w:hAnsi="Consolas" w:eastAsia="Consolas"/>
          <w:sz w:val="14"/>
        </w:rPr>
        <w:t xml:space="preserve">                    break</w:t>
      </w:r>
    </w:p>
    <w:p>
      <w:pPr>
        <w:spacing w:before="0" w:after="0" w:line="240" w:lineRule="auto"/>
        <w:ind w:left="144"/>
      </w:pPr>
      <w:r>
        <w:rPr>
          <w:rFonts w:ascii="Consolas" w:hAnsi="Consolas" w:eastAsia="Consolas"/>
          <w:sz w:val="14"/>
        </w:rPr>
        <w:t xml:space="preserve">                handle.write(chunk)</w:t>
      </w:r>
    </w:p>
    <w:p>
      <w:pPr>
        <w:spacing w:before="0" w:after="0" w:line="240" w:lineRule="auto"/>
        <w:ind w:left="144"/>
      </w:pPr>
      <w:r>
        <w:rPr>
          <w:rFonts w:ascii="Consolas" w:hAnsi="Consolas" w:eastAsia="Consolas"/>
          <w:sz w:val="14"/>
        </w:rPr>
        <w:t xml:space="preserve">                remaining -= len(chunk)</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print(f"wrote {target} ({os.path.getsize(target)} bytes)", flush=True)</w:t>
      </w:r>
    </w:p>
    <w:p>
      <w:pPr>
        <w:spacing w:before="0" w:after="0" w:line="240" w:lineRule="auto"/>
        <w:ind w:left="144"/>
      </w:pPr>
      <w:r>
        <w:rPr>
          <w:rFonts w:ascii="Consolas" w:hAnsi="Consolas" w:eastAsia="Consolas"/>
          <w:sz w:val="14"/>
        </w:rPr>
        <w:t xml:space="preserve">        self.send_response(200)</w:t>
      </w:r>
    </w:p>
    <w:p>
      <w:pPr>
        <w:spacing w:before="0" w:after="0" w:line="240" w:lineRule="auto"/>
        <w:ind w:left="144"/>
      </w:pPr>
      <w:r>
        <w:rPr>
          <w:rFonts w:ascii="Consolas" w:hAnsi="Consolas" w:eastAsia="Consolas"/>
          <w:sz w:val="14"/>
        </w:rPr>
        <w:t xml:space="preserve">        self.send_header("Content-Length", "2")</w:t>
      </w:r>
    </w:p>
    <w:p>
      <w:pPr>
        <w:spacing w:before="0" w:after="0" w:line="240" w:lineRule="auto"/>
        <w:ind w:left="144"/>
      </w:pPr>
      <w:r>
        <w:rPr>
          <w:rFonts w:ascii="Consolas" w:hAnsi="Consolas" w:eastAsia="Consolas"/>
          <w:sz w:val="14"/>
        </w:rPr>
        <w:t xml:space="preserve">        self.end_headers()</w:t>
      </w:r>
    </w:p>
    <w:p>
      <w:pPr>
        <w:spacing w:before="0" w:after="0" w:line="240" w:lineRule="auto"/>
        <w:ind w:left="144"/>
      </w:pPr>
      <w:r>
        <w:rPr>
          <w:rFonts w:ascii="Consolas" w:hAnsi="Consolas" w:eastAsia="Consolas"/>
          <w:sz w:val="14"/>
        </w:rPr>
        <w:t xml:space="preserve">        self.wfile.write(b"ok")</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def end_headers(self):</w:t>
      </w:r>
    </w:p>
    <w:p>
      <w:pPr>
        <w:spacing w:before="0" w:after="0" w:line="240" w:lineRule="auto"/>
        <w:ind w:left="144"/>
      </w:pPr>
      <w:r>
        <w:rPr>
          <w:rFonts w:ascii="Consolas" w:hAnsi="Consolas" w:eastAsia="Consolas"/>
          <w:sz w:val="14"/>
        </w:rPr>
        <w:t xml:space="preserve">        # Never cache anything here.</w:t>
      </w:r>
    </w:p>
    <w:p>
      <w:pPr>
        <w:spacing w:before="0" w:after="0" w:line="240" w:lineRule="auto"/>
        <w:ind w:left="144"/>
      </w:pPr>
      <w:r>
        <w:rPr>
          <w:rFonts w:ascii="Consolas" w:hAnsi="Consolas" w:eastAsia="Consolas"/>
          <w:sz w:val="14"/>
        </w:rPr>
        <w:t xml:space="preserve">        self.send_header("Cache-Control", "no-store, must-revalidate")</w:t>
      </w:r>
    </w:p>
    <w:p>
      <w:pPr>
        <w:spacing w:before="0" w:after="0" w:line="240" w:lineRule="auto"/>
        <w:ind w:left="144"/>
      </w:pPr>
      <w:r>
        <w:rPr>
          <w:rFonts w:ascii="Consolas" w:hAnsi="Consolas" w:eastAsia="Consolas"/>
          <w:sz w:val="14"/>
        </w:rPr>
        <w:t xml:space="preserve">        self.send_header("Pragma", "no-cache")</w:t>
      </w:r>
    </w:p>
    <w:p>
      <w:pPr>
        <w:spacing w:before="0" w:after="0" w:line="240" w:lineRule="auto"/>
        <w:ind w:left="144"/>
      </w:pPr>
      <w:r>
        <w:rPr>
          <w:rFonts w:ascii="Consolas" w:hAnsi="Consolas" w:eastAsia="Consolas"/>
          <w:sz w:val="14"/>
        </w:rPr>
        <w:t xml:space="preserve">        self.send_header("Expires", "0")</w:t>
      </w:r>
    </w:p>
    <w:p>
      <w:pPr>
        <w:spacing w:before="0" w:after="0" w:line="240" w:lineRule="auto"/>
        <w:ind w:left="144"/>
      </w:pPr>
      <w:r>
        <w:rPr>
          <w:rFonts w:ascii="Consolas" w:hAnsi="Consolas" w:eastAsia="Consolas"/>
          <w:sz w:val="14"/>
        </w:rPr>
        <w:t xml:space="preserve">        super().end_headers()</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def log_message(self, fmt, *args):</w:t>
      </w:r>
    </w:p>
    <w:p>
      <w:pPr>
        <w:spacing w:before="0" w:after="0" w:line="240" w:lineRule="auto"/>
        <w:ind w:left="144"/>
      </w:pPr>
      <w:r>
        <w:rPr>
          <w:rFonts w:ascii="Consolas" w:hAnsi="Consolas" w:eastAsia="Consolas"/>
          <w:sz w:val="14"/>
        </w:rPr>
        <w:t xml:space="preserve">        pass</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class Server(socketserver.ThreadingTCPServer):</w:t>
      </w:r>
    </w:p>
    <w:p>
      <w:pPr>
        <w:spacing w:before="0" w:after="0" w:line="240" w:lineRule="auto"/>
        <w:ind w:left="144"/>
      </w:pPr>
      <w:r>
        <w:rPr>
          <w:rFonts w:ascii="Consolas" w:hAnsi="Consolas" w:eastAsia="Consolas"/>
          <w:sz w:val="14"/>
        </w:rPr>
        <w:t xml:space="preserve">    allow_reuse_address = True</w:t>
      </w:r>
    </w:p>
    <w:p>
      <w:pPr>
        <w:spacing w:before="0" w:after="0" w:line="240" w:lineRule="auto"/>
        <w:ind w:left="144"/>
      </w:pPr>
      <w:r>
        <w:rPr>
          <w:rFonts w:ascii="Consolas" w:hAnsi="Consolas" w:eastAsia="Consolas"/>
          <w:sz w:val="14"/>
        </w:rPr>
        <w:t xml:space="preserve">    daemon_threads = True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if __name__ == "__main__":</w:t>
      </w:r>
    </w:p>
    <w:p>
      <w:pPr>
        <w:spacing w:before="0" w:after="0" w:line="240" w:lineRule="auto"/>
        <w:ind w:left="144"/>
      </w:pPr>
      <w:r>
        <w:rPr>
          <w:rFonts w:ascii="Consolas" w:hAnsi="Consolas" w:eastAsia="Consolas"/>
          <w:sz w:val="14"/>
        </w:rPr>
        <w:t xml:space="preserve">    os.makedirs(OUT, exist_ok=True)</w:t>
      </w:r>
    </w:p>
    <w:p>
      <w:pPr>
        <w:spacing w:before="0" w:after="0" w:line="240" w:lineRule="auto"/>
        <w:ind w:left="144"/>
      </w:pPr>
      <w:r>
        <w:rPr>
          <w:rFonts w:ascii="Consolas" w:hAnsi="Consolas" w:eastAsia="Consolas"/>
          <w:sz w:val="14"/>
        </w:rPr>
        <w:t xml:space="preserve">    with Server(("127.0.0.1", PORT), Handler) as httpd:</w:t>
      </w:r>
    </w:p>
    <w:p>
      <w:pPr>
        <w:spacing w:before="0" w:after="0" w:line="240" w:lineRule="auto"/>
        <w:ind w:left="144"/>
      </w:pPr>
      <w:r>
        <w:rPr>
          <w:rFonts w:ascii="Consolas" w:hAnsi="Consolas" w:eastAsia="Consolas"/>
          <w:sz w:val="14"/>
        </w:rPr>
        <w:t xml:space="preserve">        print(f"serving {HERE} on http://127.0.0.1:{PORT}  (PUT -&gt; {OUT})", flush=True)</w:t>
      </w:r>
    </w:p>
    <w:p>
      <w:pPr>
        <w:spacing w:before="0" w:after="0" w:line="240" w:lineRule="auto"/>
        <w:ind w:left="144"/>
      </w:pPr>
      <w:r>
        <w:rPr>
          <w:rFonts w:ascii="Consolas" w:hAnsi="Consolas" w:eastAsia="Consolas"/>
          <w:sz w:val="14"/>
        </w:rPr>
        <w:t xml:space="preserve">        httpd.serve_forever()</w:t>
      </w:r>
    </w:p>
    <w:p>
      <w:pPr>
        <w:spacing w:before="0" w:after="0" w:line="240" w:lineRule="auto"/>
        <w:ind w:left="144"/>
      </w:pPr>
      <w:r>
        <w:rPr>
          <w:rFonts w:ascii="Consolas" w:hAnsi="Consolas" w:eastAsia="Consolas"/>
          <w:sz w:val="14"/>
        </w:rPr>
        <w:t xml:space="preserve"> </w:t>
      </w:r>
    </w:p>
    <w:p/>
    <w:p>
      <w:r>
        <w:br w:type="page"/>
      </w:r>
    </w:p>
    <w:p>
      <w:pPr>
        <w:pStyle w:val="Heading1"/>
      </w:pPr>
      <w:r>
        <w:t>10. Unity Augmented Reality</w:t>
      </w:r>
    </w:p>
    <w:p>
      <w:pPr>
        <w:pStyle w:val="Heading2"/>
      </w:pPr>
      <w:r>
        <w:t>SRC-25  MarkerScan.cs</w:t>
      </w:r>
    </w:p>
    <w:p>
      <w:r>
        <w:rPr>
          <w:i/>
          <w:sz w:val="18"/>
        </w:rPr>
        <w:t>File: SanctiWalkAR/Assets/Scripts/MarkerScan.cs    •    whole file    •    83 lines in full</w:t>
      </w:r>
    </w:p>
    <w:p>
      <w:r>
        <w:rPr>
          <w:b/>
          <w:sz w:val="20"/>
        </w:rPr>
        <w:t xml:space="preserve">What this code does: </w:t>
      </w:r>
      <w:r>
        <w:rPr>
          <w:sz w:val="20"/>
        </w:rPr>
        <w:t>What a successful trigger-image scan produces, and what it deliberately does not.</w:t>
      </w:r>
    </w:p>
    <w:p>
      <w:pPr>
        <w:spacing w:before="0" w:after="0" w:line="240" w:lineRule="auto"/>
        <w:ind w:left="144"/>
      </w:pPr>
      <w:r>
        <w:rPr>
          <w:rFonts w:ascii="Consolas" w:hAnsi="Consolas" w:eastAsia="Consolas"/>
          <w:sz w:val="14"/>
        </w:rPr>
        <w:t>using System;</w:t>
      </w:r>
    </w:p>
    <w:p>
      <w:pPr>
        <w:spacing w:before="0" w:after="0" w:line="240" w:lineRule="auto"/>
        <w:ind w:left="144"/>
      </w:pPr>
      <w:r>
        <w:rPr>
          <w:rFonts w:ascii="Consolas" w:hAnsi="Consolas" w:eastAsia="Consolas"/>
          <w:sz w:val="14"/>
        </w:rPr>
        <w:t>using UnityEngine;</w:t>
      </w:r>
    </w:p>
    <w:p>
      <w:pPr>
        <w:spacing w:before="0" w:after="0" w:line="240" w:lineRule="auto"/>
        <w:ind w:left="144"/>
      </w:pPr>
      <w:r>
        <w:rPr>
          <w:rFonts w:ascii="Consolas" w:hAnsi="Consolas" w:eastAsia="Consolas"/>
          <w:sz w:val="14"/>
        </w:rPr>
        <w:t>using UnityEngine.XR.ARSubsystems;</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&lt;summary&gt; Everything a successful trigger-image scan produces, and nothing else.</w:t>
      </w:r>
    </w:p>
    <w:p>
      <w:pPr>
        <w:spacing w:before="0" w:after="0" w:line="240" w:lineRule="auto"/>
        <w:ind w:left="144"/>
      </w:pPr>
      <w:r>
        <w:rPr>
          <w:rFonts w:ascii="Consolas" w:hAnsi="Consolas" w:eastAsia="Consolas"/>
          <w:sz w:val="14"/>
        </w:rPr>
        <w:t>[Serializable]</w:t>
      </w:r>
    </w:p>
    <w:p>
      <w:pPr>
        <w:spacing w:before="0" w:after="0" w:line="240" w:lineRule="auto"/>
        <w:ind w:left="144"/>
      </w:pPr>
      <w:r>
        <w:rPr>
          <w:rFonts w:ascii="Consolas" w:hAnsi="Consolas" w:eastAsia="Consolas"/>
          <w:sz w:val="14"/>
        </w:rPr>
        <w:t>public struct MarkerScan</w:t>
      </w:r>
    </w:p>
    <w:p>
      <w:pPr>
        <w:spacing w:before="0" w:after="0" w:line="240" w:lineRule="auto"/>
        <w:ind w:left="144"/>
      </w:pPr>
      <w:r>
        <w:rPr>
          <w:rFonts w:ascii="Consolas" w:hAnsi="Consolas" w:eastAsia="Consolas"/>
          <w:sz w:val="14"/>
        </w:rPr>
        <w:t>{</w:t>
      </w:r>
    </w:p>
    <w:p>
      <w:pPr>
        <w:spacing w:before="0" w:after="0" w:line="240" w:lineRule="auto"/>
        <w:ind w:left="144"/>
      </w:pPr>
      <w:r>
        <w:rPr>
          <w:rFonts w:ascii="Consolas" w:hAnsi="Consolas" w:eastAsia="Consolas"/>
          <w:sz w:val="14"/>
        </w:rPr>
        <w:t xml:space="preserve">    // ---- from the scan -----------------------------------------------</w:t>
      </w:r>
    </w:p>
    <w:p>
      <w:pPr>
        <w:spacing w:before="0" w:after="0" w:line="240" w:lineRule="auto"/>
        <w:ind w:left="144"/>
      </w:pPr>
      <w:r>
        <w:rPr>
          <w:rFonts w:ascii="Consolas" w:hAnsi="Consolas" w:eastAsia="Consolas"/>
          <w:sz w:val="14"/>
        </w:rPr>
        <w:t xml:space="preserve">    // &lt;summary&gt;Reference image name that matched, e.g. "entrance".&lt;/summary&gt;</w:t>
      </w:r>
    </w:p>
    <w:p>
      <w:pPr>
        <w:spacing w:before="0" w:after="0" w:line="240" w:lineRule="auto"/>
        <w:ind w:left="144"/>
      </w:pPr>
      <w:r>
        <w:rPr>
          <w:rFonts w:ascii="Consolas" w:hAnsi="Consolas" w:eastAsia="Consolas"/>
          <w:sz w:val="14"/>
        </w:rPr>
        <w:t xml:space="preserve">    public string trackedImageName;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&lt;summary&gt;The library entry's guid, as ARCore reports it.&lt;/summary&gt;</w:t>
      </w:r>
    </w:p>
    <w:p>
      <w:pPr>
        <w:spacing w:before="0" w:after="0" w:line="240" w:lineRule="auto"/>
        <w:ind w:left="144"/>
      </w:pPr>
      <w:r>
        <w:rPr>
          <w:rFonts w:ascii="Consolas" w:hAnsi="Consolas" w:eastAsia="Consolas"/>
          <w:sz w:val="14"/>
        </w:rPr>
        <w:t xml:space="preserve">    public string referenceGuid;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&lt;summary&gt; The marker's pose in SESSION space - ARCore's own frame, whose origin is wherever the app happened…</w:t>
      </w:r>
    </w:p>
    <w:p>
      <w:pPr>
        <w:spacing w:before="0" w:after="0" w:line="240" w:lineRule="auto"/>
        <w:ind w:left="144"/>
      </w:pPr>
      <w:r>
        <w:rPr>
          <w:rFonts w:ascii="Consolas" w:hAnsi="Consolas" w:eastAsia="Consolas"/>
          <w:sz w:val="14"/>
        </w:rPr>
        <w:t xml:space="preserve">    public Pose pose;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&lt;summary&gt;Tracking, Limited or None at the moment of the report.&lt;/summary&gt;</w:t>
      </w:r>
    </w:p>
    <w:p>
      <w:pPr>
        <w:spacing w:before="0" w:after="0" w:line="240" w:lineRule="auto"/>
        <w:ind w:left="144"/>
      </w:pPr>
      <w:r>
        <w:rPr>
          <w:rFonts w:ascii="Consolas" w:hAnsi="Consolas" w:eastAsia="Consolas"/>
          <w:sz w:val="14"/>
        </w:rPr>
        <w:t xml:space="preserve">    public TrackingState trackingState;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 from the reference image library ----------------------------</w:t>
      </w:r>
    </w:p>
    <w:p>
      <w:pPr>
        <w:spacing w:before="0" w:after="0" w:line="240" w:lineRule="auto"/>
        <w:ind w:left="144"/>
      </w:pPr>
      <w:r>
        <w:rPr>
          <w:rFonts w:ascii="Consolas" w:hAnsi="Consolas" w:eastAsia="Consolas"/>
          <w:sz w:val="14"/>
        </w:rPr>
        <w:t xml:space="preserve">    // &lt;summary&gt;Printed size in metres. Configuration, not measurement.&lt;/summary&gt;</w:t>
      </w:r>
    </w:p>
    <w:p>
      <w:pPr>
        <w:spacing w:before="0" w:after="0" w:line="240" w:lineRule="auto"/>
        <w:ind w:left="144"/>
      </w:pPr>
      <w:r>
        <w:rPr>
          <w:rFonts w:ascii="Consolas" w:hAnsi="Consolas" w:eastAsia="Consolas"/>
          <w:sz w:val="14"/>
        </w:rPr>
        <w:t xml:space="preserve">    public Vector2 physicalSize;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 provenance ---------------------------------------------------</w:t>
      </w:r>
    </w:p>
    <w:p>
      <w:pPr>
        <w:spacing w:before="0" w:after="0" w:line="240" w:lineRule="auto"/>
        <w:ind w:left="144"/>
      </w:pPr>
      <w:r>
        <w:rPr>
          <w:rFonts w:ascii="Consolas" w:hAnsi="Consolas" w:eastAsia="Consolas"/>
          <w:sz w:val="14"/>
        </w:rPr>
        <w:t xml:space="preserve">    // &lt;summary&gt;True when this came from ScanSimulator rather than a camera.&lt;/summary&gt;</w:t>
      </w:r>
    </w:p>
    <w:p>
      <w:pPr>
        <w:spacing w:before="0" w:after="0" w:line="240" w:lineRule="auto"/>
        <w:ind w:left="144"/>
      </w:pPr>
      <w:r>
        <w:rPr>
          <w:rFonts w:ascii="Consolas" w:hAnsi="Consolas" w:eastAsia="Consolas"/>
          <w:sz w:val="14"/>
        </w:rPr>
        <w:t xml:space="preserve">    public bool simulated;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&lt;summary&gt;Where the camera was when the image was reported.&lt;/summary&gt;</w:t>
      </w:r>
    </w:p>
    <w:p>
      <w:pPr>
        <w:spacing w:before="0" w:after="0" w:line="240" w:lineRule="auto"/>
        <w:ind w:left="144"/>
      </w:pPr>
      <w:r>
        <w:rPr>
          <w:rFonts w:ascii="Consolas" w:hAnsi="Consolas" w:eastAsia="Consolas"/>
          <w:sz w:val="14"/>
        </w:rPr>
        <w:t xml:space="preserve">    public Pose cameraPoseAtDetection;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public override string ToString()</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var e = pose.rotation.eulerAngles;</w:t>
      </w:r>
    </w:p>
    <w:p>
      <w:pPr>
        <w:spacing w:before="0" w:after="0" w:line="240" w:lineRule="auto"/>
        <w:ind w:left="144"/>
      </w:pPr>
      <w:r>
        <w:rPr>
          <w:rFonts w:ascii="Consolas" w:hAnsi="Consolas" w:eastAsia="Consolas"/>
          <w:sz w:val="14"/>
        </w:rPr>
        <w:t xml:space="preserve">        return</w:t>
      </w:r>
    </w:p>
    <w:p>
      <w:pPr>
        <w:spacing w:before="0" w:after="0" w:line="240" w:lineRule="auto"/>
        <w:ind w:left="144"/>
      </w:pPr>
      <w:r>
        <w:rPr>
          <w:rFonts w:ascii="Consolas" w:hAnsi="Consolas" w:eastAsia="Consolas"/>
          <w:sz w:val="14"/>
        </w:rPr>
        <w:t xml:space="preserve">            $"MarkerScan {{\n" +</w:t>
      </w:r>
    </w:p>
    <w:p>
      <w:pPr>
        <w:spacing w:before="0" w:after="0" w:line="240" w:lineRule="auto"/>
        <w:ind w:left="144"/>
      </w:pPr>
      <w:r>
        <w:rPr>
          <w:rFonts w:ascii="Consolas" w:hAnsi="Consolas" w:eastAsia="Consolas"/>
          <w:sz w:val="14"/>
        </w:rPr>
        <w:t xml:space="preserve">            $"  source            : {(simulated ? "SIMULATED" : "ARCore camera")}\n" +</w:t>
      </w:r>
    </w:p>
    <w:p>
      <w:pPr>
        <w:spacing w:before="0" w:after="0" w:line="240" w:lineRule="auto"/>
        <w:ind w:left="144"/>
      </w:pPr>
      <w:r>
        <w:rPr>
          <w:rFonts w:ascii="Consolas" w:hAnsi="Consolas" w:eastAsia="Consolas"/>
          <w:sz w:val="14"/>
        </w:rPr>
        <w:t xml:space="preserve">            $"  trackedImageName  : \"{trackedImageName}\"        &lt;- from scan\n" +</w:t>
      </w:r>
    </w:p>
    <w:p>
      <w:pPr>
        <w:spacing w:before="0" w:after="0" w:line="240" w:lineRule="auto"/>
        <w:ind w:left="144"/>
      </w:pPr>
      <w:r>
        <w:rPr>
          <w:rFonts w:ascii="Consolas" w:hAnsi="Consolas" w:eastAsia="Consolas"/>
          <w:sz w:val="14"/>
        </w:rPr>
        <w:t xml:space="preserve">            $"  referenceGuid     : {referenceGuid}               &lt;- from scan\n" +</w:t>
      </w:r>
    </w:p>
    <w:p>
      <w:pPr>
        <w:spacing w:before="0" w:after="0" w:line="240" w:lineRule="auto"/>
        <w:ind w:left="144"/>
      </w:pPr>
      <w:r>
        <w:rPr>
          <w:rFonts w:ascii="Consolas" w:hAnsi="Consolas" w:eastAsia="Consolas"/>
          <w:sz w:val="14"/>
        </w:rPr>
        <w:t xml:space="preserve">            $"  trackingState     : {trackingState}               &lt;- from scan\n" +</w:t>
      </w:r>
    </w:p>
    <w:p>
      <w:pPr>
        <w:spacing w:before="0" w:after="0" w:line="240" w:lineRule="auto"/>
        <w:ind w:left="144"/>
      </w:pPr>
      <w:r>
        <w:rPr>
          <w:rFonts w:ascii="Consolas" w:hAnsi="Consolas" w:eastAsia="Consolas"/>
          <w:sz w:val="14"/>
        </w:rPr>
        <w:t xml:space="preserve">            $"  pose.position     : ({pose.position.x:F3}, {pose.position.y:F3}, {pose.position.z:F3})  &lt;- from scan, SESSION space, metres\n" +</w:t>
      </w:r>
    </w:p>
    <w:p>
      <w:pPr>
        <w:spacing w:before="0" w:after="0" w:line="240" w:lineRule="auto"/>
        <w:ind w:left="144"/>
      </w:pPr>
      <w:r>
        <w:rPr>
          <w:rFonts w:ascii="Consolas" w:hAnsi="Consolas" w:eastAsia="Consolas"/>
          <w:sz w:val="14"/>
        </w:rPr>
        <w:t xml:space="preserve">            $"  pose.rotation     : euler ({e.x:F1}, {e.y:F1}, {e.z:F1})   &lt;- from scan\n" +</w:t>
      </w:r>
    </w:p>
    <w:p>
      <w:pPr>
        <w:spacing w:before="0" w:after="0" w:line="240" w:lineRule="auto"/>
        <w:ind w:left="144"/>
      </w:pPr>
      <w:r>
        <w:rPr>
          <w:rFonts w:ascii="Consolas" w:hAnsi="Consolas" w:eastAsia="Consolas"/>
          <w:sz w:val="14"/>
        </w:rPr>
        <w:t xml:space="preserve">            $"  physicalSize      : {physicalSize.x:F3} x {physicalSize.y:F3} m   &lt;- from ChurchMarkers.asset, NOT the scan\n" +</w:t>
      </w:r>
    </w:p>
    <w:p>
      <w:pPr>
        <w:spacing w:before="0" w:after="0" w:line="240" w:lineRule="auto"/>
        <w:ind w:left="144"/>
      </w:pPr>
      <w:r>
        <w:rPr>
          <w:rFonts w:ascii="Consolas" w:hAnsi="Consolas" w:eastAsia="Consolas"/>
          <w:sz w:val="14"/>
        </w:rPr>
        <w:t xml:space="preserve">            $"  cameraAtDetection : ({cameraPoseAtDetection.position.x:F3}, {cameraPoseAtDetection.position.y:F3}, {cameraPoseAtDetection.position.z:F3})\n"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w:t>
      </w:r>
    </w:p>
    <w:p>
      <w:pPr>
        <w:spacing w:before="0" w:after="0" w:line="240" w:lineRule="auto"/>
        <w:ind w:left="144"/>
      </w:pPr>
      <w:r>
        <w:rPr>
          <w:rFonts w:ascii="Consolas" w:hAnsi="Consolas" w:eastAsia="Consolas"/>
          <w:sz w:val="14"/>
        </w:rPr>
        <w:t xml:space="preserve"> </w:t>
      </w:r>
    </w:p>
    <w:p/>
    <w:p>
      <w:r>
        <w:br w:type="page"/>
      </w:r>
    </w:p>
    <w:p>
      <w:pPr>
        <w:pStyle w:val="Heading2"/>
      </w:pPr>
      <w:r>
        <w:t>SRC-26  ChurchOriginTest.cs</w:t>
      </w:r>
    </w:p>
    <w:p>
      <w:r>
        <w:rPr>
          <w:i/>
          <w:sz w:val="18"/>
        </w:rPr>
        <w:t>File: SanctiWalkAR/Assets/Scripts/ChurchOriginTest.cs    •    extract    •    2602 lines in full</w:t>
      </w:r>
    </w:p>
    <w:p>
      <w:r>
        <w:rPr>
          <w:b/>
          <w:sz w:val="20"/>
        </w:rPr>
        <w:t xml:space="preserve">What this code does: </w:t>
      </w:r>
      <w:r>
        <w:rPr>
          <w:sz w:val="20"/>
        </w:rPr>
        <w:t>Establishing where the church is, rejecting the other parish's marker, and switching parish on a deep link.</w:t>
      </w:r>
    </w:p>
    <w:p>
      <w:r>
        <w:rPr>
          <w:b/>
          <w:sz w:val="18"/>
        </w:rPr>
        <w:t>Lines 498–526 of ChurchOriginTest.cs</w:t>
      </w:r>
    </w:p>
    <w:p>
      <w:pPr>
        <w:spacing w:before="0" w:after="0" w:line="240" w:lineRule="auto"/>
        <w:ind w:left="144"/>
      </w:pPr>
      <w:r>
        <w:rPr>
          <w:rFonts w:ascii="Consolas" w:hAnsi="Consolas" w:eastAsia="Consolas"/>
          <w:sz w:val="14"/>
        </w:rPr>
        <w:t xml:space="preserve">    public MuseumStation NearestStation()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var all = Stations;</w:t>
      </w:r>
    </w:p>
    <w:p>
      <w:pPr>
        <w:spacing w:before="0" w:after="0" w:line="240" w:lineRule="auto"/>
        <w:ind w:left="144"/>
      </w:pPr>
      <w:r>
        <w:rPr>
          <w:rFonts w:ascii="Consolas" w:hAnsi="Consolas" w:eastAsia="Consolas"/>
          <w:sz w:val="14"/>
        </w:rPr>
        <w:t xml:space="preserve">        if (all == null || all.Length == 0 || m_Camera == null) return null;</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MuseumStation nearest = null;</w:t>
      </w:r>
    </w:p>
    <w:p>
      <w:pPr>
        <w:spacing w:before="0" w:after="0" w:line="240" w:lineRule="auto"/>
        <w:ind w:left="144"/>
      </w:pPr>
      <w:r>
        <w:rPr>
          <w:rFonts w:ascii="Consolas" w:hAnsi="Consolas" w:eastAsia="Consolas"/>
          <w:sz w:val="14"/>
        </w:rPr>
        <w:t xml:space="preserve">        var best = float.MaxValue;</w:t>
      </w:r>
    </w:p>
    <w:p>
      <w:pPr>
        <w:spacing w:before="0" w:after="0" w:line="240" w:lineRule="auto"/>
        <w:ind w:left="144"/>
      </w:pPr>
      <w:r>
        <w:rPr>
          <w:rFonts w:ascii="Consolas" w:hAnsi="Consolas" w:eastAsia="Consolas"/>
          <w:sz w:val="14"/>
        </w:rPr>
        <w:t xml:space="preserve">        foreach (var s in all)</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var d = MetresToStation(s);</w:t>
      </w:r>
    </w:p>
    <w:p>
      <w:pPr>
        <w:spacing w:before="0" w:after="0" w:line="240" w:lineRule="auto"/>
        <w:ind w:left="144"/>
      </w:pPr>
      <w:r>
        <w:rPr>
          <w:rFonts w:ascii="Consolas" w:hAnsi="Consolas" w:eastAsia="Consolas"/>
          <w:sz w:val="14"/>
        </w:rPr>
        <w:t xml:space="preserve">            if (d &lt; best) { best = d; nearest = s;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Still on the one we were on? Keep it unless beaten clearly.</w:t>
      </w:r>
    </w:p>
    <w:p>
      <w:pPr>
        <w:spacing w:before="0" w:after="0" w:line="240" w:lineRule="auto"/>
        <w:ind w:left="144"/>
      </w:pPr>
      <w:r>
        <w:rPr>
          <w:rFonts w:ascii="Consolas" w:hAnsi="Consolas" w:eastAsia="Consolas"/>
          <w:sz w:val="14"/>
        </w:rPr>
        <w:t xml:space="preserve">        if (m_StickyStation != null)</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var held = float.MaxValue;</w:t>
      </w:r>
    </w:p>
    <w:p>
      <w:pPr>
        <w:spacing w:before="0" w:after="0" w:line="240" w:lineRule="auto"/>
        <w:ind w:left="144"/>
      </w:pPr>
      <w:r>
        <w:rPr>
          <w:rFonts w:ascii="Consolas" w:hAnsi="Consolas" w:eastAsia="Consolas"/>
          <w:sz w:val="14"/>
        </w:rPr>
        <w:t xml:space="preserve">            foreach (var s in all)</w:t>
      </w:r>
    </w:p>
    <w:p>
      <w:pPr>
        <w:spacing w:before="0" w:after="0" w:line="240" w:lineRule="auto"/>
        <w:ind w:left="144"/>
      </w:pPr>
      <w:r>
        <w:rPr>
          <w:rFonts w:ascii="Consolas" w:hAnsi="Consolas" w:eastAsia="Consolas"/>
          <w:sz w:val="14"/>
        </w:rPr>
        <w:t xml:space="preserve">                if (s.stationId == m_StickyStation.stationId) { held = MetresToStation(s); break;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Out of range entirely is not a tie to break - it is gone.</w:t>
      </w:r>
    </w:p>
    <w:p>
      <w:pPr>
        <w:spacing w:before="0" w:after="0" w:line="240" w:lineRule="auto"/>
        <w:ind w:left="144"/>
      </w:pPr>
      <w:r>
        <w:rPr>
          <w:rFonts w:ascii="Consolas" w:hAnsi="Consolas" w:eastAsia="Consolas"/>
          <w:sz w:val="14"/>
        </w:rPr>
        <w:t xml:space="preserve">            var stillHere = held &lt;= m_StickyStation.triggerRadius + k_StickyMarginMetres;</w:t>
      </w:r>
    </w:p>
    <w:p>
      <w:pPr>
        <w:spacing w:before="0" w:after="0" w:line="240" w:lineRule="auto"/>
        <w:ind w:left="144"/>
      </w:pPr>
      <w:r>
        <w:rPr>
          <w:rFonts w:ascii="Consolas" w:hAnsi="Consolas" w:eastAsia="Consolas"/>
          <w:sz w:val="14"/>
        </w:rPr>
        <w:t xml:space="preserve">            if (stillHere &amp;&amp; best &gt; held - k_StickyMarginMetres)</w:t>
      </w:r>
    </w:p>
    <w:p>
      <w:pPr>
        <w:spacing w:before="0" w:after="0" w:line="240" w:lineRule="auto"/>
        <w:ind w:left="144"/>
      </w:pPr>
      <w:r>
        <w:rPr>
          <w:rFonts w:ascii="Consolas" w:hAnsi="Consolas" w:eastAsia="Consolas"/>
          <w:sz w:val="14"/>
        </w:rPr>
        <w:t xml:space="preserve">                return m_StickyStation;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m_StickyStation = nearest;</w:t>
      </w:r>
    </w:p>
    <w:p>
      <w:pPr>
        <w:spacing w:before="0" w:after="0" w:line="240" w:lineRule="auto"/>
        <w:ind w:left="144"/>
      </w:pPr>
      <w:r>
        <w:rPr>
          <w:rFonts w:ascii="Consolas" w:hAnsi="Consolas" w:eastAsia="Consolas"/>
          <w:sz w:val="14"/>
        </w:rPr>
        <w:t xml:space="preserve">        return nearest;</w:t>
      </w:r>
    </w:p>
    <w:p>
      <w:pPr>
        <w:spacing w:before="0" w:after="0" w:line="240" w:lineRule="auto"/>
        <w:ind w:left="144"/>
      </w:pPr>
      <w:r>
        <w:rPr>
          <w:rFonts w:ascii="Consolas" w:hAnsi="Consolas" w:eastAsia="Consolas"/>
          <w:sz w:val="14"/>
        </w:rPr>
        <w:t xml:space="preserve">    }</w:t>
      </w:r>
    </w:p>
    <w:p/>
    <w:p>
      <w:r>
        <w:rPr>
          <w:b/>
          <w:sz w:val="18"/>
        </w:rPr>
        <w:t>Lines 1096–1110 of ChurchOriginTest.cs</w:t>
      </w:r>
    </w:p>
    <w:p>
      <w:pPr>
        <w:spacing w:before="0" w:after="0" w:line="240" w:lineRule="auto"/>
        <w:ind w:left="144"/>
      </w:pPr>
      <w:r>
        <w:rPr>
          <w:rFonts w:ascii="Consolas" w:hAnsi="Consolas" w:eastAsia="Consolas"/>
          <w:sz w:val="14"/>
        </w:rPr>
        <w:t xml:space="preserve">    bool MarkerBelongsHere(ARTrackedImage image)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(!ParishMarker(out _, out _, out var expected) || string.IsNullOrEmpty(expected))</w:t>
      </w:r>
    </w:p>
    <w:p>
      <w:pPr>
        <w:spacing w:before="0" w:after="0" w:line="240" w:lineRule="auto"/>
        <w:ind w:left="144"/>
      </w:pPr>
      <w:r>
        <w:rPr>
          <w:rFonts w:ascii="Consolas" w:hAnsi="Consolas" w:eastAsia="Consolas"/>
          <w:sz w:val="14"/>
        </w:rPr>
        <w:t xml:space="preserve">            return true;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var seen = image.referenceImage.name;</w:t>
      </w:r>
    </w:p>
    <w:p>
      <w:pPr>
        <w:spacing w:before="0" w:after="0" w:line="240" w:lineRule="auto"/>
        <w:ind w:left="144"/>
      </w:pPr>
      <w:r>
        <w:rPr>
          <w:rFonts w:ascii="Consolas" w:hAnsi="Consolas" w:eastAsia="Consolas"/>
          <w:sz w:val="14"/>
        </w:rPr>
        <w:t xml:space="preserve">        if (seen == expected)</w:t>
      </w:r>
    </w:p>
    <w:p>
      <w:pPr>
        <w:spacing w:before="0" w:after="0" w:line="240" w:lineRule="auto"/>
        <w:ind w:left="144"/>
      </w:pPr>
      <w:r>
        <w:rPr>
          <w:rFonts w:ascii="Consolas" w:hAnsi="Consolas" w:eastAsia="Consolas"/>
          <w:sz w:val="14"/>
        </w:rPr>
        <w:t xml:space="preserve">            return true;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Debug.LogWarning(</w:t>
      </w:r>
    </w:p>
    <w:p>
      <w:pPr>
        <w:spacing w:before="0" w:after="0" w:line="240" w:lineRule="auto"/>
        <w:ind w:left="144"/>
      </w:pPr>
      <w:r>
        <w:rPr>
          <w:rFonts w:ascii="Consolas" w:hAnsi="Consolas" w:eastAsia="Consolas"/>
          <w:sz w:val="14"/>
        </w:rPr>
        <w:t xml:space="preserve">            $"[ChurchOriginTest] ignoring '{seen}' marker: {ParishId} is located " +</w:t>
      </w:r>
    </w:p>
    <w:p>
      <w:pPr>
        <w:spacing w:before="0" w:after="0" w:line="240" w:lineRule="auto"/>
        <w:ind w:left="144"/>
      </w:pPr>
      <w:r>
        <w:rPr>
          <w:rFonts w:ascii="Consolas" w:hAnsi="Consolas" w:eastAsia="Consolas"/>
          <w:sz w:val="14"/>
        </w:rPr>
        <w:t xml:space="preserve">            $"from the '{expected}' sheet. Wrong church's print.");</w:t>
      </w:r>
    </w:p>
    <w:p>
      <w:pPr>
        <w:spacing w:before="0" w:after="0" w:line="240" w:lineRule="auto"/>
        <w:ind w:left="144"/>
      </w:pPr>
      <w:r>
        <w:rPr>
          <w:rFonts w:ascii="Consolas" w:hAnsi="Consolas" w:eastAsia="Consolas"/>
          <w:sz w:val="14"/>
        </w:rPr>
        <w:t xml:space="preserve">        m_Status = $"That is the {seen} marker. Point at the {expected} one.";</w:t>
      </w:r>
    </w:p>
    <w:p>
      <w:pPr>
        <w:spacing w:before="0" w:after="0" w:line="240" w:lineRule="auto"/>
        <w:ind w:left="144"/>
      </w:pPr>
      <w:r>
        <w:rPr>
          <w:rFonts w:ascii="Consolas" w:hAnsi="Consolas" w:eastAsia="Consolas"/>
          <w:sz w:val="14"/>
        </w:rPr>
        <w:t xml:space="preserve">        return false;</w:t>
      </w:r>
    </w:p>
    <w:p>
      <w:pPr>
        <w:spacing w:before="0" w:after="0" w:line="240" w:lineRule="auto"/>
        <w:ind w:left="144"/>
      </w:pPr>
      <w:r>
        <w:rPr>
          <w:rFonts w:ascii="Consolas" w:hAnsi="Consolas" w:eastAsia="Consolas"/>
          <w:sz w:val="14"/>
        </w:rPr>
        <w:t xml:space="preserve">    }</w:t>
      </w:r>
    </w:p>
    <w:p/>
    <w:p>
      <w:r>
        <w:rPr>
          <w:b/>
          <w:sz w:val="18"/>
        </w:rPr>
        <w:t>Lines 1112–1127 of ChurchOriginTest.cs</w:t>
      </w:r>
    </w:p>
    <w:p>
      <w:pPr>
        <w:spacing w:before="0" w:after="0" w:line="240" w:lineRule="auto"/>
        <w:ind w:left="144"/>
      </w:pPr>
      <w:r>
        <w:rPr>
          <w:rFonts w:ascii="Consolas" w:hAnsi="Consolas" w:eastAsia="Consolas"/>
          <w:sz w:val="14"/>
        </w:rPr>
        <w:t xml:space="preserve">    bool TryOrigin(System.Collections.Generic.IEnumerable&lt;ARTrackedImage&gt; images)</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foreach (var image in images)</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(image.trackingState != TrackingState.Tracking)</w:t>
      </w:r>
    </w:p>
    <w:p>
      <w:pPr>
        <w:spacing w:before="0" w:after="0" w:line="240" w:lineRule="auto"/>
        <w:ind w:left="144"/>
      </w:pPr>
      <w:r>
        <w:rPr>
          <w:rFonts w:ascii="Consolas" w:hAnsi="Consolas" w:eastAsia="Consolas"/>
          <w:sz w:val="14"/>
        </w:rPr>
        <w:t xml:space="preserve">                continue;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(!MarkerBelongsHere(image))</w:t>
      </w:r>
    </w:p>
    <w:p>
      <w:pPr>
        <w:spacing w:before="0" w:after="0" w:line="240" w:lineRule="auto"/>
        <w:ind w:left="144"/>
      </w:pPr>
      <w:r>
        <w:rPr>
          <w:rFonts w:ascii="Consolas" w:hAnsi="Consolas" w:eastAsia="Consolas"/>
          <w:sz w:val="14"/>
        </w:rPr>
        <w:t xml:space="preserve">                continue;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SetOrigin(FromTrackedImage(image));</w:t>
      </w:r>
    </w:p>
    <w:p>
      <w:pPr>
        <w:spacing w:before="0" w:after="0" w:line="240" w:lineRule="auto"/>
        <w:ind w:left="144"/>
      </w:pPr>
      <w:r>
        <w:rPr>
          <w:rFonts w:ascii="Consolas" w:hAnsi="Consolas" w:eastAsia="Consolas"/>
          <w:sz w:val="14"/>
        </w:rPr>
        <w:t xml:space="preserve">            return true;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return false;</w:t>
      </w:r>
    </w:p>
    <w:p>
      <w:pPr>
        <w:spacing w:before="0" w:after="0" w:line="240" w:lineRule="auto"/>
        <w:ind w:left="144"/>
      </w:pPr>
      <w:r>
        <w:rPr>
          <w:rFonts w:ascii="Consolas" w:hAnsi="Consolas" w:eastAsia="Consolas"/>
          <w:sz w:val="14"/>
        </w:rPr>
        <w:t xml:space="preserve">    }</w:t>
      </w:r>
    </w:p>
    <w:p/>
    <w:p>
      <w:r>
        <w:rPr>
          <w:b/>
          <w:sz w:val="18"/>
        </w:rPr>
        <w:t>Lines 1654–1752 of ChurchOriginTest.cs</w:t>
      </w:r>
    </w:p>
    <w:p>
      <w:pPr>
        <w:spacing w:before="0" w:after="0" w:line="240" w:lineRule="auto"/>
        <w:ind w:left="144"/>
      </w:pPr>
      <w:r>
        <w:rPr>
          <w:rFonts w:ascii="Consolas" w:hAnsi="Consolas" w:eastAsia="Consolas"/>
          <w:sz w:val="14"/>
        </w:rPr>
        <w:t xml:space="preserve">    void SetOrigin(MarkerScan scan)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A parish marker carries the whole map with it.</w:t>
      </w:r>
    </w:p>
    <w:p>
      <w:pPr>
        <w:spacing w:before="0" w:after="0" w:line="240" w:lineRule="auto"/>
        <w:ind w:left="144"/>
      </w:pPr>
      <w:r>
        <w:rPr>
          <w:rFonts w:ascii="Consolas" w:hAnsi="Consolas" w:eastAsia="Consolas"/>
          <w:sz w:val="14"/>
        </w:rPr>
        <w:t xml:space="preserve">        if (ParishMarker(out var markerInMap, out var markerNormal, out var expected)</w:t>
      </w:r>
    </w:p>
    <w:p>
      <w:pPr>
        <w:spacing w:before="0" w:after="0" w:line="240" w:lineRule="auto"/>
        <w:ind w:left="144"/>
      </w:pPr>
      <w:r>
        <w:rPr>
          <w:rFonts w:ascii="Consolas" w:hAnsi="Consolas" w:eastAsia="Consolas"/>
          <w:sz w:val="14"/>
        </w:rPr>
        <w:t xml:space="preserve">            &amp;&amp; scan.trackedImageName == expected)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var seenFrom = scan.cameraPoseAtDetection.position;</w:t>
      </w:r>
    </w:p>
    <w:p>
      <w:pPr>
        <w:spacing w:before="0" w:after="0" w:line="240" w:lineRule="auto"/>
        <w:ind w:left="144"/>
      </w:pPr>
      <w:r>
        <w:rPr>
          <w:rFonts w:ascii="Consolas" w:hAnsi="Consolas" w:eastAsia="Consolas"/>
          <w:sz w:val="14"/>
        </w:rPr>
        <w:t xml:space="preserve">            if (seenFrom == Vector3.zero &amp;&amp; m_Camera != null)</w:t>
      </w:r>
    </w:p>
    <w:p>
      <w:pPr>
        <w:spacing w:before="0" w:after="0" w:line="240" w:lineRule="auto"/>
        <w:ind w:left="144"/>
      </w:pPr>
      <w:r>
        <w:rPr>
          <w:rFonts w:ascii="Consolas" w:hAnsi="Consolas" w:eastAsia="Consolas"/>
          <w:sz w:val="14"/>
        </w:rPr>
        <w:t xml:space="preserve">                seenFrom = m_Camera.transform.position;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var sessionFromMap = MapFromMarker(</w:t>
      </w:r>
    </w:p>
    <w:p>
      <w:pPr>
        <w:spacing w:before="0" w:after="0" w:line="240" w:lineRule="auto"/>
        <w:ind w:left="144"/>
      </w:pPr>
      <w:r>
        <w:rPr>
          <w:rFonts w:ascii="Consolas" w:hAnsi="Consolas" w:eastAsia="Consolas"/>
          <w:sz w:val="14"/>
        </w:rPr>
        <w:t xml:space="preserve">                markerInMap, markerNormal, scan.pose, seenFrom);</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Debug.Log($"[ChurchOriginTest] marker '{expected}' places {ParishId} " +</w:t>
      </w:r>
    </w:p>
    <w:p>
      <w:pPr>
        <w:spacing w:before="0" w:after="0" w:line="240" w:lineRule="auto"/>
        <w:ind w:left="144"/>
      </w:pPr>
      <w:r>
        <w:rPr>
          <w:rFonts w:ascii="Consolas" w:hAnsi="Consolas" w:eastAsia="Consolas"/>
          <w:sz w:val="14"/>
        </w:rPr>
        <w:t xml:space="preserve">                      $"from map {markerInMap} -&gt; session {sessionFromMap.position}");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The sign hangs on the sheet, so the museum needs the sheet's own map pose - not the map origin, which is…</w:t>
      </w:r>
    </w:p>
    <w:p>
      <w:pPr>
        <w:spacing w:before="0" w:after="0" w:line="240" w:lineRule="auto"/>
        <w:ind w:left="144"/>
      </w:pPr>
      <w:r>
        <w:rPr>
          <w:rFonts w:ascii="Consolas" w:hAnsi="Consolas" w:eastAsia="Consolas"/>
          <w:sz w:val="14"/>
        </w:rPr>
        <w:t xml:space="preserve">            if (m_Museum != null) m_Museum.SetMarkerSign(markerInMap, markerNormal);</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m_Origin = sessionFromMap;</w:t>
      </w:r>
    </w:p>
    <w:p>
      <w:pPr>
        <w:spacing w:before="0" w:after="0" w:line="240" w:lineRule="auto"/>
        <w:ind w:left="144"/>
      </w:pPr>
      <w:r>
        <w:rPr>
          <w:rFonts w:ascii="Consolas" w:hAnsi="Consolas" w:eastAsia="Consolas"/>
          <w:sz w:val="14"/>
        </w:rPr>
        <w:t xml:space="preserve">            m_OriginSet = true;</w:t>
      </w:r>
    </w:p>
    <w:p>
      <w:pPr>
        <w:spacing w:before="0" w:after="0" w:line="240" w:lineRule="auto"/>
        <w:ind w:left="144"/>
      </w:pPr>
      <w:r>
        <w:rPr>
          <w:rFonts w:ascii="Consolas" w:hAnsi="Consolas" w:eastAsia="Consolas"/>
          <w:sz w:val="14"/>
        </w:rPr>
        <w:t xml:space="preserve">            m_FromVps = true;        // map-v1: the frame is the map, as with VPS</w:t>
      </w:r>
    </w:p>
    <w:p>
      <w:pPr>
        <w:spacing w:before="0" w:after="0" w:line="240" w:lineRule="auto"/>
        <w:ind w:left="144"/>
      </w:pPr>
      <w:r>
        <w:rPr>
          <w:rFonts w:ascii="Consolas" w:hAnsi="Consolas" w:eastAsia="Consolas"/>
          <w:sz w:val="14"/>
        </w:rPr>
        <w:t xml:space="preserve">            m_FromFloor = false;</w:t>
      </w:r>
    </w:p>
    <w:p>
      <w:pPr>
        <w:spacing w:before="0" w:after="0" w:line="240" w:lineRule="auto"/>
        <w:ind w:left="144"/>
      </w:pPr>
      <w:r>
        <w:rPr>
          <w:rFonts w:ascii="Consolas" w:hAnsi="Consolas" w:eastAsia="Consolas"/>
          <w:sz w:val="14"/>
        </w:rPr>
        <w:t xml:space="preserve">            m_ToSession = MapSpaceIdentity;</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(m_Images != null) m_Images.enabled = false;</w:t>
      </w:r>
    </w:p>
    <w:p>
      <w:pPr>
        <w:spacing w:before="0" w:after="0" w:line="240" w:lineRule="auto"/>
        <w:ind w:left="144"/>
      </w:pPr>
      <w:r>
        <w:rPr>
          <w:rFonts w:ascii="Consolas" w:hAnsi="Consolas" w:eastAsia="Consolas"/>
          <w:sz w:val="14"/>
        </w:rPr>
        <w:t xml:space="preserve">            if (m_Readiness != null) m_Readiness.StopScanning();</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m_Status = $"Located from the {expected} marker";</w:t>
      </w:r>
    </w:p>
    <w:p>
      <w:pPr>
        <w:spacing w:before="0" w:after="0" w:line="240" w:lineRule="auto"/>
        <w:ind w:left="144"/>
      </w:pPr>
      <w:r>
        <w:rPr>
          <w:rFonts w:ascii="Consolas" w:hAnsi="Consolas" w:eastAsia="Consolas"/>
          <w:sz w:val="14"/>
        </w:rPr>
        <w:t xml:space="preserve">            if (m_Museum != null) m_Museum.SetVisible(true);</w:t>
      </w:r>
    </w:p>
    <w:p>
      <w:pPr>
        <w:spacing w:before="0" w:after="0" w:line="240" w:lineRule="auto"/>
        <w:ind w:left="144"/>
      </w:pPr>
      <w:r>
        <w:rPr>
          <w:rFonts w:ascii="Consolas" w:hAnsi="Consolas" w:eastAsia="Consolas"/>
          <w:sz w:val="14"/>
        </w:rPr>
        <w:t xml:space="preserve">            BindWorld();</w:t>
      </w:r>
    </w:p>
    <w:p>
      <w:pPr>
        <w:spacing w:before="0" w:after="0" w:line="240" w:lineRule="auto"/>
        <w:ind w:left="144"/>
      </w:pPr>
      <w:r>
        <w:rPr>
          <w:rFonts w:ascii="Consolas" w:hAnsi="Consolas" w:eastAsia="Consolas"/>
          <w:sz w:val="14"/>
        </w:rPr>
        <w:t xml:space="preserve">            return;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m_Origin = scan.pose;</w:t>
      </w:r>
    </w:p>
    <w:p>
      <w:pPr>
        <w:spacing w:before="0" w:after="0" w:line="240" w:lineRule="auto"/>
        <w:ind w:left="144"/>
      </w:pPr>
      <w:r>
        <w:rPr>
          <w:rFonts w:ascii="Consolas" w:hAnsi="Consolas" w:eastAsia="Consolas"/>
          <w:sz w:val="14"/>
        </w:rPr>
        <w:t xml:space="preserve">        m_OriginSet = true;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The marker route skips the checklist, so the UI has to come back.</w:t>
      </w:r>
    </w:p>
    <w:p>
      <w:pPr>
        <w:spacing w:before="0" w:after="0" w:line="240" w:lineRule="auto"/>
        <w:ind w:left="144"/>
      </w:pPr>
      <w:r>
        <w:rPr>
          <w:rFonts w:ascii="Consolas" w:hAnsi="Consolas" w:eastAsia="Consolas"/>
          <w:sz w:val="14"/>
        </w:rPr>
        <w:t xml:space="preserve">        if (m_Museum != null)</w:t>
      </w:r>
    </w:p>
    <w:p>
      <w:pPr>
        <w:spacing w:before="0" w:after="0" w:line="240" w:lineRule="auto"/>
        <w:ind w:left="144"/>
      </w:pPr>
      <w:r>
        <w:rPr>
          <w:rFonts w:ascii="Consolas" w:hAnsi="Consolas" w:eastAsia="Consolas"/>
          <w:sz w:val="14"/>
        </w:rPr>
        <w:t xml:space="preserve">            m_Museum.SetVisible(true);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Which side of the marker is "the room"?</w:t>
      </w:r>
    </w:p>
    <w:p>
      <w:pPr>
        <w:spacing w:before="0" w:after="0" w:line="240" w:lineRule="auto"/>
        <w:ind w:left="144"/>
      </w:pPr>
      <w:r>
        <w:rPr>
          <w:rFonts w:ascii="Consolas" w:hAnsi="Consolas" w:eastAsia="Consolas"/>
          <w:sz w:val="14"/>
        </w:rPr>
        <w:t xml:space="preserve">        var observer = scan.cameraPoseAtDetection.position;</w:t>
      </w:r>
    </w:p>
    <w:p>
      <w:pPr>
        <w:spacing w:before="0" w:after="0" w:line="240" w:lineRule="auto"/>
        <w:ind w:left="144"/>
      </w:pPr>
      <w:r>
        <w:rPr>
          <w:rFonts w:ascii="Consolas" w:hAnsi="Consolas" w:eastAsia="Consolas"/>
          <w:sz w:val="14"/>
        </w:rPr>
        <w:t xml:space="preserve">        if (observer == Vector3.zero &amp;&amp; m_Camera != null)</w:t>
      </w:r>
    </w:p>
    <w:p>
      <w:pPr>
        <w:spacing w:before="0" w:after="0" w:line="240" w:lineRule="auto"/>
        <w:ind w:left="144"/>
      </w:pPr>
      <w:r>
        <w:rPr>
          <w:rFonts w:ascii="Consolas" w:hAnsi="Consolas" w:eastAsia="Consolas"/>
          <w:sz w:val="14"/>
        </w:rPr>
        <w:t xml:space="preserve">            observer = m_Camera.transform.position;</w:t>
      </w:r>
    </w:p>
    <w:p>
      <w:pPr>
        <w:spacing w:before="0" w:after="0" w:line="240" w:lineRule="auto"/>
        <w:ind w:left="144"/>
      </w:pPr>
      <w:r>
        <w:rPr>
          <w:rFonts w:ascii="Consolas" w:hAnsi="Consolas" w:eastAsia="Consolas"/>
          <w:sz w:val="14"/>
        </w:rPr>
        <w:t xml:space="preserve">        var toCamera = observer - m_Origin.position;</w:t>
      </w:r>
    </w:p>
    <w:p>
      <w:pPr>
        <w:spacing w:before="0" w:after="0" w:line="240" w:lineRule="auto"/>
        <w:ind w:left="144"/>
      </w:pPr>
      <w:r>
        <w:rPr>
          <w:rFonts w:ascii="Consolas" w:hAnsi="Consolas" w:eastAsia="Consolas"/>
          <w:sz w:val="14"/>
        </w:rPr>
        <w:t xml:space="preserve">        var normal = m_Origin.rotation * Vector3.up;</w:t>
      </w:r>
    </w:p>
    <w:p>
      <w:pPr>
        <w:spacing w:before="0" w:after="0" w:line="240" w:lineRule="auto"/>
        <w:ind w:left="144"/>
      </w:pPr>
      <w:r>
        <w:rPr>
          <w:rFonts w:ascii="Consolas" w:hAnsi="Consolas" w:eastAsia="Consolas"/>
          <w:sz w:val="14"/>
        </w:rPr>
        <w:t xml:space="preserve">        m_IntoRoomSign = Vector3.Dot(normal, toCamera) &lt; 0f ? -1f : 1f;</w:t>
      </w:r>
    </w:p>
    <w:p>
      <w:pPr>
        <w:spacing w:before="0" w:after="0" w:line="240" w:lineRule="auto"/>
        <w:ind w:left="144"/>
      </w:pPr>
      <w:r>
        <w:rPr>
          <w:rFonts w:ascii="Consolas" w:hAnsi="Consolas" w:eastAsia="Consolas"/>
          <w:sz w:val="14"/>
        </w:rPr>
        <w:t xml:space="preserve">        Debug.Log($"[ChurchOriginTest] into-room sign = {m_IntoRoomSign:+0;-0}");</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The three coloured bars are gone.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Nothing is drawn per checkpoint any more.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The pre-rendered panel quads are gone.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Hand the stations to the UI in the same frame the cubes use, so a</w:t>
      </w:r>
    </w:p>
    <w:p>
      <w:pPr>
        <w:spacing w:before="0" w:after="0" w:line="240" w:lineRule="auto"/>
        <w:ind w:left="144"/>
      </w:pPr>
      <w:r>
        <w:rPr>
          <w:rFonts w:ascii="Consolas" w:hAnsi="Consolas" w:eastAsia="Consolas"/>
          <w:sz w:val="14"/>
        </w:rPr>
        <w:t xml:space="preserve">        // card can never disagree with the marker it is standing next to.</w:t>
      </w:r>
    </w:p>
    <w:p>
      <w:pPr>
        <w:spacing w:before="0" w:after="0" w:line="240" w:lineRule="auto"/>
        <w:ind w:left="144"/>
      </w:pPr>
      <w:r>
        <w:rPr>
          <w:rFonts w:ascii="Consolas" w:hAnsi="Consolas" w:eastAsia="Consolas"/>
          <w:sz w:val="14"/>
        </w:rPr>
        <w:t xml:space="preserve">        m_ToSession = ChurchToMarker;</w:t>
      </w:r>
    </w:p>
    <w:p>
      <w:pPr>
        <w:spacing w:before="0" w:after="0" w:line="240" w:lineRule="auto"/>
        <w:ind w:left="144"/>
      </w:pPr>
      <w:r>
        <w:rPr>
          <w:rFonts w:ascii="Consolas" w:hAnsi="Consolas" w:eastAsia="Consolas"/>
          <w:sz w:val="14"/>
        </w:rPr>
        <w:t xml:space="preserve">        BindWorld();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See the class comment. This is what makes it a SLAM test.</w:t>
      </w:r>
    </w:p>
    <w:p>
      <w:pPr>
        <w:spacing w:before="0" w:after="0" w:line="240" w:lineRule="auto"/>
        <w:ind w:left="144"/>
      </w:pPr>
      <w:r>
        <w:rPr>
          <w:rFonts w:ascii="Consolas" w:hAnsi="Consolas" w:eastAsia="Consolas"/>
          <w:sz w:val="14"/>
        </w:rPr>
        <w:t xml:space="preserve">        m_Images.enabled = false;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m_Status = "Origin set. Walk the route.";</w:t>
      </w:r>
    </w:p>
    <w:p>
      <w:pPr>
        <w:spacing w:before="0" w:after="0" w:line="240" w:lineRule="auto"/>
        <w:ind w:left="144"/>
      </w:pPr>
      <w:r>
        <w:rPr>
          <w:rFonts w:ascii="Consolas" w:hAnsi="Consolas" w:eastAsia="Consolas"/>
          <w:sz w:val="14"/>
        </w:rPr>
        <w:t xml:space="preserve">    }</w:t>
      </w:r>
    </w:p>
    <w:p/>
    <w:p>
      <w:r>
        <w:rPr>
          <w:b/>
          <w:sz w:val="18"/>
        </w:rPr>
        <w:t>Lines 841–905 of ChurchOriginTest.cs</w:t>
      </w:r>
    </w:p>
    <w:p>
      <w:pPr>
        <w:spacing w:before="0" w:after="0" w:line="240" w:lineRule="auto"/>
        <w:ind w:left="144"/>
      </w:pPr>
      <w:r>
        <w:rPr>
          <w:rFonts w:ascii="Consolas" w:hAnsi="Consolas" w:eastAsia="Consolas"/>
          <w:sz w:val="14"/>
        </w:rPr>
        <w:t xml:space="preserve">    void ReadLaunchUrl(string url)</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(string.IsNullOrEmpty(url))</w:t>
      </w:r>
    </w:p>
    <w:p>
      <w:pPr>
        <w:spacing w:before="0" w:after="0" w:line="240" w:lineRule="auto"/>
        <w:ind w:left="144"/>
      </w:pPr>
      <w:r>
        <w:rPr>
          <w:rFonts w:ascii="Consolas" w:hAnsi="Consolas" w:eastAsia="Consolas"/>
          <w:sz w:val="14"/>
        </w:rPr>
        <w:t xml:space="preserve">            return;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Debug.Log($"[ChurchOriginTest] launched with: {url}");</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const string key = "church=";</w:t>
      </w:r>
    </w:p>
    <w:p>
      <w:pPr>
        <w:spacing w:before="0" w:after="0" w:line="240" w:lineRule="auto"/>
        <w:ind w:left="144"/>
      </w:pPr>
      <w:r>
        <w:rPr>
          <w:rFonts w:ascii="Consolas" w:hAnsi="Consolas" w:eastAsia="Consolas"/>
          <w:sz w:val="14"/>
        </w:rPr>
        <w:t xml:space="preserve">        var at = url.IndexOf(key, System.StringComparison.Ordinal);</w:t>
      </w:r>
    </w:p>
    <w:p>
      <w:pPr>
        <w:spacing w:before="0" w:after="0" w:line="240" w:lineRule="auto"/>
        <w:ind w:left="144"/>
      </w:pPr>
      <w:r>
        <w:rPr>
          <w:rFonts w:ascii="Consolas" w:hAnsi="Consolas" w:eastAsia="Consolas"/>
          <w:sz w:val="14"/>
        </w:rPr>
        <w:t xml:space="preserve">        if (at &lt; 0)</w:t>
      </w:r>
    </w:p>
    <w:p>
      <w:pPr>
        <w:spacing w:before="0" w:after="0" w:line="240" w:lineRule="auto"/>
        <w:ind w:left="144"/>
      </w:pPr>
      <w:r>
        <w:rPr>
          <w:rFonts w:ascii="Consolas" w:hAnsi="Consolas" w:eastAsia="Consolas"/>
          <w:sz w:val="14"/>
        </w:rPr>
        <w:t xml:space="preserve">            return;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var value = url.Substring(at + key.Length);</w:t>
      </w:r>
    </w:p>
    <w:p>
      <w:pPr>
        <w:spacing w:before="0" w:after="0" w:line="240" w:lineRule="auto"/>
        <w:ind w:left="144"/>
      </w:pPr>
      <w:r>
        <w:rPr>
          <w:rFonts w:ascii="Consolas" w:hAnsi="Consolas" w:eastAsia="Consolas"/>
          <w:sz w:val="14"/>
        </w:rPr>
        <w:t xml:space="preserve">        var amp = value.IndexOf('&amp;');</w:t>
      </w:r>
    </w:p>
    <w:p>
      <w:pPr>
        <w:spacing w:before="0" w:after="0" w:line="240" w:lineRule="auto"/>
        <w:ind w:left="144"/>
      </w:pPr>
      <w:r>
        <w:rPr>
          <w:rFonts w:ascii="Consolas" w:hAnsi="Consolas" w:eastAsia="Consolas"/>
          <w:sz w:val="14"/>
        </w:rPr>
        <w:t xml:space="preserve">        if (amp &gt;= 0)</w:t>
      </w:r>
    </w:p>
    <w:p>
      <w:pPr>
        <w:spacing w:before="0" w:after="0" w:line="240" w:lineRule="auto"/>
        <w:ind w:left="144"/>
      </w:pPr>
      <w:r>
        <w:rPr>
          <w:rFonts w:ascii="Consolas" w:hAnsi="Consolas" w:eastAsia="Consolas"/>
          <w:sz w:val="14"/>
        </w:rPr>
        <w:t xml:space="preserve">            value = value.Substring(0, amp);</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var previous = m_LaunchedForChurch;</w:t>
      </w:r>
    </w:p>
    <w:p>
      <w:pPr>
        <w:spacing w:before="0" w:after="0" w:line="240" w:lineRule="auto"/>
        <w:ind w:left="144"/>
      </w:pPr>
      <w:r>
        <w:rPr>
          <w:rFonts w:ascii="Consolas" w:hAnsi="Consolas" w:eastAsia="Consolas"/>
          <w:sz w:val="14"/>
        </w:rPr>
        <w:t xml:space="preserve">        m_LaunchedForChurch = System.Uri.UnescapeDataString(value);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Remember it.</w:t>
      </w:r>
    </w:p>
    <w:p>
      <w:pPr>
        <w:spacing w:before="0" w:after="0" w:line="240" w:lineRule="auto"/>
        <w:ind w:left="144"/>
      </w:pPr>
      <w:r>
        <w:rPr>
          <w:rFonts w:ascii="Consolas" w:hAnsi="Consolas" w:eastAsia="Consolas"/>
          <w:sz w:val="14"/>
        </w:rPr>
        <w:t xml:space="preserve">        PlayerPrefs.SetString(k_LastParishKey, m_LaunchedForChurch);</w:t>
      </w:r>
    </w:p>
    <w:p>
      <w:pPr>
        <w:spacing w:before="0" w:after="0" w:line="240" w:lineRule="auto"/>
        <w:ind w:left="144"/>
      </w:pPr>
      <w:r>
        <w:rPr>
          <w:rFonts w:ascii="Consolas" w:hAnsi="Consolas" w:eastAsia="Consolas"/>
          <w:sz w:val="14"/>
        </w:rPr>
        <w:t xml:space="preserve">        PlayerPrefs.Save();</w:t>
      </w:r>
    </w:p>
    <w:p>
      <w:pPr>
        <w:spacing w:before="0" w:after="0" w:line="240" w:lineRule="auto"/>
        <w:ind w:left="144"/>
      </w:pPr>
      <w:r>
        <w:rPr>
          <w:rFonts w:ascii="Consolas" w:hAnsi="Consolas" w:eastAsia="Consolas"/>
          <w:sz w:val="14"/>
        </w:rPr>
        <w:t xml:space="preserve">        Debug.Log($"[ChurchOriginTest] church = {m_LaunchedForChurch}");</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(previous == m_LaunchedForChurch)</w:t>
      </w:r>
    </w:p>
    <w:p>
      <w:pPr>
        <w:spacing w:before="0" w:after="0" w:line="240" w:lineRule="auto"/>
        <w:ind w:left="144"/>
      </w:pPr>
      <w:r>
        <w:rPr>
          <w:rFonts w:ascii="Consolas" w:hAnsi="Consolas" w:eastAsia="Consolas"/>
          <w:sz w:val="14"/>
        </w:rPr>
        <w:t xml:space="preserve">            return;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Everything derived from the parish has to go.</w:t>
      </w:r>
    </w:p>
    <w:p>
      <w:pPr>
        <w:spacing w:before="0" w:after="0" w:line="240" w:lineRule="auto"/>
        <w:ind w:left="144"/>
      </w:pPr>
      <w:r>
        <w:rPr>
          <w:rFonts w:ascii="Consolas" w:hAnsi="Consolas" w:eastAsia="Consolas"/>
          <w:sz w:val="14"/>
        </w:rPr>
        <w:t xml:space="preserve">        m_Stations = null;</w:t>
      </w:r>
    </w:p>
    <w:p>
      <w:pPr>
        <w:spacing w:before="0" w:after="0" w:line="240" w:lineRule="auto"/>
        <w:ind w:left="144"/>
      </w:pPr>
      <w:r>
        <w:rPr>
          <w:rFonts w:ascii="Consolas" w:hAnsi="Consolas" w:eastAsia="Consolas"/>
          <w:sz w:val="14"/>
        </w:rPr>
        <w:t xml:space="preserve">        m_Surveyed = null;</w:t>
      </w:r>
    </w:p>
    <w:p>
      <w:pPr>
        <w:spacing w:before="0" w:after="0" w:line="240" w:lineRule="auto"/>
        <w:ind w:left="144"/>
      </w:pPr>
      <w:r>
        <w:rPr>
          <w:rFonts w:ascii="Consolas" w:hAnsi="Consolas" w:eastAsia="Consolas"/>
          <w:sz w:val="14"/>
        </w:rPr>
        <w:t xml:space="preserve">        m_Recording = StationRecording.Load(ParishId);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The marker library is searched for this parish's sheet, and the</w:t>
      </w:r>
    </w:p>
    <w:p>
      <w:pPr>
        <w:spacing w:before="0" w:after="0" w:line="240" w:lineRule="auto"/>
        <w:ind w:left="144"/>
      </w:pPr>
      <w:r>
        <w:rPr>
          <w:rFonts w:ascii="Consolas" w:hAnsi="Consolas" w:eastAsia="Consolas"/>
          <w:sz w:val="14"/>
        </w:rPr>
        <w:t xml:space="preserve">        // map code names its building, so both follow from the same change.</w:t>
      </w:r>
    </w:p>
    <w:p>
      <w:pPr>
        <w:spacing w:before="0" w:after="0" w:line="240" w:lineRule="auto"/>
        <w:ind w:left="144"/>
      </w:pPr>
      <w:r>
        <w:rPr>
          <w:rFonts w:ascii="Consolas" w:hAnsi="Consolas" w:eastAsia="Consolas"/>
          <w:sz w:val="14"/>
        </w:rPr>
        <w:t xml:space="preserve">        if (m_Vps != null)</w:t>
      </w:r>
    </w:p>
    <w:p>
      <w:pPr>
        <w:spacing w:before="0" w:after="0" w:line="240" w:lineRule="auto"/>
        <w:ind w:left="144"/>
      </w:pPr>
      <w:r>
        <w:rPr>
          <w:rFonts w:ascii="Consolas" w:hAnsi="Consolas" w:eastAsia="Consolas"/>
          <w:sz w:val="14"/>
        </w:rPr>
        <w:t xml:space="preserve">            m_Vps.Bind(FindAnyObjectByType&lt;ARCameraManager&gt;(), m_Camera, MapCodeForParish);</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Debug.Log($"[ChurchOriginTest] rebound to {ParishId}: " +</w:t>
      </w:r>
    </w:p>
    <w:p>
      <w:pPr>
        <w:spacing w:before="0" w:after="0" w:line="240" w:lineRule="auto"/>
        <w:ind w:left="144"/>
      </w:pPr>
      <w:r>
        <w:rPr>
          <w:rFonts w:ascii="Consolas" w:hAnsi="Consolas" w:eastAsia="Consolas"/>
          <w:sz w:val="14"/>
        </w:rPr>
        <w:t xml:space="preserve">                  $"map {MapCodeForParish}, {TableForParish.Length} stations");</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If an origin was already established under the WRONG parish, it is meaningless now: it placed another…</w:t>
      </w:r>
    </w:p>
    <w:p>
      <w:pPr>
        <w:spacing w:before="0" w:after="0" w:line="240" w:lineRule="auto"/>
        <w:ind w:left="144"/>
      </w:pPr>
      <w:r>
        <w:rPr>
          <w:rFonts w:ascii="Consolas" w:hAnsi="Consolas" w:eastAsia="Consolas"/>
          <w:sz w:val="14"/>
        </w:rPr>
        <w:t xml:space="preserve">        if (m_OriginSet)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m_OriginSet = false;</w:t>
      </w:r>
    </w:p>
    <w:p>
      <w:pPr>
        <w:spacing w:before="0" w:after="0" w:line="240" w:lineRule="auto"/>
        <w:ind w:left="144"/>
      </w:pPr>
      <w:r>
        <w:rPr>
          <w:rFonts w:ascii="Consolas" w:hAnsi="Consolas" w:eastAsia="Consolas"/>
          <w:sz w:val="14"/>
        </w:rPr>
        <w:t xml:space="preserve">            m_FromVps = false;</w:t>
      </w:r>
    </w:p>
    <w:p>
      <w:pPr>
        <w:spacing w:before="0" w:after="0" w:line="240" w:lineRule="auto"/>
        <w:ind w:left="144"/>
      </w:pPr>
      <w:r>
        <w:rPr>
          <w:rFonts w:ascii="Consolas" w:hAnsi="Consolas" w:eastAsia="Consolas"/>
          <w:sz w:val="14"/>
        </w:rPr>
        <w:t xml:space="preserve">            m_FromFloor = false;</w:t>
      </w:r>
    </w:p>
    <w:p>
      <w:pPr>
        <w:spacing w:before="0" w:after="0" w:line="240" w:lineRule="auto"/>
        <w:ind w:left="144"/>
      </w:pPr>
      <w:r>
        <w:rPr>
          <w:rFonts w:ascii="Consolas" w:hAnsi="Consolas" w:eastAsia="Consolas"/>
          <w:sz w:val="14"/>
        </w:rPr>
        <w:t xml:space="preserve">            if (m_Images != null) m_Images.enabled = true;</w:t>
      </w:r>
    </w:p>
    <w:p>
      <w:pPr>
        <w:spacing w:before="0" w:after="0" w:line="240" w:lineRule="auto"/>
        <w:ind w:left="144"/>
      </w:pPr>
      <w:r>
        <w:rPr>
          <w:rFonts w:ascii="Consolas" w:hAnsi="Consolas" w:eastAsia="Consolas"/>
          <w:sz w:val="14"/>
        </w:rPr>
        <w:t xml:space="preserve">            if (m_Museum != null) m_Museum.SetVisible(false);</w:t>
      </w:r>
    </w:p>
    <w:p>
      <w:pPr>
        <w:spacing w:before="0" w:after="0" w:line="240" w:lineRule="auto"/>
        <w:ind w:left="144"/>
      </w:pPr>
      <w:r>
        <w:rPr>
          <w:rFonts w:ascii="Consolas" w:hAnsi="Consolas" w:eastAsia="Consolas"/>
          <w:sz w:val="14"/>
        </w:rPr>
        <w:t xml:space="preserve">            m_Status = "Parish changed - scan again";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
      <w:r>
        <w:br w:type="page"/>
      </w:r>
    </w:p>
    <w:p>
      <w:pPr>
        <w:pStyle w:val="Heading2"/>
      </w:pPr>
      <w:r>
        <w:t>SRC-27  MuseumStation.cs</w:t>
      </w:r>
    </w:p>
    <w:p>
      <w:r>
        <w:rPr>
          <w:i/>
          <w:sz w:val="18"/>
        </w:rPr>
        <w:t>File: SanctiWalkAR/Assets/Scripts/MuseumStation.cs    •    whole file    •    242 lines in full</w:t>
      </w:r>
    </w:p>
    <w:p>
      <w:r>
        <w:rPr>
          <w:b/>
          <w:sz w:val="20"/>
        </w:rPr>
        <w:t xml:space="preserve">What this code does: </w:t>
      </w:r>
      <w:r>
        <w:rPr>
          <w:sz w:val="20"/>
        </w:rPr>
        <w:t>What one station is.</w:t>
      </w:r>
    </w:p>
    <w:p>
      <w:pPr>
        <w:spacing w:before="0" w:after="0" w:line="240" w:lineRule="auto"/>
        <w:ind w:left="144"/>
      </w:pPr>
      <w:r>
        <w:rPr>
          <w:rFonts w:ascii="Consolas" w:hAnsi="Consolas" w:eastAsia="Consolas"/>
          <w:sz w:val="14"/>
        </w:rPr>
        <w:t>using System;</w:t>
      </w:r>
    </w:p>
    <w:p>
      <w:pPr>
        <w:spacing w:before="0" w:after="0" w:line="240" w:lineRule="auto"/>
        <w:ind w:left="144"/>
      </w:pPr>
      <w:r>
        <w:rPr>
          <w:rFonts w:ascii="Consolas" w:hAnsi="Consolas" w:eastAsia="Consolas"/>
          <w:sz w:val="14"/>
        </w:rPr>
        <w:t>using UnityEngine;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&lt;summary&gt; One stop on the tour: where it is, what it is, and what to say about it.</w:t>
      </w:r>
    </w:p>
    <w:p>
      <w:pPr>
        <w:spacing w:before="0" w:after="0" w:line="240" w:lineRule="auto"/>
        <w:ind w:left="144"/>
      </w:pPr>
      <w:r>
        <w:rPr>
          <w:rFonts w:ascii="Consolas" w:hAnsi="Consolas" w:eastAsia="Consolas"/>
          <w:sz w:val="14"/>
        </w:rPr>
        <w:t>public enum MuseumStationKind</w:t>
      </w:r>
    </w:p>
    <w:p>
      <w:pPr>
        <w:spacing w:before="0" w:after="0" w:line="240" w:lineRule="auto"/>
        <w:ind w:left="144"/>
      </w:pPr>
      <w:r>
        <w:rPr>
          <w:rFonts w:ascii="Consolas" w:hAnsi="Consolas" w:eastAsia="Consolas"/>
          <w:sz w:val="14"/>
        </w:rPr>
        <w:t>{</w:t>
      </w:r>
    </w:p>
    <w:p>
      <w:pPr>
        <w:spacing w:before="0" w:after="0" w:line="240" w:lineRule="auto"/>
        <w:ind w:left="144"/>
      </w:pPr>
      <w:r>
        <w:rPr>
          <w:rFonts w:ascii="Consolas" w:hAnsi="Consolas" w:eastAsia="Consolas"/>
          <w:sz w:val="14"/>
        </w:rPr>
        <w:t xml:space="preserve">    History,</w:t>
      </w:r>
    </w:p>
    <w:p>
      <w:pPr>
        <w:spacing w:before="0" w:after="0" w:line="240" w:lineRule="auto"/>
        <w:ind w:left="144"/>
      </w:pPr>
      <w:r>
        <w:rPr>
          <w:rFonts w:ascii="Consolas" w:hAnsi="Consolas" w:eastAsia="Consolas"/>
          <w:sz w:val="14"/>
        </w:rPr>
        <w:t xml:space="preserve">    Image,</w:t>
      </w:r>
    </w:p>
    <w:p>
      <w:pPr>
        <w:spacing w:before="0" w:after="0" w:line="240" w:lineRule="auto"/>
        <w:ind w:left="144"/>
      </w:pPr>
      <w:r>
        <w:rPr>
          <w:rFonts w:ascii="Consolas" w:hAnsi="Consolas" w:eastAsia="Consolas"/>
          <w:sz w:val="14"/>
        </w:rPr>
        <w:t xml:space="preserve">    Model,</w:t>
      </w:r>
    </w:p>
    <w:p>
      <w:pPr>
        <w:spacing w:before="0" w:after="0" w:line="240" w:lineRule="auto"/>
        <w:ind w:left="144"/>
      </w:pPr>
      <w:r>
        <w:rPr>
          <w:rFonts w:ascii="Consolas" w:hAnsi="Consolas" w:eastAsia="Consolas"/>
          <w:sz w:val="14"/>
        </w:rPr>
        <w: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[Serializable]</w:t>
      </w:r>
    </w:p>
    <w:p>
      <w:pPr>
        <w:spacing w:before="0" w:after="0" w:line="240" w:lineRule="auto"/>
        <w:ind w:left="144"/>
      </w:pPr>
      <w:r>
        <w:rPr>
          <w:rFonts w:ascii="Consolas" w:hAnsi="Consolas" w:eastAsia="Consolas"/>
          <w:sz w:val="14"/>
        </w:rPr>
        <w:t>public class MuseumStation</w:t>
      </w:r>
    </w:p>
    <w:p>
      <w:pPr>
        <w:spacing w:before="0" w:after="0" w:line="240" w:lineRule="auto"/>
        <w:ind w:left="144"/>
      </w:pPr>
      <w:r>
        <w:rPr>
          <w:rFonts w:ascii="Consolas" w:hAnsi="Consolas" w:eastAsia="Consolas"/>
          <w:sz w:val="14"/>
        </w:rPr>
        <w:t>{</w:t>
      </w:r>
    </w:p>
    <w:p>
      <w:pPr>
        <w:spacing w:before="0" w:after="0" w:line="240" w:lineRule="auto"/>
        <w:ind w:left="144"/>
      </w:pPr>
      <w:r>
        <w:rPr>
          <w:rFonts w:ascii="Consolas" w:hAnsi="Consolas" w:eastAsia="Consolas"/>
          <w:sz w:val="14"/>
        </w:rPr>
        <w:t xml:space="preserve">    public string stationId;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&lt;summary&gt;Card, picture, or object. See MuseumStationKind.&lt;/summary&gt;</w:t>
      </w:r>
    </w:p>
    <w:p>
      <w:pPr>
        <w:spacing w:before="0" w:after="0" w:line="240" w:lineRule="auto"/>
        <w:ind w:left="144"/>
      </w:pPr>
      <w:r>
        <w:rPr>
          <w:rFonts w:ascii="Consolas" w:hAnsi="Consolas" w:eastAsia="Consolas"/>
          <w:sz w:val="14"/>
        </w:rPr>
        <w:t xml:space="preserve">    public MuseumStationKind kind = MuseumStationKind.History;</w:t>
      </w:r>
    </w:p>
    <w:p>
      <w:pPr>
        <w:spacing w:before="0" w:after="0" w:line="240" w:lineRule="auto"/>
        <w:ind w:left="144"/>
      </w:pPr>
      <w:r>
        <w:rPr>
          <w:rFonts w:ascii="Consolas" w:hAnsi="Consolas" w:eastAsia="Consolas"/>
          <w:sz w:val="14"/>
        </w:rPr>
        <w:t xml:space="preserve">    public string stationName;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&lt;summary&gt;The small grey line under the title, e.g. "Parish Patroness".&lt;/summary&gt;</w:t>
      </w:r>
    </w:p>
    <w:p>
      <w:pPr>
        <w:spacing w:before="0" w:after="0" w:line="240" w:lineRule="auto"/>
        <w:ind w:left="144"/>
      </w:pPr>
      <w:r>
        <w:rPr>
          <w:rFonts w:ascii="Consolas" w:hAnsi="Consolas" w:eastAsia="Consolas"/>
          <w:sz w:val="14"/>
        </w:rPr>
        <w:t xml:space="preserve">    public string subtitle;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&lt;summary&gt;Metres from the marker. X across, Y up, Z into the room.&lt;/summary&gt;</w:t>
      </w:r>
    </w:p>
    <w:p>
      <w:pPr>
        <w:spacing w:before="0" w:after="0" w:line="240" w:lineRule="auto"/>
        <w:ind w:left="144"/>
      </w:pPr>
      <w:r>
        <w:rPr>
          <w:rFonts w:ascii="Consolas" w:hAnsi="Consolas" w:eastAsia="Consolas"/>
          <w:sz w:val="14"/>
        </w:rPr>
        <w:t xml:space="preserve">    public Vector3 position;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&lt;summary&gt; Which way this station's card faces, in degrees about the frame's up axis.</w:t>
      </w:r>
    </w:p>
    <w:p>
      <w:pPr>
        <w:spacing w:before="0" w:after="0" w:line="240" w:lineRule="auto"/>
        <w:ind w:left="144"/>
      </w:pPr>
      <w:r>
        <w:rPr>
          <w:rFonts w:ascii="Consolas" w:hAnsi="Consolas" w:eastAsia="Consolas"/>
          <w:sz w:val="14"/>
        </w:rPr>
        <w:t xml:space="preserve">    public float yawDegrees;</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&lt;summary&gt;How close the pilgrim must be before the bubble appears.&lt;/summary&gt;</w:t>
      </w:r>
    </w:p>
    <w:p>
      <w:pPr>
        <w:spacing w:before="0" w:after="0" w:line="240" w:lineRule="auto"/>
        <w:ind w:left="144"/>
      </w:pPr>
      <w:r>
        <w:rPr>
          <w:rFonts w:ascii="Consolas" w:hAnsi="Consolas" w:eastAsia="Consolas"/>
          <w:sz w:val="14"/>
        </w:rPr>
        <w:t xml:space="preserve">    public float triggerRadius = 2.5f;</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&lt;summary&gt;Texture name under Resources/, or empty for no artwork.&lt;/summary&gt;</w:t>
      </w:r>
    </w:p>
    <w:p>
      <w:pPr>
        <w:spacing w:before="0" w:after="0" w:line="240" w:lineRule="auto"/>
        <w:ind w:left="144"/>
      </w:pPr>
      <w:r>
        <w:rPr>
          <w:rFonts w:ascii="Consolas" w:hAnsi="Consolas" w:eastAsia="Consolas"/>
          <w:sz w:val="14"/>
        </w:rPr>
        <w:t xml:space="preserve">    public string image;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&lt;summary&gt; A 3D object to stand at this station, by name under Assets/Resources/Models.</w:t>
      </w:r>
    </w:p>
    <w:p>
      <w:pPr>
        <w:spacing w:before="0" w:after="0" w:line="240" w:lineRule="auto"/>
        <w:ind w:left="144"/>
      </w:pPr>
      <w:r>
        <w:rPr>
          <w:rFonts w:ascii="Consolas" w:hAnsi="Consolas" w:eastAsia="Consolas"/>
          <w:sz w:val="14"/>
        </w:rPr>
        <w:t xml:space="preserve">    public string model;</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&lt;summary&gt; Multiplies the model's own size.</w:t>
      </w:r>
    </w:p>
    <w:p>
      <w:pPr>
        <w:spacing w:before="0" w:after="0" w:line="240" w:lineRule="auto"/>
        <w:ind w:left="144"/>
      </w:pPr>
      <w:r>
        <w:rPr>
          <w:rFonts w:ascii="Consolas" w:hAnsi="Consolas" w:eastAsia="Consolas"/>
          <w:sz w:val="14"/>
        </w:rPr>
        <w:t xml:space="preserve">    public float modelScale = 1f;</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&lt;summary&gt; Where the model stands relative to the station, in metres, in the station's own frame: x across, y…</w:t>
      </w:r>
    </w:p>
    <w:p>
      <w:pPr>
        <w:spacing w:before="0" w:after="0" w:line="240" w:lineRule="auto"/>
        <w:ind w:left="144"/>
      </w:pPr>
      <w:r>
        <w:rPr>
          <w:rFonts w:ascii="Consolas" w:hAnsi="Consolas" w:eastAsia="Consolas"/>
          <w:sz w:val="14"/>
        </w:rPr>
        <w:t xml:space="preserve">    public Vector3 modelOffset = Vector3.zero;</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&lt;summary&gt;One or two sentences, shown on the bubble.&lt;/summary&gt;</w:t>
      </w:r>
    </w:p>
    <w:p>
      <w:pPr>
        <w:spacing w:before="0" w:after="0" w:line="240" w:lineRule="auto"/>
        <w:ind w:left="144"/>
      </w:pPr>
      <w:r>
        <w:rPr>
          <w:rFonts w:ascii="Consolas" w:hAnsi="Consolas" w:eastAsia="Consolas"/>
          <w:sz w:val="14"/>
        </w:rPr>
        <w:t xml:space="preserve">    public string shortDescription;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&lt;summary&gt;The full text, shown on the museum card.&lt;/summary&gt;</w:t>
      </w:r>
    </w:p>
    <w:p>
      <w:pPr>
        <w:spacing w:before="0" w:after="0" w:line="240" w:lineRule="auto"/>
        <w:ind w:left="144"/>
      </w:pPr>
      <w:r>
        <w:rPr>
          <w:rFonts w:ascii="Consolas" w:hAnsi="Consolas" w:eastAsia="Consolas"/>
          <w:sz w:val="14"/>
        </w:rPr>
        <w:t xml:space="preserve">    public string detailedDescription;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 the same three, in both languages -------------------------- The parish wrote its history in Tagalog and…</w:t>
      </w:r>
    </w:p>
    <w:p>
      <w:pPr>
        <w:spacing w:before="0" w:after="0" w:line="240" w:lineRule="auto"/>
        <w:ind w:left="144"/>
      </w:pPr>
      <w:r>
        <w:rPr>
          <w:rFonts w:ascii="Consolas" w:hAnsi="Consolas" w:eastAsia="Consolas"/>
          <w:sz w:val="14"/>
        </w:rPr>
        <w:t xml:space="preserve">    public string nameTl, nameEn;</w:t>
      </w:r>
    </w:p>
    <w:p>
      <w:pPr>
        <w:spacing w:before="0" w:after="0" w:line="240" w:lineRule="auto"/>
        <w:ind w:left="144"/>
      </w:pPr>
      <w:r>
        <w:rPr>
          <w:rFonts w:ascii="Consolas" w:hAnsi="Consolas" w:eastAsia="Consolas"/>
          <w:sz w:val="14"/>
        </w:rPr>
        <w:t xml:space="preserve">    public string shortTl, shortEn;</w:t>
      </w:r>
    </w:p>
    <w:p>
      <w:pPr>
        <w:spacing w:before="0" w:after="0" w:line="240" w:lineRule="auto"/>
        <w:ind w:left="144"/>
      </w:pPr>
      <w:r>
        <w:rPr>
          <w:rFonts w:ascii="Consolas" w:hAnsi="Consolas" w:eastAsia="Consolas"/>
          <w:sz w:val="14"/>
        </w:rPr>
        <w:t xml:space="preserve">    public string detailedTl, detailedEn;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&lt;summary&gt;Station name in the language the visitor chose.&lt;/summary&gt;</w:t>
      </w:r>
    </w:p>
    <w:p>
      <w:pPr>
        <w:spacing w:before="0" w:after="0" w:line="240" w:lineRule="auto"/>
        <w:ind w:left="144"/>
      </w:pPr>
      <w:r>
        <w:rPr>
          <w:rFonts w:ascii="Consolas" w:hAnsi="Consolas" w:eastAsia="Consolas"/>
          <w:sz w:val="14"/>
        </w:rPr>
        <w:t xml:space="preserve">    public string Name =&gt; AppLanguage.Pick(nameTl, nameEn, stationName);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&lt;summary&gt;Bubble line in the language the visitor chose.&lt;/summary&gt;</w:t>
      </w:r>
    </w:p>
    <w:p>
      <w:pPr>
        <w:spacing w:before="0" w:after="0" w:line="240" w:lineRule="auto"/>
        <w:ind w:left="144"/>
      </w:pPr>
      <w:r>
        <w:rPr>
          <w:rFonts w:ascii="Consolas" w:hAnsi="Consolas" w:eastAsia="Consolas"/>
          <w:sz w:val="14"/>
        </w:rPr>
        <w:t xml:space="preserve">    public string Short =&gt; AppLanguage.Pick(shortTl, shortEn, shortDescription);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&lt;summary&gt;Card text, and what the phone reads aloud.&lt;/summary&gt;</w:t>
      </w:r>
    </w:p>
    <w:p>
      <w:pPr>
        <w:spacing w:before="0" w:after="0" w:line="240" w:lineRule="auto"/>
        <w:ind w:left="144"/>
      </w:pPr>
      <w:r>
        <w:rPr>
          <w:rFonts w:ascii="Consolas" w:hAnsi="Consolas" w:eastAsia="Consolas"/>
          <w:sz w:val="14"/>
        </w:rPr>
        <w:t xml:space="preserve">    public string Detailed =&gt; AppLanguage.Pick(detailedTl, detailedEn, detailedDescription);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&lt;summary&gt; What the speaker button should say.</w:t>
      </w:r>
    </w:p>
    <w:p>
      <w:pPr>
        <w:spacing w:before="0" w:after="0" w:line="240" w:lineRule="auto"/>
        <w:ind w:left="144"/>
      </w:pPr>
      <w:r>
        <w:rPr>
          <w:rFonts w:ascii="Consolas" w:hAnsi="Consolas" w:eastAsia="Consolas"/>
          <w:sz w:val="14"/>
        </w:rPr>
        <w:t xml:space="preserve">    public string Narration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get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var d = Detailed;</w:t>
      </w:r>
    </w:p>
    <w:p>
      <w:pPr>
        <w:spacing w:before="0" w:after="0" w:line="240" w:lineRule="auto"/>
        <w:ind w:left="144"/>
      </w:pPr>
      <w:r>
        <w:rPr>
          <w:rFonts w:ascii="Consolas" w:hAnsi="Consolas" w:eastAsia="Consolas"/>
          <w:sz w:val="14"/>
        </w:rPr>
        <w:t xml:space="preserve">            if (!string.IsNullOrEmpty(d)) return d;</w:t>
      </w:r>
    </w:p>
    <w:p>
      <w:pPr>
        <w:spacing w:before="0" w:after="0" w:line="240" w:lineRule="auto"/>
        <w:ind w:left="144"/>
      </w:pPr>
      <w:r>
        <w:rPr>
          <w:rFonts w:ascii="Consolas" w:hAnsi="Consolas" w:eastAsia="Consolas"/>
          <w:sz w:val="14"/>
        </w:rPr>
        <w:t xml:space="preserve">            var s2 = Short;</w:t>
      </w:r>
    </w:p>
    <w:p>
      <w:pPr>
        <w:spacing w:before="0" w:after="0" w:line="240" w:lineRule="auto"/>
        <w:ind w:left="144"/>
      </w:pPr>
      <w:r>
        <w:rPr>
          <w:rFonts w:ascii="Consolas" w:hAnsi="Consolas" w:eastAsia="Consolas"/>
          <w:sz w:val="14"/>
        </w:rPr>
        <w:t xml:space="preserve">            if (!string.IsNullOrEmpty(s2)) return s2;</w:t>
      </w:r>
    </w:p>
    <w:p>
      <w:pPr>
        <w:spacing w:before="0" w:after="0" w:line="240" w:lineRule="auto"/>
        <w:ind w:left="144"/>
      </w:pPr>
      <w:r>
        <w:rPr>
          <w:rFonts w:ascii="Consolas" w:hAnsi="Consolas" w:eastAsia="Consolas"/>
          <w:sz w:val="14"/>
        </w:rPr>
        <w:t xml:space="preserve">            return Name;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The three metadata rows on the card.</w:t>
      </w:r>
    </w:p>
    <w:p>
      <w:pPr>
        <w:spacing w:before="0" w:after="0" w:line="240" w:lineRule="auto"/>
        <w:ind w:left="144"/>
      </w:pPr>
      <w:r>
        <w:rPr>
          <w:rFonts w:ascii="Consolas" w:hAnsi="Consolas" w:eastAsia="Consolas"/>
          <w:sz w:val="14"/>
        </w:rPr>
        <w:t xml:space="preserve">    public string yearInstalled;</w:t>
      </w:r>
    </w:p>
    <w:p>
      <w:pPr>
        <w:spacing w:before="0" w:after="0" w:line="240" w:lineRule="auto"/>
        <w:ind w:left="144"/>
      </w:pPr>
      <w:r>
        <w:rPr>
          <w:rFonts w:ascii="Consolas" w:hAnsi="Consolas" w:eastAsia="Consolas"/>
          <w:sz w:val="14"/>
        </w:rPr>
        <w:t xml:space="preserve">    public string artist;</w:t>
      </w:r>
    </w:p>
    <w:p>
      <w:pPr>
        <w:spacing w:before="0" w:after="0" w:line="240" w:lineRule="auto"/>
        <w:ind w:left="144"/>
      </w:pPr>
      <w:r>
        <w:rPr>
          <w:rFonts w:ascii="Consolas" w:hAnsi="Consolas" w:eastAsia="Consolas"/>
          <w:sz w:val="14"/>
        </w:rPr>
        <w:t xml:space="preserve">    public string material;</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&lt;summary&gt;stationId of the next stop, or empty if this is the last.&lt;/summary&gt;</w:t>
      </w:r>
    </w:p>
    <w:p>
      <w:pPr>
        <w:spacing w:before="0" w:after="0" w:line="240" w:lineRule="auto"/>
        <w:ind w:left="144"/>
      </w:pPr>
      <w:r>
        <w:rPr>
          <w:rFonts w:ascii="Consolas" w:hAnsi="Consolas" w:eastAsia="Consolas"/>
          <w:sz w:val="14"/>
        </w:rPr>
        <w:t xml:space="preserve">    public string nextStationId;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 content still to be supplied ------------------------------- Left blank on purpose.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&lt;summary&gt;Narration clip name under Resources/, or empty for none.&lt;/summary&gt;</w:t>
      </w:r>
    </w:p>
    <w:p>
      <w:pPr>
        <w:spacing w:before="0" w:after="0" w:line="240" w:lineRule="auto"/>
        <w:ind w:left="144"/>
      </w:pPr>
      <w:r>
        <w:rPr>
          <w:rFonts w:ascii="Consolas" w:hAnsi="Consolas" w:eastAsia="Consolas"/>
          <w:sz w:val="14"/>
        </w:rPr>
        <w:t xml:space="preserve">    public string audioClip;</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&lt;summary&gt;What kind of thing this is: statue, window, altar, artifact.&lt;/summary&gt;</w:t>
      </w:r>
    </w:p>
    <w:p>
      <w:pPr>
        <w:spacing w:before="0" w:after="0" w:line="240" w:lineRule="auto"/>
        <w:ind w:left="144"/>
      </w:pPr>
      <w:r>
        <w:rPr>
          <w:rFonts w:ascii="Consolas" w:hAnsi="Consolas" w:eastAsia="Consolas"/>
          <w:sz w:val="14"/>
        </w:rPr>
        <w:t xml:space="preserve">    public string poiType;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&lt;summary&gt;Longer background for the museum card, beyond the description.&lt;/summary&gt;</w:t>
      </w:r>
    </w:p>
    <w:p>
      <w:pPr>
        <w:spacing w:before="0" w:after="0" w:line="240" w:lineRule="auto"/>
        <w:ind w:left="144"/>
      </w:pPr>
      <w:r>
        <w:rPr>
          <w:rFonts w:ascii="Consolas" w:hAnsi="Consolas" w:eastAsia="Consolas"/>
          <w:sz w:val="14"/>
        </w:rPr>
        <w:t xml:space="preserve">    public string historyNotes;</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&lt;summary&gt; A copy, so a caller can change one field without changing the shared table.</w:t>
      </w:r>
    </w:p>
    <w:p>
      <w:pPr>
        <w:spacing w:before="0" w:after="0" w:line="240" w:lineRule="auto"/>
        <w:ind w:left="144"/>
      </w:pPr>
      <w:r>
        <w:rPr>
          <w:rFonts w:ascii="Consolas" w:hAnsi="Consolas" w:eastAsia="Consolas"/>
          <w:sz w:val="14"/>
        </w:rPr>
        <w:t xml:space="preserve">    public MuseumStation Copy() =&gt; (MuseumStation)MemberwiseClone();</w:t>
      </w:r>
    </w:p>
    <w:p>
      <w:pPr>
        <w:spacing w:before="0" w:after="0" w:line="240" w:lineRule="auto"/>
        <w:ind w:left="144"/>
      </w:pPr>
      <w:r>
        <w:rPr>
          <w:rFonts w:ascii="Consolas" w:hAnsi="Consolas" w:eastAsia="Consolas"/>
          <w:sz w:val="14"/>
        </w:rPr>
        <w: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&lt;summary&gt; The stations for a given building.</w:t>
      </w:r>
    </w:p>
    <w:p>
      <w:pPr>
        <w:spacing w:before="0" w:after="0" w:line="240" w:lineRule="auto"/>
        <w:ind w:left="144"/>
      </w:pPr>
      <w:r>
        <w:rPr>
          <w:rFonts w:ascii="Consolas" w:hAnsi="Consolas" w:eastAsia="Consolas"/>
          <w:sz w:val="14"/>
        </w:rPr>
        <w:t>public static partial class MuseumStations</w:t>
      </w:r>
    </w:p>
    <w:p>
      <w:pPr>
        <w:spacing w:before="0" w:after="0" w:line="240" w:lineRule="auto"/>
        <w:ind w:left="144"/>
      </w:pPr>
      <w:r>
        <w:rPr>
          <w:rFonts w:ascii="Consolas" w:hAnsi="Consolas" w:eastAsia="Consolas"/>
          <w:sz w:val="14"/>
        </w:rPr>
        <w:t>{</w:t>
      </w:r>
    </w:p>
    <w:p>
      <w:pPr>
        <w:spacing w:before="0" w:after="0" w:line="240" w:lineRule="auto"/>
        <w:ind w:left="144"/>
      </w:pPr>
      <w:r>
        <w:rPr>
          <w:rFonts w:ascii="Consolas" w:hAnsi="Consolas" w:eastAsia="Consolas"/>
          <w:sz w:val="14"/>
        </w:rPr>
        <w:t xml:space="preserve">    public static readonly MuseumStation[] Sala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new MuseumStation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stationId = "sala-sofa",</w:t>
      </w:r>
    </w:p>
    <w:p>
      <w:pPr>
        <w:spacing w:before="0" w:after="0" w:line="240" w:lineRule="auto"/>
        <w:ind w:left="144"/>
      </w:pPr>
      <w:r>
        <w:rPr>
          <w:rFonts w:ascii="Consolas" w:hAnsi="Consolas" w:eastAsia="Consolas"/>
          <w:sz w:val="14"/>
        </w:rPr>
        <w:t xml:space="preserve">            stationName = "Pagkakatatag, 1956",</w:t>
      </w:r>
    </w:p>
    <w:p>
      <w:pPr>
        <w:spacing w:before="0" w:after="0" w:line="240" w:lineRule="auto"/>
        <w:ind w:left="144"/>
      </w:pPr>
      <w:r>
        <w:rPr>
          <w:rFonts w:ascii="Consolas" w:hAnsi="Consolas" w:eastAsia="Consolas"/>
          <w:sz w:val="14"/>
        </w:rPr>
        <w:t xml:space="preserve">            subtitle = "3 ng 4",</w:t>
      </w:r>
    </w:p>
    <w:p>
      <w:pPr>
        <w:spacing w:before="0" w:after="0" w:line="240" w:lineRule="auto"/>
        <w:ind w:left="144"/>
      </w:pPr>
      <w:r>
        <w:rPr>
          <w:rFonts w:ascii="Consolas" w:hAnsi="Consolas" w:eastAsia="Consolas"/>
          <w:sz w:val="14"/>
        </w:rPr>
        <w:t xml:space="preserve">            position = new Vector3(-0.700f, -0.862f, 3.072f),</w:t>
      </w:r>
    </w:p>
    <w:p>
      <w:pPr>
        <w:spacing w:before="0" w:after="0" w:line="240" w:lineRule="auto"/>
        <w:ind w:left="144"/>
      </w:pPr>
      <w:r>
        <w:rPr>
          <w:rFonts w:ascii="Consolas" w:hAnsi="Consolas" w:eastAsia="Consolas"/>
          <w:sz w:val="14"/>
        </w:rPr>
        <w:t xml:space="preserve">            triggerRadius = 2.0f,</w:t>
      </w:r>
    </w:p>
    <w:p>
      <w:pPr>
        <w:spacing w:before="0" w:after="0" w:line="240" w:lineRule="auto"/>
        <w:ind w:left="144"/>
      </w:pPr>
      <w:r>
        <w:rPr>
          <w:rFonts w:ascii="Consolas" w:hAnsi="Consolas" w:eastAsia="Consolas"/>
          <w:sz w:val="14"/>
        </w:rPr>
        <w:t xml:space="preserve">            image = "station-sofa",</w:t>
      </w:r>
    </w:p>
    <w:p>
      <w:pPr>
        <w:spacing w:before="0" w:after="0" w:line="240" w:lineRule="auto"/>
        <w:ind w:left="144"/>
      </w:pPr>
      <w:r>
        <w:rPr>
          <w:rFonts w:ascii="Consolas" w:hAnsi="Consolas" w:eastAsia="Consolas"/>
          <w:sz w:val="14"/>
        </w:rPr>
        <w:t xml:space="preserve">            shortDescription = "Pindutin upang basahin",</w:t>
      </w:r>
    </w:p>
    <w:p>
      <w:pPr>
        <w:spacing w:before="0" w:after="0" w:line="240" w:lineRule="auto"/>
        <w:ind w:left="144"/>
      </w:pPr>
      <w:r>
        <w:rPr>
          <w:rFonts w:ascii="Consolas" w:hAnsi="Consolas" w:eastAsia="Consolas"/>
          <w:sz w:val="14"/>
        </w:rPr>
        <w:t xml:space="preserve">            detailedDescription = "",</w:t>
      </w:r>
    </w:p>
    <w:p>
      <w:pPr>
        <w:spacing w:before="0" w:after="0" w:line="240" w:lineRule="auto"/>
        <w:ind w:left="144"/>
      </w:pPr>
      <w:r>
        <w:rPr>
          <w:rFonts w:ascii="Consolas" w:hAnsi="Consolas" w:eastAsia="Consolas"/>
          <w:sz w:val="14"/>
        </w:rPr>
        <w:t xml:space="preserve">            nextStationId = "sala-alak",</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new MuseumStation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stationId = "sala-santo-nino",</w:t>
      </w:r>
    </w:p>
    <w:p>
      <w:pPr>
        <w:spacing w:before="0" w:after="0" w:line="240" w:lineRule="auto"/>
        <w:ind w:left="144"/>
      </w:pPr>
      <w:r>
        <w:rPr>
          <w:rFonts w:ascii="Consolas" w:hAnsi="Consolas" w:eastAsia="Consolas"/>
          <w:sz w:val="14"/>
        </w:rPr>
        <w:t xml:space="preserve">            stationName = "Ang Kapilya, 1951",</w:t>
      </w:r>
    </w:p>
    <w:p>
      <w:pPr>
        <w:spacing w:before="0" w:after="0" w:line="240" w:lineRule="auto"/>
        <w:ind w:left="144"/>
      </w:pPr>
      <w:r>
        <w:rPr>
          <w:rFonts w:ascii="Consolas" w:hAnsi="Consolas" w:eastAsia="Consolas"/>
          <w:sz w:val="14"/>
        </w:rPr>
        <w:t xml:space="preserve">            subtitle = "1 ng 4",</w:t>
      </w:r>
    </w:p>
    <w:p>
      <w:pPr>
        <w:spacing w:before="0" w:after="0" w:line="240" w:lineRule="auto"/>
        <w:ind w:left="144"/>
      </w:pPr>
      <w:r>
        <w:rPr>
          <w:rFonts w:ascii="Consolas" w:hAnsi="Consolas" w:eastAsia="Consolas"/>
          <w:sz w:val="14"/>
        </w:rPr>
        <w:t xml:space="preserve">            position = new Vector3(0.605f, -0.583f, 1.202f),</w:t>
      </w:r>
    </w:p>
    <w:p>
      <w:pPr>
        <w:spacing w:before="0" w:after="0" w:line="240" w:lineRule="auto"/>
        <w:ind w:left="144"/>
      </w:pPr>
      <w:r>
        <w:rPr>
          <w:rFonts w:ascii="Consolas" w:hAnsi="Consolas" w:eastAsia="Consolas"/>
          <w:sz w:val="14"/>
        </w:rPr>
        <w:t xml:space="preserve">            triggerRadius = 2.0f,</w:t>
      </w:r>
    </w:p>
    <w:p>
      <w:pPr>
        <w:spacing w:before="0" w:after="0" w:line="240" w:lineRule="auto"/>
        <w:ind w:left="144"/>
      </w:pPr>
      <w:r>
        <w:rPr>
          <w:rFonts w:ascii="Consolas" w:hAnsi="Consolas" w:eastAsia="Consolas"/>
          <w:sz w:val="14"/>
        </w:rPr>
        <w:t xml:space="preserve">            image = "station-santo-nino",</w:t>
      </w:r>
    </w:p>
    <w:p>
      <w:pPr>
        <w:spacing w:before="0" w:after="0" w:line="240" w:lineRule="auto"/>
        <w:ind w:left="144"/>
      </w:pPr>
      <w:r>
        <w:rPr>
          <w:rFonts w:ascii="Consolas" w:hAnsi="Consolas" w:eastAsia="Consolas"/>
          <w:sz w:val="14"/>
        </w:rPr>
        <w:t xml:space="preserve">            // Converted from the supplied GLB by Tools/glb-to-obj.py, which also moved it: the file had its base 20.6 m…</w:t>
      </w:r>
    </w:p>
    <w:p>
      <w:pPr>
        <w:spacing w:before="0" w:after="0" w:line="240" w:lineRule="auto"/>
        <w:ind w:left="144"/>
      </w:pPr>
      <w:r>
        <w:rPr>
          <w:rFonts w:ascii="Consolas" w:hAnsi="Consolas" w:eastAsia="Consolas"/>
          <w:sz w:val="14"/>
        </w:rPr>
        <w:t xml:space="preserve">            model = "st-cyril",</w:t>
      </w:r>
    </w:p>
    <w:p>
      <w:pPr>
        <w:spacing w:before="0" w:after="0" w:line="240" w:lineRule="auto"/>
        <w:ind w:left="144"/>
      </w:pPr>
      <w:r>
        <w:rPr>
          <w:rFonts w:ascii="Consolas" w:hAnsi="Consolas" w:eastAsia="Consolas"/>
          <w:sz w:val="14"/>
        </w:rPr>
        <w:t xml:space="preserve">            modelScale = 1f,</w:t>
      </w:r>
    </w:p>
    <w:p>
      <w:pPr>
        <w:spacing w:before="0" w:after="0" w:line="240" w:lineRule="auto"/>
        <w:ind w:left="144"/>
      </w:pPr>
      <w:r>
        <w:rPr>
          <w:rFonts w:ascii="Consolas" w:hAnsi="Consolas" w:eastAsia="Consolas"/>
          <w:sz w:val="14"/>
        </w:rPr>
        <w:t xml:space="preserve">            // 0.7 m to one side, so it stands NEXT to the Santo Nino rather</w:t>
      </w:r>
    </w:p>
    <w:p>
      <w:pPr>
        <w:spacing w:before="0" w:after="0" w:line="240" w:lineRule="auto"/>
        <w:ind w:left="144"/>
      </w:pPr>
      <w:r>
        <w:rPr>
          <w:rFonts w:ascii="Consolas" w:hAnsi="Consolas" w:eastAsia="Consolas"/>
          <w:sz w:val="14"/>
        </w:rPr>
        <w:t xml:space="preserve">            // than inside it. Life-size already - 0.84 x 2.08 x 0.86 m.</w:t>
      </w:r>
    </w:p>
    <w:p>
      <w:pPr>
        <w:spacing w:before="0" w:after="0" w:line="240" w:lineRule="auto"/>
        <w:ind w:left="144"/>
      </w:pPr>
      <w:r>
        <w:rPr>
          <w:rFonts w:ascii="Consolas" w:hAnsi="Consolas" w:eastAsia="Consolas"/>
          <w:sz w:val="14"/>
        </w:rPr>
        <w:t xml:space="preserve">            modelOffset = new Vector3(0.7f, 0f, 0f),</w:t>
      </w:r>
    </w:p>
    <w:p>
      <w:pPr>
        <w:spacing w:before="0" w:after="0" w:line="240" w:lineRule="auto"/>
        <w:ind w:left="144"/>
      </w:pPr>
      <w:r>
        <w:rPr>
          <w:rFonts w:ascii="Consolas" w:hAnsi="Consolas" w:eastAsia="Consolas"/>
          <w:sz w:val="14"/>
        </w:rPr>
        <w:t xml:space="preserve">            shortDescription = "Pindutin upang basahin",</w:t>
      </w:r>
    </w:p>
    <w:p>
      <w:pPr>
        <w:spacing w:before="0" w:after="0" w:line="240" w:lineRule="auto"/>
        <w:ind w:left="144"/>
      </w:pPr>
      <w:r>
        <w:rPr>
          <w:rFonts w:ascii="Consolas" w:hAnsi="Consolas" w:eastAsia="Consolas"/>
          <w:sz w:val="14"/>
        </w:rPr>
        <w:t xml:space="preserve">            detailedDescription = "",</w:t>
      </w:r>
    </w:p>
    <w:p>
      <w:pPr>
        <w:spacing w:before="0" w:after="0" w:line="240" w:lineRule="auto"/>
        <w:ind w:left="144"/>
      </w:pPr>
      <w:r>
        <w:rPr>
          <w:rFonts w:ascii="Consolas" w:hAnsi="Consolas" w:eastAsia="Consolas"/>
          <w:sz w:val="14"/>
        </w:rPr>
        <w:t xml:space="preserve">            nextStationId = "sala-tv",</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new MuseumStation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stationId = "sala-alak",</w:t>
      </w:r>
    </w:p>
    <w:p>
      <w:pPr>
        <w:spacing w:before="0" w:after="0" w:line="240" w:lineRule="auto"/>
        <w:ind w:left="144"/>
      </w:pPr>
      <w:r>
        <w:rPr>
          <w:rFonts w:ascii="Consolas" w:hAnsi="Consolas" w:eastAsia="Consolas"/>
          <w:sz w:val="14"/>
        </w:rPr>
        <w:t xml:space="preserve">            stationName = "Ang Parokya, 1956",</w:t>
      </w:r>
    </w:p>
    <w:p>
      <w:pPr>
        <w:spacing w:before="0" w:after="0" w:line="240" w:lineRule="auto"/>
        <w:ind w:left="144"/>
      </w:pPr>
      <w:r>
        <w:rPr>
          <w:rFonts w:ascii="Consolas" w:hAnsi="Consolas" w:eastAsia="Consolas"/>
          <w:sz w:val="14"/>
        </w:rPr>
        <w:t xml:space="preserve">            subtitle = "4 ng 4",</w:t>
      </w:r>
    </w:p>
    <w:p>
      <w:pPr>
        <w:spacing w:before="0" w:after="0" w:line="240" w:lineRule="auto"/>
        <w:ind w:left="144"/>
      </w:pPr>
      <w:r>
        <w:rPr>
          <w:rFonts w:ascii="Consolas" w:hAnsi="Consolas" w:eastAsia="Consolas"/>
          <w:sz w:val="14"/>
        </w:rPr>
        <w:t xml:space="preserve">            position = new Vector3(-0.041f, -0.357f, 5.472f),</w:t>
      </w:r>
    </w:p>
    <w:p>
      <w:pPr>
        <w:spacing w:before="0" w:after="0" w:line="240" w:lineRule="auto"/>
        <w:ind w:left="144"/>
      </w:pPr>
      <w:r>
        <w:rPr>
          <w:rFonts w:ascii="Consolas" w:hAnsi="Consolas" w:eastAsia="Consolas"/>
          <w:sz w:val="14"/>
        </w:rPr>
        <w:t xml:space="preserve">            triggerRadius = 2.0f,</w:t>
      </w:r>
    </w:p>
    <w:p>
      <w:pPr>
        <w:spacing w:before="0" w:after="0" w:line="240" w:lineRule="auto"/>
        <w:ind w:left="144"/>
      </w:pPr>
      <w:r>
        <w:rPr>
          <w:rFonts w:ascii="Consolas" w:hAnsi="Consolas" w:eastAsia="Consolas"/>
          <w:sz w:val="14"/>
        </w:rPr>
        <w:t xml:space="preserve">            image = "station-shelf",</w:t>
      </w:r>
    </w:p>
    <w:p>
      <w:pPr>
        <w:spacing w:before="0" w:after="0" w:line="240" w:lineRule="auto"/>
        <w:ind w:left="144"/>
      </w:pPr>
      <w:r>
        <w:rPr>
          <w:rFonts w:ascii="Consolas" w:hAnsi="Consolas" w:eastAsia="Consolas"/>
          <w:sz w:val="14"/>
        </w:rPr>
        <w:t xml:space="preserve">            shortDescription = "Pindutin upang basahin",</w:t>
      </w:r>
    </w:p>
    <w:p>
      <w:pPr>
        <w:spacing w:before="0" w:after="0" w:line="240" w:lineRule="auto"/>
        <w:ind w:left="144"/>
      </w:pPr>
      <w:r>
        <w:rPr>
          <w:rFonts w:ascii="Consolas" w:hAnsi="Consolas" w:eastAsia="Consolas"/>
          <w:sz w:val="14"/>
        </w:rPr>
        <w:t xml:space="preserve">            detailedDescription = "",</w:t>
      </w:r>
    </w:p>
    <w:p>
      <w:pPr>
        <w:spacing w:before="0" w:after="0" w:line="240" w:lineRule="auto"/>
        <w:ind w:left="144"/>
      </w:pPr>
      <w:r>
        <w:rPr>
          <w:rFonts w:ascii="Consolas" w:hAnsi="Consolas" w:eastAsia="Consolas"/>
          <w:sz w:val="14"/>
        </w:rPr>
        <w:t xml:space="preserve">            nextStationId =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new MuseumStation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stationId = "sala-tv",</w:t>
      </w:r>
    </w:p>
    <w:p>
      <w:pPr>
        <w:spacing w:before="0" w:after="0" w:line="240" w:lineRule="auto"/>
        <w:ind w:left="144"/>
      </w:pPr>
      <w:r>
        <w:rPr>
          <w:rFonts w:ascii="Consolas" w:hAnsi="Consolas" w:eastAsia="Consolas"/>
          <w:sz w:val="14"/>
        </w:rPr>
        <w:t xml:space="preserve">            stationName = "Pd. Albert Klaeser",</w:t>
      </w:r>
    </w:p>
    <w:p>
      <w:pPr>
        <w:spacing w:before="0" w:after="0" w:line="240" w:lineRule="auto"/>
        <w:ind w:left="144"/>
      </w:pPr>
      <w:r>
        <w:rPr>
          <w:rFonts w:ascii="Consolas" w:hAnsi="Consolas" w:eastAsia="Consolas"/>
          <w:sz w:val="14"/>
        </w:rPr>
        <w:t xml:space="preserve">            subtitle = "2 ng 4",</w:t>
      </w:r>
    </w:p>
    <w:p>
      <w:pPr>
        <w:spacing w:before="0" w:after="0" w:line="240" w:lineRule="auto"/>
        <w:ind w:left="144"/>
      </w:pPr>
      <w:r>
        <w:rPr>
          <w:rFonts w:ascii="Consolas" w:hAnsi="Consolas" w:eastAsia="Consolas"/>
          <w:sz w:val="14"/>
        </w:rPr>
        <w:t xml:space="preserve">            position = new Vector3(-2.761f, -0.587f, 4.187f),</w:t>
      </w:r>
    </w:p>
    <w:p>
      <w:pPr>
        <w:spacing w:before="0" w:after="0" w:line="240" w:lineRule="auto"/>
        <w:ind w:left="144"/>
      </w:pPr>
      <w:r>
        <w:rPr>
          <w:rFonts w:ascii="Consolas" w:hAnsi="Consolas" w:eastAsia="Consolas"/>
          <w:sz w:val="14"/>
        </w:rPr>
        <w:t xml:space="preserve">            triggerRadius = 2.0f,</w:t>
      </w:r>
    </w:p>
    <w:p>
      <w:pPr>
        <w:spacing w:before="0" w:after="0" w:line="240" w:lineRule="auto"/>
        <w:ind w:left="144"/>
      </w:pPr>
      <w:r>
        <w:rPr>
          <w:rFonts w:ascii="Consolas" w:hAnsi="Consolas" w:eastAsia="Consolas"/>
          <w:sz w:val="14"/>
        </w:rPr>
        <w:t xml:space="preserve">            image = "station-tv",</w:t>
      </w:r>
    </w:p>
    <w:p>
      <w:pPr>
        <w:spacing w:before="0" w:after="0" w:line="240" w:lineRule="auto"/>
        <w:ind w:left="144"/>
      </w:pPr>
      <w:r>
        <w:rPr>
          <w:rFonts w:ascii="Consolas" w:hAnsi="Consolas" w:eastAsia="Consolas"/>
          <w:sz w:val="14"/>
        </w:rPr>
        <w:t xml:space="preserve">            shortDescription = "Pindutin upang basahin",</w:t>
      </w:r>
    </w:p>
    <w:p>
      <w:pPr>
        <w:spacing w:before="0" w:after="0" w:line="240" w:lineRule="auto"/>
        <w:ind w:left="144"/>
      </w:pPr>
      <w:r>
        <w:rPr>
          <w:rFonts w:ascii="Consolas" w:hAnsi="Consolas" w:eastAsia="Consolas"/>
          <w:sz w:val="14"/>
        </w:rPr>
        <w:t xml:space="preserve">            detailedDescription = "",</w:t>
      </w:r>
    </w:p>
    <w:p>
      <w:pPr>
        <w:spacing w:before="0" w:after="0" w:line="240" w:lineRule="auto"/>
        <w:ind w:left="144"/>
      </w:pPr>
      <w:r>
        <w:rPr>
          <w:rFonts w:ascii="Consolas" w:hAnsi="Consolas" w:eastAsia="Consolas"/>
          <w:sz w:val="14"/>
        </w:rPr>
        <w:t xml:space="preserve">            nextStationId = "sala-sofa",</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w:t>
      </w:r>
    </w:p>
    <w:p>
      <w:pPr>
        <w:spacing w:before="0" w:after="0" w:line="240" w:lineRule="auto"/>
        <w:ind w:left="144"/>
      </w:pPr>
      <w:r>
        <w:rPr>
          <w:rFonts w:ascii="Consolas" w:hAnsi="Consolas" w:eastAsia="Consolas"/>
          <w:sz w:val="14"/>
        </w:rPr>
        <w:t xml:space="preserve"> </w:t>
      </w:r>
    </w:p>
    <w:p/>
    <w:p>
      <w:r>
        <w:br w:type="page"/>
      </w:r>
    </w:p>
    <w:p>
      <w:pPr>
        <w:pStyle w:val="Heading2"/>
      </w:pPr>
      <w:r>
        <w:t>SRC-28  ArFlowUI.cs</w:t>
      </w:r>
    </w:p>
    <w:p>
      <w:r>
        <w:rPr>
          <w:i/>
          <w:sz w:val="18"/>
        </w:rPr>
        <w:t>File: SanctiWalkAR/Assets/Scripts/ArFlowUI.cs    •    extract    •    1423 lines in full</w:t>
      </w:r>
    </w:p>
    <w:p>
      <w:r>
        <w:rPr>
          <w:b/>
          <w:sz w:val="20"/>
        </w:rPr>
        <w:t xml:space="preserve">What this code does: </w:t>
      </w:r>
      <w:r>
        <w:rPr>
          <w:sz w:val="20"/>
        </w:rPr>
        <w:t>The welcome, and reading a station aloud as the visitor arrives.</w:t>
      </w:r>
    </w:p>
    <w:p>
      <w:r>
        <w:rPr>
          <w:b/>
          <w:sz w:val="18"/>
        </w:rPr>
        <w:t>Lines 631–641 of ArFlowUI.cs</w:t>
      </w:r>
    </w:p>
    <w:p>
      <w:pPr>
        <w:spacing w:before="0" w:after="0" w:line="240" w:lineRule="auto"/>
        <w:ind w:left="144"/>
      </w:pPr>
      <w:r>
        <w:rPr>
          <w:rFonts w:ascii="Consolas" w:hAnsi="Consolas" w:eastAsia="Consolas"/>
          <w:sz w:val="14"/>
        </w:rPr>
        <w:t xml:space="preserve">    void Greet()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(m_Greeted) return;</w:t>
      </w:r>
    </w:p>
    <w:p>
      <w:pPr>
        <w:spacing w:before="0" w:after="0" w:line="240" w:lineRule="auto"/>
        <w:ind w:left="144"/>
      </w:pPr>
      <w:r>
        <w:rPr>
          <w:rFonts w:ascii="Consolas" w:hAnsi="Consolas" w:eastAsia="Consolas"/>
          <w:sz w:val="14"/>
        </w:rPr>
        <w:t xml:space="preserve">        if (m_Tutorial != null &amp;&amp; m_Tutorial.activeSelf) return;</w:t>
      </w:r>
    </w:p>
    <w:p>
      <w:pPr>
        <w:spacing w:before="0" w:after="0" w:line="240" w:lineRule="auto"/>
        <w:ind w:left="144"/>
      </w:pPr>
      <w:r>
        <w:rPr>
          <w:rFonts w:ascii="Consolas" w:hAnsi="Consolas" w:eastAsia="Consolas"/>
          <w:sz w:val="14"/>
        </w:rPr>
        <w:t xml:space="preserve">        if (m_Screen != Screen.Explore) return;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m_Greeted = true;</w:t>
      </w:r>
    </w:p>
    <w:p>
      <w:pPr>
        <w:spacing w:before="0" w:after="0" w:line="240" w:lineRule="auto"/>
        <w:ind w:left="144"/>
      </w:pPr>
      <w:r>
        <w:rPr>
          <w:rFonts w:ascii="Consolas" w:hAnsi="Consolas" w:eastAsia="Consolas"/>
          <w:sz w:val="14"/>
        </w:rPr>
        <w:t xml:space="preserve">        m_GreetingSpeaking = true;</w:t>
      </w:r>
    </w:p>
    <w:p>
      <w:pPr>
        <w:spacing w:before="0" w:after="0" w:line="240" w:lineRule="auto"/>
        <w:ind w:left="144"/>
      </w:pPr>
      <w:r>
        <w:rPr>
          <w:rFonts w:ascii="Consolas" w:hAnsi="Consolas" w:eastAsia="Consolas"/>
          <w:sz w:val="14"/>
        </w:rPr>
        <w:t xml:space="preserve">        DeviceSpeech.Speak(WelcomeLine(), AppLanguage.Current);</w:t>
      </w:r>
    </w:p>
    <w:p>
      <w:pPr>
        <w:spacing w:before="0" w:after="0" w:line="240" w:lineRule="auto"/>
        <w:ind w:left="144"/>
      </w:pPr>
      <w:r>
        <w:rPr>
          <w:rFonts w:ascii="Consolas" w:hAnsi="Consolas" w:eastAsia="Consolas"/>
          <w:sz w:val="14"/>
        </w:rPr>
        <w:t xml:space="preserve">        SetSpeakerPlaying(true);</w:t>
      </w:r>
    </w:p>
    <w:p>
      <w:pPr>
        <w:spacing w:before="0" w:after="0" w:line="240" w:lineRule="auto"/>
        <w:ind w:left="144"/>
      </w:pPr>
      <w:r>
        <w:rPr>
          <w:rFonts w:ascii="Consolas" w:hAnsi="Consolas" w:eastAsia="Consolas"/>
          <w:sz w:val="14"/>
        </w:rPr>
        <w:t xml:space="preserve">    }</w:t>
      </w:r>
    </w:p>
    <w:p/>
    <w:p>
      <w:r>
        <w:rPr>
          <w:b/>
          <w:sz w:val="18"/>
        </w:rPr>
        <w:t>Lines 1139–1181 of ArFlowUI.cs</w:t>
      </w:r>
    </w:p>
    <w:p>
      <w:pPr>
        <w:spacing w:before="0" w:after="0" w:line="240" w:lineRule="auto"/>
        <w:ind w:left="144"/>
      </w:pPr>
      <w:r>
        <w:rPr>
          <w:rFonts w:ascii="Consolas" w:hAnsi="Consolas" w:eastAsia="Consolas"/>
          <w:sz w:val="14"/>
        </w:rPr>
        <w:t xml:space="preserve">    void AutoNarrate()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Not over the tutorial: the visitor is reading, and the phone</w:t>
      </w:r>
    </w:p>
    <w:p>
      <w:pPr>
        <w:spacing w:before="0" w:after="0" w:line="240" w:lineRule="auto"/>
        <w:ind w:left="144"/>
      </w:pPr>
      <w:r>
        <w:rPr>
          <w:rFonts w:ascii="Consolas" w:hAnsi="Consolas" w:eastAsia="Consolas"/>
          <w:sz w:val="14"/>
        </w:rPr>
        <w:t xml:space="preserve">        // talking over it would be two instructions at once.</w:t>
      </w:r>
    </w:p>
    <w:p>
      <w:pPr>
        <w:spacing w:before="0" w:after="0" w:line="240" w:lineRule="auto"/>
        <w:ind w:left="144"/>
      </w:pPr>
      <w:r>
        <w:rPr>
          <w:rFonts w:ascii="Consolas" w:hAnsi="Consolas" w:eastAsia="Consolas"/>
          <w:sz w:val="14"/>
        </w:rPr>
        <w:t xml:space="preserve">        if (m_Tutorial != null &amp;&amp; m_Tutorial.activeSelf) return;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Nor over the welcome. See m_GreetingSpeaking.</w:t>
      </w:r>
    </w:p>
    <w:p>
      <w:pPr>
        <w:spacing w:before="0" w:after="0" w:line="240" w:lineRule="auto"/>
        <w:ind w:left="144"/>
      </w:pPr>
      <w:r>
        <w:rPr>
          <w:rFonts w:ascii="Consolas" w:hAnsi="Consolas" w:eastAsia="Consolas"/>
          <w:sz w:val="14"/>
        </w:rPr>
        <w:t xml:space="preserve">        if (m_GreetingSpeaking)</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Pending as well as speaking.</w:t>
      </w:r>
    </w:p>
    <w:p>
      <w:pPr>
        <w:spacing w:before="0" w:after="0" w:line="240" w:lineRule="auto"/>
        <w:ind w:left="144"/>
      </w:pPr>
      <w:r>
        <w:rPr>
          <w:rFonts w:ascii="Consolas" w:hAnsi="Consolas" w:eastAsia="Consolas"/>
          <w:sz w:val="14"/>
        </w:rPr>
        <w:t xml:space="preserve">            if (DeviceSpeech.IsSpeaking() || DeviceSpeech.Pending) return;</w:t>
      </w:r>
    </w:p>
    <w:p>
      <w:pPr>
        <w:spacing w:before="0" w:after="0" w:line="240" w:lineRule="auto"/>
        <w:ind w:left="144"/>
      </w:pPr>
      <w:r>
        <w:rPr>
          <w:rFonts w:ascii="Consolas" w:hAnsi="Consolas" w:eastAsia="Consolas"/>
          <w:sz w:val="14"/>
        </w:rPr>
        <w:t xml:space="preserve">            m_GreetingSpeaking = false;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var st = m_Host.NearestStation();</w:t>
      </w:r>
    </w:p>
    <w:p>
      <w:pPr>
        <w:spacing w:before="0" w:after="0" w:line="240" w:lineRule="auto"/>
        <w:ind w:left="144"/>
      </w:pPr>
      <w:r>
        <w:rPr>
          <w:rFonts w:ascii="Consolas" w:hAnsi="Consolas" w:eastAsia="Consolas"/>
          <w:sz w:val="14"/>
        </w:rPr>
        <w:t xml:space="preserve">        if (st == null) return;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(st.stationId == m_SpokenStationId)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m_PendingStationId = null;</w:t>
      </w:r>
    </w:p>
    <w:p>
      <w:pPr>
        <w:spacing w:before="0" w:after="0" w:line="240" w:lineRule="auto"/>
        <w:ind w:left="144"/>
      </w:pPr>
      <w:r>
        <w:rPr>
          <w:rFonts w:ascii="Consolas" w:hAnsi="Consolas" w:eastAsia="Consolas"/>
          <w:sz w:val="14"/>
        </w:rPr>
        <w:t xml:space="preserve">            return;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(st.stationId != m_PendingStationId)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m_PendingStationId = st.stationId;</w:t>
      </w:r>
    </w:p>
    <w:p>
      <w:pPr>
        <w:spacing w:before="0" w:after="0" w:line="240" w:lineRule="auto"/>
        <w:ind w:left="144"/>
      </w:pPr>
      <w:r>
        <w:rPr>
          <w:rFonts w:ascii="Consolas" w:hAnsi="Consolas" w:eastAsia="Consolas"/>
          <w:sz w:val="14"/>
        </w:rPr>
        <w:t xml:space="preserve">            m_PendingSince = Time.unscaledTime;</w:t>
      </w:r>
    </w:p>
    <w:p>
      <w:pPr>
        <w:spacing w:before="0" w:after="0" w:line="240" w:lineRule="auto"/>
        <w:ind w:left="144"/>
      </w:pPr>
      <w:r>
        <w:rPr>
          <w:rFonts w:ascii="Consolas" w:hAnsi="Consolas" w:eastAsia="Consolas"/>
          <w:sz w:val="14"/>
        </w:rPr>
        <w:t xml:space="preserve">            return;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(Time.unscaledTime - m_PendingSince &lt; NarrationDwellSeconds) return;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m_SpokenStationId = st.stationId;</w:t>
      </w:r>
    </w:p>
    <w:p>
      <w:pPr>
        <w:spacing w:before="0" w:after="0" w:line="240" w:lineRule="auto"/>
        <w:ind w:left="144"/>
      </w:pPr>
      <w:r>
        <w:rPr>
          <w:rFonts w:ascii="Consolas" w:hAnsi="Consolas" w:eastAsia="Consolas"/>
          <w:sz w:val="14"/>
        </w:rPr>
        <w:t xml:space="preserve">        m_PendingStationId = null;</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m_GreetingSpeaking = false;</w:t>
      </w:r>
    </w:p>
    <w:p>
      <w:pPr>
        <w:spacing w:before="0" w:after="0" w:line="240" w:lineRule="auto"/>
        <w:ind w:left="144"/>
      </w:pPr>
      <w:r>
        <w:rPr>
          <w:rFonts w:ascii="Consolas" w:hAnsi="Consolas" w:eastAsia="Consolas"/>
          <w:sz w:val="14"/>
        </w:rPr>
        <w:t xml:space="preserve">        DeviceSpeech.Stop();</w:t>
      </w:r>
    </w:p>
    <w:p>
      <w:pPr>
        <w:spacing w:before="0" w:after="0" w:line="240" w:lineRule="auto"/>
        <w:ind w:left="144"/>
      </w:pPr>
      <w:r>
        <w:rPr>
          <w:rFonts w:ascii="Consolas" w:hAnsi="Consolas" w:eastAsia="Consolas"/>
          <w:sz w:val="14"/>
        </w:rPr>
        <w:t xml:space="preserve">        DeviceSpeech.Speak(st.Narration, AppLanguage.Current);</w:t>
      </w:r>
    </w:p>
    <w:p>
      <w:pPr>
        <w:spacing w:before="0" w:after="0" w:line="240" w:lineRule="auto"/>
        <w:ind w:left="144"/>
      </w:pPr>
      <w:r>
        <w:rPr>
          <w:rFonts w:ascii="Consolas" w:hAnsi="Consolas" w:eastAsia="Consolas"/>
          <w:sz w:val="14"/>
        </w:rPr>
        <w:t xml:space="preserve">        SetSpeakerPlaying(true);</w:t>
      </w:r>
    </w:p>
    <w:p>
      <w:pPr>
        <w:spacing w:before="0" w:after="0" w:line="240" w:lineRule="auto"/>
        <w:ind w:left="144"/>
      </w:pPr>
      <w:r>
        <w:rPr>
          <w:rFonts w:ascii="Consolas" w:hAnsi="Consolas" w:eastAsia="Consolas"/>
          <w:sz w:val="14"/>
        </w:rPr>
        <w:t xml:space="preserve">    }</w:t>
      </w:r>
    </w:p>
    <w:p/>
    <w:p>
      <w:r>
        <w:rPr>
          <w:b/>
          <w:sz w:val="18"/>
        </w:rPr>
        <w:t>Lines 1186–1207 of ArFlowUI.cs</w:t>
      </w:r>
    </w:p>
    <w:p>
      <w:pPr>
        <w:spacing w:before="0" w:after="0" w:line="240" w:lineRule="auto"/>
        <w:ind w:left="144"/>
      </w:pPr>
      <w:r>
        <w:rPr>
          <w:rFonts w:ascii="Consolas" w:hAnsi="Consolas" w:eastAsia="Consolas"/>
          <w:sz w:val="14"/>
        </w:rPr>
        <w:t xml:space="preserve">    void SpeakCurrent()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(DeviceSpeech.IsSpeaking())</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DeviceSpeech.Stop();</w:t>
      </w:r>
    </w:p>
    <w:p>
      <w:pPr>
        <w:spacing w:before="0" w:after="0" w:line="240" w:lineRule="auto"/>
        <w:ind w:left="144"/>
      </w:pPr>
      <w:r>
        <w:rPr>
          <w:rFonts w:ascii="Consolas" w:hAnsi="Consolas" w:eastAsia="Consolas"/>
          <w:sz w:val="14"/>
        </w:rPr>
        <w:t xml:space="preserve">            SetSpeakerPlaying(false);</w:t>
      </w:r>
    </w:p>
    <w:p>
      <w:pPr>
        <w:spacing w:before="0" w:after="0" w:line="240" w:lineRule="auto"/>
        <w:ind w:left="144"/>
      </w:pPr>
      <w:r>
        <w:rPr>
          <w:rFonts w:ascii="Consolas" w:hAnsi="Consolas" w:eastAsia="Consolas"/>
          <w:sz w:val="14"/>
        </w:rPr>
        <w:t xml:space="preserve">            // Silencing it counts as having heard this one, or AutoNarrate</w:t>
      </w:r>
    </w:p>
    <w:p>
      <w:pPr>
        <w:spacing w:before="0" w:after="0" w:line="240" w:lineRule="auto"/>
        <w:ind w:left="144"/>
      </w:pPr>
      <w:r>
        <w:rPr>
          <w:rFonts w:ascii="Consolas" w:hAnsi="Consolas" w:eastAsia="Consolas"/>
          <w:sz w:val="14"/>
        </w:rPr>
        <w:t xml:space="preserve">            // would start it again on the very next frame.</w:t>
      </w:r>
    </w:p>
    <w:p>
      <w:pPr>
        <w:spacing w:before="0" w:after="0" w:line="240" w:lineRule="auto"/>
        <w:ind w:left="144"/>
      </w:pPr>
      <w:r>
        <w:rPr>
          <w:rFonts w:ascii="Consolas" w:hAnsi="Consolas" w:eastAsia="Consolas"/>
          <w:sz w:val="14"/>
        </w:rPr>
        <w:t xml:space="preserve">            var here = m_Host.NearestStation();</w:t>
      </w:r>
    </w:p>
    <w:p>
      <w:pPr>
        <w:spacing w:before="0" w:after="0" w:line="240" w:lineRule="auto"/>
        <w:ind w:left="144"/>
      </w:pPr>
      <w:r>
        <w:rPr>
          <w:rFonts w:ascii="Consolas" w:hAnsi="Consolas" w:eastAsia="Consolas"/>
          <w:sz w:val="14"/>
        </w:rPr>
        <w:t xml:space="preserve">            if (here != null) m_SpokenStationId = here.stationId;</w:t>
      </w:r>
    </w:p>
    <w:p>
      <w:pPr>
        <w:spacing w:before="0" w:after="0" w:line="240" w:lineRule="auto"/>
        <w:ind w:left="144"/>
      </w:pPr>
      <w:r>
        <w:rPr>
          <w:rFonts w:ascii="Consolas" w:hAnsi="Consolas" w:eastAsia="Consolas"/>
          <w:sz w:val="14"/>
        </w:rPr>
        <w:t xml:space="preserve">            return;</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var st = m_Host.NearestStation();</w:t>
      </w:r>
    </w:p>
    <w:p>
      <w:pPr>
        <w:spacing w:before="0" w:after="0" w:line="240" w:lineRule="auto"/>
        <w:ind w:left="144"/>
      </w:pPr>
      <w:r>
        <w:rPr>
          <w:rFonts w:ascii="Consolas" w:hAnsi="Consolas" w:eastAsia="Consolas"/>
          <w:sz w:val="14"/>
        </w:rPr>
        <w:t xml:space="preserve">        // A deliberate tap overrules the introduction; see m_GreetingSpeaking.</w:t>
      </w:r>
    </w:p>
    <w:p>
      <w:pPr>
        <w:spacing w:before="0" w:after="0" w:line="240" w:lineRule="auto"/>
        <w:ind w:left="144"/>
      </w:pPr>
      <w:r>
        <w:rPr>
          <w:rFonts w:ascii="Consolas" w:hAnsi="Consolas" w:eastAsia="Consolas"/>
          <w:sz w:val="14"/>
        </w:rPr>
        <w:t xml:space="preserve">        m_GreetingSpeaking = false;</w:t>
      </w:r>
    </w:p>
    <w:p>
      <w:pPr>
        <w:spacing w:before="0" w:after="0" w:line="240" w:lineRule="auto"/>
        <w:ind w:left="144"/>
      </w:pPr>
      <w:r>
        <w:rPr>
          <w:rFonts w:ascii="Consolas" w:hAnsi="Consolas" w:eastAsia="Consolas"/>
          <w:sz w:val="14"/>
        </w:rPr>
        <w:t xml:space="preserve">        // Before any station is in range the bar carries the welcome line</w:t>
      </w:r>
    </w:p>
    <w:p>
      <w:pPr>
        <w:spacing w:before="0" w:after="0" w:line="240" w:lineRule="auto"/>
        <w:ind w:left="144"/>
      </w:pPr>
      <w:r>
        <w:rPr>
          <w:rFonts w:ascii="Consolas" w:hAnsi="Consolas" w:eastAsia="Consolas"/>
          <w:sz w:val="14"/>
        </w:rPr>
        <w:t xml:space="preserve">        // from the mockup, so the speaker reads that instead of nothing.</w:t>
      </w:r>
    </w:p>
    <w:p>
      <w:pPr>
        <w:spacing w:before="0" w:after="0" w:line="240" w:lineRule="auto"/>
        <w:ind w:left="144"/>
      </w:pPr>
      <w:r>
        <w:rPr>
          <w:rFonts w:ascii="Consolas" w:hAnsi="Consolas" w:eastAsia="Consolas"/>
          <w:sz w:val="14"/>
        </w:rPr>
        <w:t xml:space="preserve">        var text = st != null ? st.Narration : WelcomeLine();</w:t>
      </w:r>
    </w:p>
    <w:p>
      <w:pPr>
        <w:spacing w:before="0" w:after="0" w:line="240" w:lineRule="auto"/>
        <w:ind w:left="144"/>
      </w:pPr>
      <w:r>
        <w:rPr>
          <w:rFonts w:ascii="Consolas" w:hAnsi="Consolas" w:eastAsia="Consolas"/>
          <w:sz w:val="14"/>
        </w:rPr>
        <w:t xml:space="preserve">        DeviceSpeech.Speak(text, AppLanguage.Current);</w:t>
      </w:r>
    </w:p>
    <w:p>
      <w:pPr>
        <w:spacing w:before="0" w:after="0" w:line="240" w:lineRule="auto"/>
        <w:ind w:left="144"/>
      </w:pPr>
      <w:r>
        <w:rPr>
          <w:rFonts w:ascii="Consolas" w:hAnsi="Consolas" w:eastAsia="Consolas"/>
          <w:sz w:val="14"/>
        </w:rPr>
        <w:t xml:space="preserve">        SetSpeakerPlaying(true);</w:t>
      </w:r>
    </w:p>
    <w:p>
      <w:pPr>
        <w:spacing w:before="0" w:after="0" w:line="240" w:lineRule="auto"/>
        <w:ind w:left="144"/>
      </w:pPr>
      <w:r>
        <w:rPr>
          <w:rFonts w:ascii="Consolas" w:hAnsi="Consolas" w:eastAsia="Consolas"/>
          <w:sz w:val="14"/>
        </w:rPr>
        <w:t xml:space="preserve">    }</w:t>
      </w:r>
    </w:p>
    <w:p/>
    <w:p>
      <w:r>
        <w:br w:type="page"/>
      </w:r>
    </w:p>
    <w:p>
      <w:pPr>
        <w:pStyle w:val="Heading2"/>
      </w:pPr>
      <w:r>
        <w:t>SRC-29  MultiSetVps.cs</w:t>
      </w:r>
    </w:p>
    <w:p>
      <w:r>
        <w:rPr>
          <w:i/>
          <w:sz w:val="18"/>
        </w:rPr>
        <w:t>File: SanctiWalkAR/Assets/Scripts/MultiSetVps.cs    •    extract    •    501 lines in full</w:t>
      </w:r>
    </w:p>
    <w:p>
      <w:r>
        <w:rPr>
          <w:b/>
          <w:sz w:val="20"/>
        </w:rPr>
        <w:t xml:space="preserve">What this code does: </w:t>
      </w:r>
      <w:r>
        <w:rPr>
          <w:sz w:val="20"/>
        </w:rPr>
        <w:t>Visual positioning against the parish's spatial map.</w:t>
      </w:r>
    </w:p>
    <w:p>
      <w:r>
        <w:rPr>
          <w:b/>
          <w:sz w:val="18"/>
        </w:rPr>
        <w:t>Lines 146–161 of MultiSetVps.cs</w:t>
      </w:r>
    </w:p>
    <w:p>
      <w:pPr>
        <w:spacing w:before="0" w:after="0" w:line="240" w:lineRule="auto"/>
        <w:ind w:left="144"/>
      </w:pPr>
      <w:r>
        <w:rPr>
          <w:rFonts w:ascii="Consolas" w:hAnsi="Consolas" w:eastAsia="Consolas"/>
          <w:sz w:val="14"/>
        </w:rPr>
        <w:t xml:space="preserve">    public void Bind(ARCameraManager cameraManager, Camera cam, string mapCode)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(m_CameraManager != null)</w:t>
      </w:r>
    </w:p>
    <w:p>
      <w:pPr>
        <w:spacing w:before="0" w:after="0" w:line="240" w:lineRule="auto"/>
        <w:ind w:left="144"/>
      </w:pPr>
      <w:r>
        <w:rPr>
          <w:rFonts w:ascii="Consolas" w:hAnsi="Consolas" w:eastAsia="Consolas"/>
          <w:sz w:val="14"/>
        </w:rPr>
        <w:t xml:space="preserve">            m_CameraManager.frameReceived -= OnFrameReceived;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m_CameraManager = cameraManager;</w:t>
      </w:r>
    </w:p>
    <w:p>
      <w:pPr>
        <w:spacing w:before="0" w:after="0" w:line="240" w:lineRule="auto"/>
        <w:ind w:left="144"/>
      </w:pPr>
      <w:r>
        <w:rPr>
          <w:rFonts w:ascii="Consolas" w:hAnsi="Consolas" w:eastAsia="Consolas"/>
          <w:sz w:val="14"/>
        </w:rPr>
        <w:t xml:space="preserve">        m_Camera = cam;</w:t>
      </w:r>
    </w:p>
    <w:p>
      <w:pPr>
        <w:spacing w:before="0" w:after="0" w:line="240" w:lineRule="auto"/>
        <w:ind w:left="144"/>
      </w:pPr>
      <w:r>
        <w:rPr>
          <w:rFonts w:ascii="Consolas" w:hAnsi="Consolas" w:eastAsia="Consolas"/>
          <w:sz w:val="14"/>
        </w:rPr>
        <w:t xml:space="preserve">        m_MapCode = mapCode;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 Subscribed purely so the diagnostic can say whether the image and</w:t>
      </w:r>
    </w:p>
    <w:p>
      <w:pPr>
        <w:spacing w:before="0" w:after="0" w:line="240" w:lineRule="auto"/>
        <w:ind w:left="144"/>
      </w:pPr>
      <w:r>
        <w:rPr>
          <w:rFonts w:ascii="Consolas" w:hAnsi="Consolas" w:eastAsia="Consolas"/>
          <w:sz w:val="14"/>
        </w:rPr>
        <w:t xml:space="preserve">        // the camera transform came from the same frame.</w:t>
      </w:r>
    </w:p>
    <w:p>
      <w:pPr>
        <w:spacing w:before="0" w:after="0" w:line="240" w:lineRule="auto"/>
        <w:ind w:left="144"/>
      </w:pPr>
      <w:r>
        <w:rPr>
          <w:rFonts w:ascii="Consolas" w:hAnsi="Consolas" w:eastAsia="Consolas"/>
          <w:sz w:val="14"/>
        </w:rPr>
        <w:t xml:space="preserve">        if (m_CameraManager != null)</w:t>
      </w:r>
    </w:p>
    <w:p>
      <w:pPr>
        <w:spacing w:before="0" w:after="0" w:line="240" w:lineRule="auto"/>
        <w:ind w:left="144"/>
      </w:pPr>
      <w:r>
        <w:rPr>
          <w:rFonts w:ascii="Consolas" w:hAnsi="Consolas" w:eastAsia="Consolas"/>
          <w:sz w:val="14"/>
        </w:rPr>
        <w:t xml:space="preserve">            m_CameraManager.frameReceived += OnFrameReceived;</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LoadCredentials();</w:t>
      </w:r>
    </w:p>
    <w:p>
      <w:pPr>
        <w:spacing w:before="0" w:after="0" w:line="240" w:lineRule="auto"/>
        <w:ind w:left="144"/>
      </w:pPr>
      <w:r>
        <w:rPr>
          <w:rFonts w:ascii="Consolas" w:hAnsi="Consolas" w:eastAsia="Consolas"/>
          <w:sz w:val="14"/>
        </w:rPr>
        <w:t xml:space="preserve">    }</w:t>
      </w:r>
    </w:p>
    <w:p/>
    <w:p>
      <w:r>
        <w:rPr>
          <w:b/>
          <w:sz w:val="18"/>
        </w:rPr>
        <w:t>Lines 207–211 of MultiSetVps.cs</w:t>
      </w:r>
    </w:p>
    <w:p>
      <w:pPr>
        <w:spacing w:before="0" w:after="0" w:line="240" w:lineRule="auto"/>
        <w:ind w:left="144"/>
      </w:pPr>
      <w:r>
        <w:rPr>
          <w:rFonts w:ascii="Consolas" w:hAnsi="Consolas" w:eastAsia="Consolas"/>
          <w:sz w:val="14"/>
        </w:rPr>
        <w:t xml:space="preserve">    public void Localize()</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if (Busy) return;</w:t>
      </w:r>
    </w:p>
    <w:p>
      <w:pPr>
        <w:spacing w:before="0" w:after="0" w:line="240" w:lineRule="auto"/>
        <w:ind w:left="144"/>
      </w:pPr>
      <w:r>
        <w:rPr>
          <w:rFonts w:ascii="Consolas" w:hAnsi="Consolas" w:eastAsia="Consolas"/>
          <w:sz w:val="14"/>
        </w:rPr>
        <w:t xml:space="preserve">        StartCoroutine(Run());</w:t>
      </w:r>
    </w:p>
    <w:p>
      <w:pPr>
        <w:spacing w:before="0" w:after="0" w:line="240" w:lineRule="auto"/>
        <w:ind w:left="144"/>
      </w:pPr>
      <w:r>
        <w:rPr>
          <w:rFonts w:ascii="Consolas" w:hAnsi="Consolas" w:eastAsia="Consolas"/>
          <w:sz w:val="14"/>
        </w:rPr>
        <w:t xml:space="preserve">    }</w:t>
      </w:r>
    </w:p>
    <w:p/>
    <w:p>
      <w:r>
        <w:br w:type="page"/>
      </w:r>
    </w:p>
    <w:p>
      <w:pPr>
        <w:pStyle w:val="Heading1"/>
      </w:pPr>
      <w:r>
        <w:t>11. Build, Packaging and Deployment</w:t>
      </w:r>
    </w:p>
    <w:p>
      <w:pPr>
        <w:pStyle w:val="Heading2"/>
      </w:pPr>
      <w:r>
        <w:t>SRC-30  capacitor.config.ts</w:t>
      </w:r>
    </w:p>
    <w:p>
      <w:r>
        <w:rPr>
          <w:i/>
          <w:sz w:val="18"/>
        </w:rPr>
        <w:t>File: SanctDemo/capacitor.config.ts    •    whole file    •    69 lines in full</w:t>
      </w:r>
    </w:p>
    <w:p>
      <w:r>
        <w:rPr>
          <w:b/>
          <w:sz w:val="20"/>
        </w:rPr>
        <w:t xml:space="preserve">What this code does: </w:t>
      </w:r>
      <w:r>
        <w:rPr>
          <w:sz w:val="20"/>
        </w:rPr>
        <w:t>Packaging the web application for Android.</w:t>
      </w:r>
    </w:p>
    <w:p>
      <w:pPr>
        <w:spacing w:before="0" w:after="0" w:line="240" w:lineRule="auto"/>
        <w:ind w:left="144"/>
      </w:pPr>
      <w:r>
        <w:rPr>
          <w:rFonts w:ascii="Consolas" w:hAnsi="Consolas" w:eastAsia="Consolas"/>
          <w:sz w:val="14"/>
        </w:rPr>
        <w:t>import type { CapacitorConfig } from '@capacitor/cli'</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Packages the SanctiWalk web app as a real Android application.</w:t>
      </w:r>
    </w:p>
    <w:p>
      <w:pPr>
        <w:spacing w:before="0" w:after="0" w:line="240" w:lineRule="auto"/>
        <w:ind w:left="144"/>
      </w:pPr>
      <w:r>
        <w:rPr>
          <w:rFonts w:ascii="Consolas" w:hAnsi="Consolas" w:eastAsia="Consolas"/>
          <w:sz w:val="14"/>
        </w:rPr>
        <w:t>const LAN_TEST = process.env.CAP_LAN_TEST === '1'</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const config: CapacitorConfig = {</w:t>
      </w:r>
    </w:p>
    <w:p>
      <w:pPr>
        <w:spacing w:before="0" w:after="0" w:line="240" w:lineRule="auto"/>
        <w:ind w:left="144"/>
      </w:pPr>
      <w:r>
        <w:rPr>
          <w:rFonts w:ascii="Consolas" w:hAnsi="Consolas" w:eastAsia="Consolas"/>
          <w:sz w:val="14"/>
        </w:rPr>
        <w:t xml:space="preserve">  appId: 'ph.edu.sti.sanctiwalk',</w:t>
      </w:r>
    </w:p>
    <w:p>
      <w:pPr>
        <w:spacing w:before="0" w:after="0" w:line="240" w:lineRule="auto"/>
        <w:ind w:left="144"/>
      </w:pPr>
      <w:r>
        <w:rPr>
          <w:rFonts w:ascii="Consolas" w:hAnsi="Consolas" w:eastAsia="Consolas"/>
          <w:sz w:val="14"/>
        </w:rPr>
        <w:t xml:space="preserve">  appName: 'SanctiWalk',</w:t>
      </w:r>
    </w:p>
    <w:p>
      <w:pPr>
        <w:spacing w:before="0" w:after="0" w:line="240" w:lineRule="auto"/>
        <w:ind w:left="144"/>
      </w:pPr>
      <w:r>
        <w:rPr>
          <w:rFonts w:ascii="Consolas" w:hAnsi="Consolas" w:eastAsia="Consolas"/>
          <w:sz w:val="14"/>
        </w:rPr>
        <w:t xml:space="preserve">  // `npx vite build` writes here.</w:t>
      </w:r>
    </w:p>
    <w:p>
      <w:pPr>
        <w:spacing w:before="0" w:after="0" w:line="240" w:lineRule="auto"/>
        <w:ind w:left="144"/>
      </w:pPr>
      <w:r>
        <w:rPr>
          <w:rFonts w:ascii="Consolas" w:hAnsi="Consolas" w:eastAsia="Consolas"/>
          <w:sz w:val="14"/>
        </w:rPr>
        <w:t xml:space="preserve">  webDir: 'dist',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android: {</w:t>
      </w:r>
    </w:p>
    <w:p>
      <w:pPr>
        <w:spacing w:before="0" w:after="0" w:line="240" w:lineRule="auto"/>
        <w:ind w:left="144"/>
      </w:pPr>
      <w:r>
        <w:rPr>
          <w:rFonts w:ascii="Consolas" w:hAnsi="Consolas" w:eastAsia="Consolas"/>
          <w:sz w:val="14"/>
        </w:rPr>
        <w:t xml:space="preserve">    // The scanner and the AR tour both need the camera, and a WebView only grants getUserMedia on a secure origin.</w:t>
      </w:r>
    </w:p>
    <w:p>
      <w:pPr>
        <w:spacing w:before="0" w:after="0" w:line="240" w:lineRule="auto"/>
        <w:ind w:left="144"/>
      </w:pPr>
      <w:r>
        <w:rPr>
          <w:rFonts w:ascii="Consolas" w:hAnsi="Consolas" w:eastAsia="Consolas"/>
          <w:sz w:val="14"/>
        </w:rPr>
        <w:t xml:space="preserve">    allowMixedContent: LAN_TEST,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plugins: {</w:t>
      </w:r>
    </w:p>
    <w:p>
      <w:pPr>
        <w:spacing w:before="0" w:after="0" w:line="240" w:lineRule="auto"/>
        <w:ind w:left="144"/>
      </w:pPr>
      <w:r>
        <w:rPr>
          <w:rFonts w:ascii="Consolas" w:hAnsi="Consolas" w:eastAsia="Consolas"/>
          <w:sz w:val="14"/>
        </w:rPr>
        <w:t xml:space="preserve">    FirebaseAuthentication: {</w:t>
      </w:r>
    </w:p>
    <w:p>
      <w:pPr>
        <w:spacing w:before="0" w:after="0" w:line="240" w:lineRule="auto"/>
        <w:ind w:left="144"/>
      </w:pPr>
      <w:r>
        <w:rPr>
          <w:rFonts w:ascii="Consolas" w:hAnsi="Consolas" w:eastAsia="Consolas"/>
          <w:sz w:val="14"/>
        </w:rPr>
        <w:t xml:space="preserve">      // Only the Google account picker is wanted from the native side.</w:t>
      </w:r>
    </w:p>
    <w:p>
      <w:pPr>
        <w:spacing w:before="0" w:after="0" w:line="240" w:lineRule="auto"/>
        <w:ind w:left="144"/>
      </w:pPr>
      <w:r>
        <w:rPr>
          <w:rFonts w:ascii="Consolas" w:hAnsi="Consolas" w:eastAsia="Consolas"/>
          <w:sz w:val="14"/>
        </w:rPr>
        <w:t xml:space="preserve">      skipNativeAuth: true,</w:t>
      </w:r>
    </w:p>
    <w:p>
      <w:pPr>
        <w:spacing w:before="0" w:after="0" w:line="240" w:lineRule="auto"/>
        <w:ind w:left="144"/>
      </w:pPr>
      <w:r>
        <w:rPr>
          <w:rFonts w:ascii="Consolas" w:hAnsi="Consolas" w:eastAsia="Consolas"/>
          <w:sz w:val="14"/>
        </w:rPr>
        <w:t xml:space="preserve">      // Without this the Google SDK is not loaded on Android at all and the picker never opens.</w:t>
      </w:r>
    </w:p>
    <w:p>
      <w:pPr>
        <w:spacing w:before="0" w:after="0" w:line="240" w:lineRule="auto"/>
        <w:ind w:left="144"/>
      </w:pPr>
      <w:r>
        <w:rPr>
          <w:rFonts w:ascii="Consolas" w:hAnsi="Consolas" w:eastAsia="Consolas"/>
          <w:sz w:val="14"/>
        </w:rPr>
        <w:t xml:space="preserve">      providers: ['google.com'],</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server: {</w:t>
      </w:r>
    </w:p>
    <w:p>
      <w:pPr>
        <w:spacing w:before="0" w:after="0" w:line="240" w:lineRule="auto"/>
        <w:ind w:left="144"/>
      </w:pPr>
      <w:r>
        <w:rPr>
          <w:rFonts w:ascii="Consolas" w:hAnsi="Consolas" w:eastAsia="Consolas"/>
          <w:sz w:val="14"/>
        </w:rPr>
        <w:t xml:space="preserve">    androidScheme: 'https',</w:t>
      </w:r>
    </w:p>
    <w:p>
      <w:pPr>
        <w:spacing w:before="0" w:after="0" w:line="240" w:lineRule="auto"/>
        <w:ind w:left="144"/>
      </w:pPr>
      <w:r>
        <w:rPr>
          <w:rFonts w:ascii="Consolas" w:hAnsi="Consolas" w:eastAsia="Consolas"/>
          <w:sz w:val="14"/>
        </w:rPr>
        <w:t xml:space="preserve">    // Android has refused cleartext traffic by default since API 28, on top of the mixed-content rule above.</w:t>
      </w:r>
    </w:p>
    <w:p>
      <w:pPr>
        <w:spacing w:before="0" w:after="0" w:line="240" w:lineRule="auto"/>
        <w:ind w:left="144"/>
      </w:pPr>
      <w:r>
        <w:rPr>
          <w:rFonts w:ascii="Consolas" w:hAnsi="Consolas" w:eastAsia="Consolas"/>
          <w:sz w:val="14"/>
        </w:rPr>
        <w:t xml:space="preserve">    cleartext: LAN_TEST,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export default config</w:t>
      </w:r>
    </w:p>
    <w:p>
      <w:pPr>
        <w:spacing w:before="0" w:after="0" w:line="240" w:lineRule="auto"/>
        <w:ind w:left="144"/>
      </w:pPr>
      <w:r>
        <w:rPr>
          <w:rFonts w:ascii="Consolas" w:hAnsi="Consolas" w:eastAsia="Consolas"/>
          <w:sz w:val="14"/>
        </w:rPr>
        <w:t xml:space="preserve"> </w:t>
      </w:r>
    </w:p>
    <w:p/>
    <w:p>
      <w:r>
        <w:br w:type="page"/>
      </w:r>
    </w:p>
    <w:p>
      <w:pPr>
        <w:pStyle w:val="Heading2"/>
      </w:pPr>
      <w:r>
        <w:t>SRC-31  AndroidManifest.xml</w:t>
      </w:r>
    </w:p>
    <w:p>
      <w:r>
        <w:rPr>
          <w:i/>
          <w:sz w:val="18"/>
        </w:rPr>
        <w:t>File: SanctDemo/android/app/src/main/AndroidManifest.xml    •    whole file    •    95 lines in full</w:t>
      </w:r>
    </w:p>
    <w:p>
      <w:r>
        <w:rPr>
          <w:b/>
          <w:sz w:val="20"/>
        </w:rPr>
        <w:t xml:space="preserve">What this code does: </w:t>
      </w:r>
      <w:r>
        <w:rPr>
          <w:sz w:val="20"/>
        </w:rPr>
        <w:t>Declared permissions.</w:t>
      </w:r>
    </w:p>
    <w:p>
      <w:pPr>
        <w:spacing w:before="0" w:after="0" w:line="240" w:lineRule="auto"/>
        <w:ind w:left="144"/>
      </w:pPr>
      <w:r>
        <w:rPr>
          <w:rFonts w:ascii="Consolas" w:hAnsi="Consolas" w:eastAsia="Consolas"/>
          <w:sz w:val="14"/>
        </w:rPr>
        <w:t>&lt;?xml version="1.0" encoding="utf-8"?&gt;</w:t>
      </w:r>
    </w:p>
    <w:p>
      <w:pPr>
        <w:spacing w:before="0" w:after="0" w:line="240" w:lineRule="auto"/>
        <w:ind w:left="144"/>
      </w:pPr>
      <w:r>
        <w:rPr>
          <w:rFonts w:ascii="Consolas" w:hAnsi="Consolas" w:eastAsia="Consolas"/>
          <w:sz w:val="14"/>
        </w:rPr>
        <w:t>&lt;manifest xmlns:android="http://schemas.android.com/apk/res/android"&gt;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&lt;application</w:t>
      </w:r>
    </w:p>
    <w:p>
      <w:pPr>
        <w:spacing w:before="0" w:after="0" w:line="240" w:lineRule="auto"/>
        <w:ind w:left="144"/>
      </w:pPr>
      <w:r>
        <w:rPr>
          <w:rFonts w:ascii="Consolas" w:hAnsi="Consolas" w:eastAsia="Consolas"/>
          <w:sz w:val="14"/>
        </w:rPr>
        <w:t xml:space="preserve">        android:allowBackup="true"</w:t>
      </w:r>
    </w:p>
    <w:p>
      <w:pPr>
        <w:spacing w:before="0" w:after="0" w:line="240" w:lineRule="auto"/>
        <w:ind w:left="144"/>
      </w:pPr>
      <w:r>
        <w:rPr>
          <w:rFonts w:ascii="Consolas" w:hAnsi="Consolas" w:eastAsia="Consolas"/>
          <w:sz w:val="14"/>
        </w:rPr>
        <w:t xml:space="preserve">        android:icon="@mipmap/ic_launcher"</w:t>
      </w:r>
    </w:p>
    <w:p>
      <w:pPr>
        <w:spacing w:before="0" w:after="0" w:line="240" w:lineRule="auto"/>
        <w:ind w:left="144"/>
      </w:pPr>
      <w:r>
        <w:rPr>
          <w:rFonts w:ascii="Consolas" w:hAnsi="Consolas" w:eastAsia="Consolas"/>
          <w:sz w:val="14"/>
        </w:rPr>
        <w:t xml:space="preserve">        android:label="@string/app_name"</w:t>
      </w:r>
    </w:p>
    <w:p>
      <w:pPr>
        <w:spacing w:before="0" w:after="0" w:line="240" w:lineRule="auto"/>
        <w:ind w:left="144"/>
      </w:pPr>
      <w:r>
        <w:rPr>
          <w:rFonts w:ascii="Consolas" w:hAnsi="Consolas" w:eastAsia="Consolas"/>
          <w:sz w:val="14"/>
        </w:rPr>
        <w:t xml:space="preserve">        android:roundIcon="@mipmap/ic_launcher_round"</w:t>
      </w:r>
    </w:p>
    <w:p>
      <w:pPr>
        <w:spacing w:before="0" w:after="0" w:line="240" w:lineRule="auto"/>
        <w:ind w:left="144"/>
      </w:pPr>
      <w:r>
        <w:rPr>
          <w:rFonts w:ascii="Consolas" w:hAnsi="Consolas" w:eastAsia="Consolas"/>
          <w:sz w:val="14"/>
        </w:rPr>
        <w:t xml:space="preserve">        android:supportsRtl="true"</w:t>
      </w:r>
    </w:p>
    <w:p>
      <w:pPr>
        <w:spacing w:before="0" w:after="0" w:line="240" w:lineRule="auto"/>
        <w:ind w:left="144"/>
      </w:pPr>
      <w:r>
        <w:rPr>
          <w:rFonts w:ascii="Consolas" w:hAnsi="Consolas" w:eastAsia="Consolas"/>
          <w:sz w:val="14"/>
        </w:rPr>
        <w:t xml:space="preserve">        android:theme="@style/AppTheme"&gt;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&lt;!-- Portrait only. Every screen here is laid out as a single phone</w:t>
      </w:r>
    </w:p>
    <w:p>
      <w:pPr>
        <w:spacing w:before="0" w:after="0" w:line="240" w:lineRule="auto"/>
        <w:ind w:left="144"/>
      </w:pPr>
      <w:r>
        <w:rPr>
          <w:rFonts w:ascii="Consolas" w:hAnsi="Consolas" w:eastAsia="Consolas"/>
          <w:sz w:val="14"/>
        </w:rPr>
        <w:t xml:space="preserve">             column - the parish band, the bulletin rail, the rosary - and</w:t>
      </w:r>
    </w:p>
    <w:p>
      <w:pPr>
        <w:spacing w:before="0" w:after="0" w:line="240" w:lineRule="auto"/>
        <w:ind w:left="144"/>
      </w:pPr>
      <w:r>
        <w:rPr>
          <w:rFonts w:ascii="Consolas" w:hAnsi="Consolas" w:eastAsia="Consolas"/>
          <w:sz w:val="14"/>
        </w:rPr>
        <w:t xml:space="preserve">             rotated there is no second column for the extra width to become,</w:t>
      </w:r>
    </w:p>
    <w:p>
      <w:pPr>
        <w:spacing w:before="0" w:after="0" w:line="240" w:lineRule="auto"/>
        <w:ind w:left="144"/>
      </w:pPr>
      <w:r>
        <w:rPr>
          <w:rFonts w:ascii="Consolas" w:hAnsi="Consolas" w:eastAsia="Consolas"/>
          <w:sz w:val="14"/>
        </w:rPr>
        <w:t xml:space="preserve">             so landscape only made each screen shorter. That broke the</w:t>
      </w:r>
    </w:p>
    <w:p>
      <w:pPr>
        <w:spacing w:before="0" w:after="0" w:line="240" w:lineRule="auto"/>
        <w:ind w:left="144"/>
      </w:pPr>
      <w:r>
        <w:rPr>
          <w:rFonts w:ascii="Consolas" w:hAnsi="Consolas" w:eastAsia="Consolas"/>
          <w:sz w:val="14"/>
        </w:rPr>
        <w:t xml:space="preserve">             modals outright: the rosary settings card is about 530dp tall,</w:t>
      </w:r>
    </w:p>
    <w:p>
      <w:pPr>
        <w:spacing w:before="0" w:after="0" w:line="240" w:lineRule="auto"/>
        <w:ind w:left="144"/>
      </w:pPr>
      <w:r>
        <w:rPr>
          <w:rFonts w:ascii="Consolas" w:hAnsi="Consolas" w:eastAsia="Consolas"/>
          <w:sz w:val="14"/>
        </w:rPr>
        <w:t xml:space="preserve">             which in a 360dp-high landscape window overflowed by 84dp at</w:t>
      </w:r>
    </w:p>
    <w:p>
      <w:pPr>
        <w:spacing w:before="0" w:after="0" w:line="240" w:lineRule="auto"/>
        <w:ind w:left="144"/>
      </w:pPr>
      <w:r>
        <w:rPr>
          <w:rFonts w:ascii="Consolas" w:hAnsi="Consolas" w:eastAsia="Consolas"/>
          <w:sz w:val="14"/>
        </w:rPr>
        <w:t xml:space="preserve">             each end and took its own close button off the top of the</w:t>
      </w:r>
    </w:p>
    <w:p>
      <w:pPr>
        <w:spacing w:before="0" w:after="0" w:line="240" w:lineRule="auto"/>
        <w:ind w:left="144"/>
      </w:pPr>
      <w:r>
        <w:rPr>
          <w:rFonts w:ascii="Consolas" w:hAnsi="Consolas" w:eastAsia="Consolas"/>
          <w:sz w:val="14"/>
        </w:rPr>
        <w:t xml:space="preserve">             screen with nothing left to scroll. The modals are height-safe</w:t>
      </w:r>
    </w:p>
    <w:p>
      <w:pPr>
        <w:spacing w:before="0" w:after="0" w:line="240" w:lineRule="auto"/>
        <w:ind w:left="144"/>
      </w:pPr>
      <w:r>
        <w:rPr>
          <w:rFonts w:ascii="Consolas" w:hAnsi="Consolas" w:eastAsia="Consolas"/>
          <w:sz w:val="14"/>
        </w:rPr>
        <w:t xml:space="preserve">             now as well, because this lock does not apply to the same app</w:t>
      </w:r>
    </w:p>
    <w:p>
      <w:pPr>
        <w:spacing w:before="0" w:after="0" w:line="240" w:lineRule="auto"/>
        <w:ind w:left="144"/>
      </w:pPr>
      <w:r>
        <w:rPr>
          <w:rFonts w:ascii="Consolas" w:hAnsi="Consolas" w:eastAsia="Consolas"/>
          <w:sz w:val="14"/>
        </w:rPr>
        <w:t xml:space="preserve">             opened in a browser. --&gt;</w:t>
      </w:r>
    </w:p>
    <w:p>
      <w:pPr>
        <w:spacing w:before="0" w:after="0" w:line="240" w:lineRule="auto"/>
        <w:ind w:left="144"/>
      </w:pPr>
      <w:r>
        <w:rPr>
          <w:rFonts w:ascii="Consolas" w:hAnsi="Consolas" w:eastAsia="Consolas"/>
          <w:sz w:val="14"/>
        </w:rPr>
        <w:t xml:space="preserve">        &lt;activity</w:t>
      </w:r>
    </w:p>
    <w:p>
      <w:pPr>
        <w:spacing w:before="0" w:after="0" w:line="240" w:lineRule="auto"/>
        <w:ind w:left="144"/>
      </w:pPr>
      <w:r>
        <w:rPr>
          <w:rFonts w:ascii="Consolas" w:hAnsi="Consolas" w:eastAsia="Consolas"/>
          <w:sz w:val="14"/>
        </w:rPr>
        <w:t xml:space="preserve">            android:screenOrientation="portrait"</w:t>
      </w:r>
    </w:p>
    <w:p>
      <w:pPr>
        <w:spacing w:before="0" w:after="0" w:line="240" w:lineRule="auto"/>
        <w:ind w:left="144"/>
      </w:pPr>
      <w:r>
        <w:rPr>
          <w:rFonts w:ascii="Consolas" w:hAnsi="Consolas" w:eastAsia="Consolas"/>
          <w:sz w:val="14"/>
        </w:rPr>
        <w:t xml:space="preserve">            android:configChanges="orientation|keyboardHidden|keyboard|screenSize|locale|smallestScreenSize|screenLayout|uiMode|navigation|density"</w:t>
      </w:r>
    </w:p>
    <w:p>
      <w:pPr>
        <w:spacing w:before="0" w:after="0" w:line="240" w:lineRule="auto"/>
        <w:ind w:left="144"/>
      </w:pPr>
      <w:r>
        <w:rPr>
          <w:rFonts w:ascii="Consolas" w:hAnsi="Consolas" w:eastAsia="Consolas"/>
          <w:sz w:val="14"/>
        </w:rPr>
        <w:t xml:space="preserve">            android:name=".MainActivity"</w:t>
      </w:r>
    </w:p>
    <w:p>
      <w:pPr>
        <w:spacing w:before="0" w:after="0" w:line="240" w:lineRule="auto"/>
        <w:ind w:left="144"/>
      </w:pPr>
      <w:r>
        <w:rPr>
          <w:rFonts w:ascii="Consolas" w:hAnsi="Consolas" w:eastAsia="Consolas"/>
          <w:sz w:val="14"/>
        </w:rPr>
        <w:t xml:space="preserve">            android:label="@string/title_activity_main"</w:t>
      </w:r>
    </w:p>
    <w:p>
      <w:pPr>
        <w:spacing w:before="0" w:after="0" w:line="240" w:lineRule="auto"/>
        <w:ind w:left="144"/>
      </w:pPr>
      <w:r>
        <w:rPr>
          <w:rFonts w:ascii="Consolas" w:hAnsi="Consolas" w:eastAsia="Consolas"/>
          <w:sz w:val="14"/>
        </w:rPr>
        <w:t xml:space="preserve">            android:theme="@style/AppTheme.NoActionBarLaunch"</w:t>
      </w:r>
    </w:p>
    <w:p>
      <w:pPr>
        <w:spacing w:before="0" w:after="0" w:line="240" w:lineRule="auto"/>
        <w:ind w:left="144"/>
      </w:pPr>
      <w:r>
        <w:rPr>
          <w:rFonts w:ascii="Consolas" w:hAnsi="Consolas" w:eastAsia="Consolas"/>
          <w:sz w:val="14"/>
        </w:rPr>
        <w:t xml:space="preserve">            android:launchMode="singleTask"</w:t>
      </w:r>
    </w:p>
    <w:p>
      <w:pPr>
        <w:spacing w:before="0" w:after="0" w:line="240" w:lineRule="auto"/>
        <w:ind w:left="144"/>
      </w:pPr>
      <w:r>
        <w:rPr>
          <w:rFonts w:ascii="Consolas" w:hAnsi="Consolas" w:eastAsia="Consolas"/>
          <w:sz w:val="14"/>
        </w:rPr>
        <w:t xml:space="preserve">            android:exported="true"&gt;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&lt;intent-filter&gt;</w:t>
      </w:r>
    </w:p>
    <w:p>
      <w:pPr>
        <w:spacing w:before="0" w:after="0" w:line="240" w:lineRule="auto"/>
        <w:ind w:left="144"/>
      </w:pPr>
      <w:r>
        <w:rPr>
          <w:rFonts w:ascii="Consolas" w:hAnsi="Consolas" w:eastAsia="Consolas"/>
          <w:sz w:val="14"/>
        </w:rPr>
        <w:t xml:space="preserve">                &lt;action android:name="android.intent.action.MAIN" /&gt;</w:t>
      </w:r>
    </w:p>
    <w:p>
      <w:pPr>
        <w:spacing w:before="0" w:after="0" w:line="240" w:lineRule="auto"/>
        <w:ind w:left="144"/>
      </w:pPr>
      <w:r>
        <w:rPr>
          <w:rFonts w:ascii="Consolas" w:hAnsi="Consolas" w:eastAsia="Consolas"/>
          <w:sz w:val="14"/>
        </w:rPr>
        <w:t xml:space="preserve">                &lt;category android:name="android.intent.category.LAUNCHER" /&gt;</w:t>
      </w:r>
    </w:p>
    <w:p>
      <w:pPr>
        <w:spacing w:before="0" w:after="0" w:line="240" w:lineRule="auto"/>
        <w:ind w:left="144"/>
      </w:pPr>
      <w:r>
        <w:rPr>
          <w:rFonts w:ascii="Consolas" w:hAnsi="Consolas" w:eastAsia="Consolas"/>
          <w:sz w:val="14"/>
        </w:rPr>
        <w:t xml:space="preserve">            &lt;/intent-filter&gt;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&lt;/activity&gt;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&lt;provider</w:t>
      </w:r>
    </w:p>
    <w:p>
      <w:pPr>
        <w:spacing w:before="0" w:after="0" w:line="240" w:lineRule="auto"/>
        <w:ind w:left="144"/>
      </w:pPr>
      <w:r>
        <w:rPr>
          <w:rFonts w:ascii="Consolas" w:hAnsi="Consolas" w:eastAsia="Consolas"/>
          <w:sz w:val="14"/>
        </w:rPr>
        <w:t xml:space="preserve">            android:name="androidx.core.content.FileProvider"</w:t>
      </w:r>
    </w:p>
    <w:p>
      <w:pPr>
        <w:spacing w:before="0" w:after="0" w:line="240" w:lineRule="auto"/>
        <w:ind w:left="144"/>
      </w:pPr>
      <w:r>
        <w:rPr>
          <w:rFonts w:ascii="Consolas" w:hAnsi="Consolas" w:eastAsia="Consolas"/>
          <w:sz w:val="14"/>
        </w:rPr>
        <w:t xml:space="preserve">            android:authorities="${applicationId}.fileprovider"</w:t>
      </w:r>
    </w:p>
    <w:p>
      <w:pPr>
        <w:spacing w:before="0" w:after="0" w:line="240" w:lineRule="auto"/>
        <w:ind w:left="144"/>
      </w:pPr>
      <w:r>
        <w:rPr>
          <w:rFonts w:ascii="Consolas" w:hAnsi="Consolas" w:eastAsia="Consolas"/>
          <w:sz w:val="14"/>
        </w:rPr>
        <w:t xml:space="preserve">            android:exported="false"</w:t>
      </w:r>
    </w:p>
    <w:p>
      <w:pPr>
        <w:spacing w:before="0" w:after="0" w:line="240" w:lineRule="auto"/>
        <w:ind w:left="144"/>
      </w:pPr>
      <w:r>
        <w:rPr>
          <w:rFonts w:ascii="Consolas" w:hAnsi="Consolas" w:eastAsia="Consolas"/>
          <w:sz w:val="14"/>
        </w:rPr>
        <w:t xml:space="preserve">            android:grantUriPermissions="true"&gt;</w:t>
      </w:r>
    </w:p>
    <w:p>
      <w:pPr>
        <w:spacing w:before="0" w:after="0" w:line="240" w:lineRule="auto"/>
        <w:ind w:left="144"/>
      </w:pPr>
      <w:r>
        <w:rPr>
          <w:rFonts w:ascii="Consolas" w:hAnsi="Consolas" w:eastAsia="Consolas"/>
          <w:sz w:val="14"/>
        </w:rPr>
        <w:t xml:space="preserve">            &lt;meta-data</w:t>
      </w:r>
    </w:p>
    <w:p>
      <w:pPr>
        <w:spacing w:before="0" w:after="0" w:line="240" w:lineRule="auto"/>
        <w:ind w:left="144"/>
      </w:pPr>
      <w:r>
        <w:rPr>
          <w:rFonts w:ascii="Consolas" w:hAnsi="Consolas" w:eastAsia="Consolas"/>
          <w:sz w:val="14"/>
        </w:rPr>
        <w:t xml:space="preserve">                android:name="android.support.FILE_PROVIDER_PATHS"</w:t>
      </w:r>
    </w:p>
    <w:p>
      <w:pPr>
        <w:spacing w:before="0" w:after="0" w:line="240" w:lineRule="auto"/>
        <w:ind w:left="144"/>
      </w:pPr>
      <w:r>
        <w:rPr>
          <w:rFonts w:ascii="Consolas" w:hAnsi="Consolas" w:eastAsia="Consolas"/>
          <w:sz w:val="14"/>
        </w:rPr>
        <w:t xml:space="preserve">                android:resource="@xml/file_paths"&gt;&lt;/meta-data&gt;</w:t>
      </w:r>
    </w:p>
    <w:p>
      <w:pPr>
        <w:spacing w:before="0" w:after="0" w:line="240" w:lineRule="auto"/>
        <w:ind w:left="144"/>
      </w:pPr>
      <w:r>
        <w:rPr>
          <w:rFonts w:ascii="Consolas" w:hAnsi="Consolas" w:eastAsia="Consolas"/>
          <w:sz w:val="14"/>
        </w:rPr>
        <w:t xml:space="preserve">        &lt;/provider&gt;</w:t>
      </w:r>
    </w:p>
    <w:p>
      <w:pPr>
        <w:spacing w:before="0" w:after="0" w:line="240" w:lineRule="auto"/>
        <w:ind w:left="144"/>
      </w:pPr>
      <w:r>
        <w:rPr>
          <w:rFonts w:ascii="Consolas" w:hAnsi="Consolas" w:eastAsia="Consolas"/>
          <w:sz w:val="14"/>
        </w:rPr>
        <w:t xml:space="preserve">    &lt;/application&gt;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&lt;!-- Permissions --&gt;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&lt;uses-permission android:name="android.permission.INTERNET" /&gt;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&lt;!-- The Scan tab opens the camera for AI recognition and QR codes. A</w:t>
      </w:r>
    </w:p>
    <w:p>
      <w:pPr>
        <w:spacing w:before="0" w:after="0" w:line="240" w:lineRule="auto"/>
        <w:ind w:left="144"/>
      </w:pPr>
      <w:r>
        <w:rPr>
          <w:rFonts w:ascii="Consolas" w:hAnsi="Consolas" w:eastAsia="Consolas"/>
          <w:sz w:val="14"/>
        </w:rPr>
        <w:t xml:space="preserve">         WebView only grants getUserMedia when the app also holds the OS</w:t>
      </w:r>
    </w:p>
    <w:p>
      <w:pPr>
        <w:spacing w:before="0" w:after="0" w:line="240" w:lineRule="auto"/>
        <w:ind w:left="144"/>
      </w:pPr>
      <w:r>
        <w:rPr>
          <w:rFonts w:ascii="Consolas" w:hAnsi="Consolas" w:eastAsia="Consolas"/>
          <w:sz w:val="14"/>
        </w:rPr>
        <w:t xml:space="preserve">         permission, so declaring INTERNET alone is not enough. --&gt;</w:t>
      </w:r>
    </w:p>
    <w:p>
      <w:pPr>
        <w:spacing w:before="0" w:after="0" w:line="240" w:lineRule="auto"/>
        <w:ind w:left="144"/>
      </w:pPr>
      <w:r>
        <w:rPr>
          <w:rFonts w:ascii="Consolas" w:hAnsi="Consolas" w:eastAsia="Consolas"/>
          <w:sz w:val="14"/>
        </w:rPr>
        <w:t xml:space="preserve">    &lt;uses-permission android:name="android.permission.CAMERA" /&gt;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&lt;!-- The Rosary's glow responds to the voice of whoever is praying, which</w:t>
      </w:r>
    </w:p>
    <w:p>
      <w:pPr>
        <w:spacing w:before="0" w:after="0" w:line="240" w:lineRule="auto"/>
        <w:ind w:left="144"/>
      </w:pPr>
      <w:r>
        <w:rPr>
          <w:rFonts w:ascii="Consolas" w:hAnsi="Consolas" w:eastAsia="Consolas"/>
          <w:sz w:val="14"/>
        </w:rPr>
        <w:t xml:space="preserve">         it measures with a loudness meter over the microphone</w:t>
      </w:r>
    </w:p>
    <w:p>
      <w:pPr>
        <w:spacing w:before="0" w:after="0" w:line="240" w:lineRule="auto"/>
        <w:ind w:left="144"/>
      </w:pPr>
      <w:r>
        <w:rPr>
          <w:rFonts w:ascii="Consolas" w:hAnsi="Consolas" w:eastAsia="Consolas"/>
          <w:sz w:val="14"/>
        </w:rPr>
        <w:t xml:space="preserve">         (public/rosary/index.html, startMeter). Leaving these undeclared did</w:t>
      </w:r>
    </w:p>
    <w:p>
      <w:pPr>
        <w:spacing w:before="0" w:after="0" w:line="240" w:lineRule="auto"/>
        <w:ind w:left="144"/>
      </w:pPr>
      <w:r>
        <w:rPr>
          <w:rFonts w:ascii="Consolas" w:hAnsi="Consolas" w:eastAsia="Consolas"/>
          <w:sz w:val="14"/>
        </w:rPr>
        <w:t xml:space="preserve">         not merely disable that: Capacitor maps an AUDIO_CAPTURE request from</w:t>
      </w:r>
    </w:p>
    <w:p>
      <w:pPr>
        <w:spacing w:before="0" w:after="0" w:line="240" w:lineRule="auto"/>
        <w:ind w:left="144"/>
      </w:pPr>
      <w:r>
        <w:rPr>
          <w:rFonts w:ascii="Consolas" w:hAnsi="Consolas" w:eastAsia="Consolas"/>
          <w:sz w:val="14"/>
        </w:rPr>
        <w:t xml:space="preserve">         the WebView onto RECORD_AUDIO and launches it, the framework refuses</w:t>
      </w:r>
    </w:p>
    <w:p>
      <w:pPr>
        <w:spacing w:before="0" w:after="0" w:line="240" w:lineRule="auto"/>
        <w:ind w:left="144"/>
      </w:pPr>
      <w:r>
        <w:rPr>
          <w:rFonts w:ascii="Consolas" w:hAnsi="Consolas" w:eastAsia="Consolas"/>
          <w:sz w:val="14"/>
        </w:rPr>
        <w:t xml:space="preserve">         an undeclared permission outright, and the result came back to</w:t>
      </w:r>
    </w:p>
    <w:p>
      <w:pPr>
        <w:spacing w:before="0" w:after="0" w:line="240" w:lineRule="auto"/>
        <w:ind w:left="144"/>
      </w:pPr>
      <w:r>
        <w:rPr>
          <w:rFonts w:ascii="Consolas" w:hAnsi="Consolas" w:eastAsia="Consolas"/>
          <w:sz w:val="14"/>
        </w:rPr>
        <w:t xml:space="preserve">         BridgeWebChromeClient twice - the second call to deny() threw</w:t>
      </w:r>
    </w:p>
    <w:p>
      <w:pPr>
        <w:spacing w:before="0" w:after="0" w:line="240" w:lineRule="auto"/>
        <w:ind w:left="144"/>
      </w:pPr>
      <w:r>
        <w:rPr>
          <w:rFonts w:ascii="Consolas" w:hAnsi="Consolas" w:eastAsia="Consolas"/>
          <w:sz w:val="14"/>
        </w:rPr>
        <w:t xml:space="preserve">         IllegalStateException on the main thread and took the whole app down.</w:t>
      </w:r>
    </w:p>
    <w:p>
      <w:pPr>
        <w:spacing w:before="0" w:after="0" w:line="240" w:lineRule="auto"/>
        <w:ind w:left="144"/>
      </w:pPr>
      <w:r>
        <w:rPr>
          <w:rFonts w:ascii="Consolas" w:hAnsi="Consolas" w:eastAsia="Consolas"/>
          <w:sz w:val="14"/>
        </w:rPr>
        <w:t xml:space="preserve">         That was the Rosary "crashing": a FATAL EXCEPTION, not a slow page.</w:t>
      </w:r>
    </w:p>
    <w:p>
      <w:pPr>
        <w:spacing w:before="0" w:after="0" w:line="240" w:lineRule="auto"/>
        <w:ind w:left="144"/>
      </w:pPr>
      <w:r>
        <w:rPr>
          <w:rFonts w:ascii="Consolas" w:hAnsi="Consolas" w:eastAsia="Consolas"/>
          <w:sz w:val="14"/>
        </w:rPr>
        <w:t xml:space="preserve">         MODIFY_AUDIO_SETTINGS is requested alongside RECORD_AUDIO by that</w:t>
      </w:r>
    </w:p>
    <w:p>
      <w:pPr>
        <w:spacing w:before="0" w:after="0" w:line="240" w:lineRule="auto"/>
        <w:ind w:left="144"/>
      </w:pPr>
      <w:r>
        <w:rPr>
          <w:rFonts w:ascii="Consolas" w:hAnsi="Consolas" w:eastAsia="Consolas"/>
          <w:sz w:val="14"/>
        </w:rPr>
        <w:t xml:space="preserve">         same Capacitor code path, so both have to be here. --&gt;</w:t>
      </w:r>
    </w:p>
    <w:p>
      <w:pPr>
        <w:spacing w:before="0" w:after="0" w:line="240" w:lineRule="auto"/>
        <w:ind w:left="144"/>
      </w:pPr>
      <w:r>
        <w:rPr>
          <w:rFonts w:ascii="Consolas" w:hAnsi="Consolas" w:eastAsia="Consolas"/>
          <w:sz w:val="14"/>
        </w:rPr>
        <w:t xml:space="preserve">    &lt;uses-permission android:name="android.permission.RECORD_AUDIO" /&gt;</w:t>
      </w:r>
    </w:p>
    <w:p>
      <w:pPr>
        <w:spacing w:before="0" w:after="0" w:line="240" w:lineRule="auto"/>
        <w:ind w:left="144"/>
      </w:pPr>
      <w:r>
        <w:rPr>
          <w:rFonts w:ascii="Consolas" w:hAnsi="Consolas" w:eastAsia="Consolas"/>
          <w:sz w:val="14"/>
        </w:rPr>
        <w:t xml:space="preserve">    &lt;uses-permission android:name="android.permission.MODIFY_AUDIO_SETTINGS" /&gt;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&lt;!-- Mass reminders, and the "tell me when this opens" bells on the</w:t>
      </w:r>
    </w:p>
    <w:p>
      <w:pPr>
        <w:spacing w:before="0" w:after="0" w:line="240" w:lineRule="auto"/>
        <w:ind w:left="144"/>
      </w:pPr>
      <w:r>
        <w:rPr>
          <w:rFonts w:ascii="Consolas" w:hAnsi="Consolas" w:eastAsia="Consolas"/>
          <w:sz w:val="14"/>
        </w:rPr>
        <w:t xml:space="preserve">         schedule, ministries and sacraments.</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Android 13 made posting a notification a runtime permission. The</w:t>
      </w:r>
    </w:p>
    <w:p>
      <w:pPr>
        <w:spacing w:before="0" w:after="0" w:line="240" w:lineRule="auto"/>
        <w:ind w:left="144"/>
      </w:pPr>
      <w:r>
        <w:rPr>
          <w:rFonts w:ascii="Consolas" w:hAnsi="Consolas" w:eastAsia="Consolas"/>
          <w:sz w:val="14"/>
        </w:rPr>
        <w:t xml:space="preserve">         app already asked for it through the Capacitor plugin and the</w:t>
      </w:r>
    </w:p>
    <w:p>
      <w:pPr>
        <w:spacing w:before="0" w:after="0" w:line="240" w:lineRule="auto"/>
        <w:ind w:left="144"/>
      </w:pPr>
      <w:r>
        <w:rPr>
          <w:rFonts w:ascii="Consolas" w:hAnsi="Consolas" w:eastAsia="Consolas"/>
          <w:sz w:val="14"/>
        </w:rPr>
        <w:t xml:space="preserve">         answer was always no - silently, with no system dialog, because</w:t>
      </w:r>
    </w:p>
    <w:p>
      <w:pPr>
        <w:spacing w:before="0" w:after="0" w:line="240" w:lineRule="auto"/>
        <w:ind w:left="144"/>
      </w:pPr>
      <w:r>
        <w:rPr>
          <w:rFonts w:ascii="Consolas" w:hAnsi="Consolas" w:eastAsia="Consolas"/>
          <w:sz w:val="14"/>
        </w:rPr>
        <w:t xml:space="preserve">         a permission the manifest does not declare cannot be granted and</w:t>
      </w:r>
    </w:p>
    <w:p>
      <w:pPr>
        <w:spacing w:before="0" w:after="0" w:line="240" w:lineRule="auto"/>
        <w:ind w:left="144"/>
      </w:pPr>
      <w:r>
        <w:rPr>
          <w:rFonts w:ascii="Consolas" w:hAnsi="Consolas" w:eastAsia="Consolas"/>
          <w:sz w:val="14"/>
        </w:rPr>
        <w:t xml:space="preserve">         requestPermissions() just returns denied. So notifications were</w:t>
      </w:r>
    </w:p>
    <w:p>
      <w:pPr>
        <w:spacing w:before="0" w:after="0" w:line="240" w:lineRule="auto"/>
        <w:ind w:left="144"/>
      </w:pPr>
      <w:r>
        <w:rPr>
          <w:rFonts w:ascii="Consolas" w:hAnsi="Consolas" w:eastAsia="Consolas"/>
          <w:sz w:val="14"/>
        </w:rPr>
        <w:t xml:space="preserve">         the one thing the app never prompted for on install, and every</w:t>
      </w:r>
    </w:p>
    <w:p>
      <w:pPr>
        <w:spacing w:before="0" w:after="0" w:line="240" w:lineRule="auto"/>
        <w:ind w:left="144"/>
      </w:pPr>
      <w:r>
        <w:rPr>
          <w:rFonts w:ascii="Consolas" w:hAnsi="Consolas" w:eastAsia="Consolas"/>
          <w:sz w:val="14"/>
        </w:rPr>
        <w:t xml:space="preserve">         Mass change notice went nowhere. It has to be declared here for</w:t>
      </w:r>
    </w:p>
    <w:p>
      <w:pPr>
        <w:spacing w:before="0" w:after="0" w:line="240" w:lineRule="auto"/>
        <w:ind w:left="144"/>
      </w:pPr>
      <w:r>
        <w:rPr>
          <w:rFonts w:ascii="Consolas" w:hAnsi="Consolas" w:eastAsia="Consolas"/>
          <w:sz w:val="14"/>
        </w:rPr>
        <w:t xml:space="preserve">         the prompt to exist at all. --&gt;</w:t>
      </w:r>
    </w:p>
    <w:p>
      <w:pPr>
        <w:spacing w:before="0" w:after="0" w:line="240" w:lineRule="auto"/>
        <w:ind w:left="144"/>
      </w:pPr>
      <w:r>
        <w:rPr>
          <w:rFonts w:ascii="Consolas" w:hAnsi="Consolas" w:eastAsia="Consolas"/>
          <w:sz w:val="14"/>
        </w:rPr>
        <w:t xml:space="preserve">    &lt;uses-permission android:name="android.permission.POST_NOTIFICATIONS" /&gt;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&lt;!-- Parish detection and walking directions. Coarse is listed too so the</w:t>
      </w:r>
    </w:p>
    <w:p>
      <w:pPr>
        <w:spacing w:before="0" w:after="0" w:line="240" w:lineRule="auto"/>
        <w:ind w:left="144"/>
      </w:pPr>
      <w:r>
        <w:rPr>
          <w:rFonts w:ascii="Consolas" w:hAnsi="Consolas" w:eastAsia="Consolas"/>
          <w:sz w:val="14"/>
        </w:rPr>
        <w:t xml:space="preserve">         app still installs and degrades gracefully on a device that refuses</w:t>
      </w:r>
    </w:p>
    <w:p>
      <w:pPr>
        <w:spacing w:before="0" w:after="0" w:line="240" w:lineRule="auto"/>
        <w:ind w:left="144"/>
      </w:pPr>
      <w:r>
        <w:rPr>
          <w:rFonts w:ascii="Consolas" w:hAnsi="Consolas" w:eastAsia="Consolas"/>
          <w:sz w:val="14"/>
        </w:rPr>
        <w:t xml:space="preserve">         precise location. --&gt;</w:t>
      </w:r>
    </w:p>
    <w:p>
      <w:pPr>
        <w:spacing w:before="0" w:after="0" w:line="240" w:lineRule="auto"/>
        <w:ind w:left="144"/>
      </w:pPr>
      <w:r>
        <w:rPr>
          <w:rFonts w:ascii="Consolas" w:hAnsi="Consolas" w:eastAsia="Consolas"/>
          <w:sz w:val="14"/>
        </w:rPr>
        <w:t xml:space="preserve">    &lt;uses-permission android:name="android.permission.ACCESS_FINE_LOCATION" /&gt;</w:t>
      </w:r>
    </w:p>
    <w:p>
      <w:pPr>
        <w:spacing w:before="0" w:after="0" w:line="240" w:lineRule="auto"/>
        <w:ind w:left="144"/>
      </w:pPr>
      <w:r>
        <w:rPr>
          <w:rFonts w:ascii="Consolas" w:hAnsi="Consolas" w:eastAsia="Consolas"/>
          <w:sz w:val="14"/>
        </w:rPr>
        <w:t xml:space="preserve">    &lt;uses-permission android:name="android.permission.ACCESS_COARSE_LOCATION" /&gt;</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&lt;!-- Optional, deliberately. Marking the camera required would stop the</w:t>
      </w:r>
    </w:p>
    <w:p>
      <w:pPr>
        <w:spacing w:before="0" w:after="0" w:line="240" w:lineRule="auto"/>
        <w:ind w:left="144"/>
      </w:pPr>
      <w:r>
        <w:rPr>
          <w:rFonts w:ascii="Consolas" w:hAnsi="Consolas" w:eastAsia="Consolas"/>
          <w:sz w:val="14"/>
        </w:rPr>
        <w:t xml:space="preserve">         app installing on any device without one, and every camera feature</w:t>
      </w:r>
    </w:p>
    <w:p>
      <w:pPr>
        <w:spacing w:before="0" w:after="0" w:line="240" w:lineRule="auto"/>
        <w:ind w:left="144"/>
      </w:pPr>
      <w:r>
        <w:rPr>
          <w:rFonts w:ascii="Consolas" w:hAnsi="Consolas" w:eastAsia="Consolas"/>
          <w:sz w:val="14"/>
        </w:rPr>
        <w:t xml:space="preserve">         already has a working fallback (manual station picking). --&gt;</w:t>
      </w:r>
    </w:p>
    <w:p>
      <w:pPr>
        <w:spacing w:before="0" w:after="0" w:line="240" w:lineRule="auto"/>
        <w:ind w:left="144"/>
      </w:pPr>
      <w:r>
        <w:rPr>
          <w:rFonts w:ascii="Consolas" w:hAnsi="Consolas" w:eastAsia="Consolas"/>
          <w:sz w:val="14"/>
        </w:rPr>
        <w:t xml:space="preserve">    &lt;uses-feature android:name="android.hardware.camera" android:required="false" /&gt;</w:t>
      </w:r>
    </w:p>
    <w:p>
      <w:pPr>
        <w:spacing w:before="0" w:after="0" w:line="240" w:lineRule="auto"/>
        <w:ind w:left="144"/>
      </w:pPr>
      <w:r>
        <w:rPr>
          <w:rFonts w:ascii="Consolas" w:hAnsi="Consolas" w:eastAsia="Consolas"/>
          <w:sz w:val="14"/>
        </w:rPr>
        <w:t>&lt;/manifest&gt;</w:t>
      </w:r>
    </w:p>
    <w:p>
      <w:pPr>
        <w:spacing w:before="0" w:after="0" w:line="240" w:lineRule="auto"/>
        <w:ind w:left="144"/>
      </w:pPr>
      <w:r>
        <w:rPr>
          <w:rFonts w:ascii="Consolas" w:hAnsi="Consolas" w:eastAsia="Consolas"/>
          <w:sz w:val="14"/>
        </w:rPr>
        <w:t xml:space="preserve"> </w:t>
      </w:r>
    </w:p>
    <w:p/>
    <w:p>
      <w:r>
        <w:br w:type="page"/>
      </w:r>
    </w:p>
    <w:p>
      <w:pPr>
        <w:pStyle w:val="Heading2"/>
      </w:pPr>
      <w:r>
        <w:t>SRC-32  vercel.json</w:t>
      </w:r>
    </w:p>
    <w:p>
      <w:r>
        <w:rPr>
          <w:i/>
          <w:sz w:val="18"/>
        </w:rPr>
        <w:t>File: SanctDemo/vercel.json    •    whole file    •    43 lines in full</w:t>
      </w:r>
    </w:p>
    <w:p>
      <w:r>
        <w:rPr>
          <w:b/>
          <w:sz w:val="20"/>
        </w:rPr>
        <w:t xml:space="preserve">What this code does: </w:t>
      </w:r>
      <w:r>
        <w:rPr>
          <w:sz w:val="20"/>
        </w:rPr>
        <w:t>Web hosting and headers.</w:t>
      </w:r>
    </w:p>
    <w:p>
      <w:pPr>
        <w:spacing w:before="0" w:after="0" w:line="240" w:lineRule="auto"/>
        <w:ind w:left="144"/>
      </w:pPr>
      <w:r>
        <w:rPr>
          <w:rFonts w:ascii="Consolas" w:hAnsi="Consolas" w:eastAsia="Consolas"/>
          <w:sz w:val="14"/>
        </w:rPr>
        <w:t>{</w:t>
      </w:r>
    </w:p>
    <w:p>
      <w:pPr>
        <w:spacing w:before="0" w:after="0" w:line="240" w:lineRule="auto"/>
        <w:ind w:left="144"/>
      </w:pPr>
      <w:r>
        <w:rPr>
          <w:rFonts w:ascii="Consolas" w:hAnsi="Consolas" w:eastAsia="Consolas"/>
          <w:sz w:val="14"/>
        </w:rPr>
        <w:t xml:space="preserve">  "$schema": "https://openapi.vercel.sh/vercel.json",</w:t>
      </w:r>
    </w:p>
    <w:p>
      <w:pPr>
        <w:spacing w:before="0" w:after="0" w:line="240" w:lineRule="auto"/>
        <w:ind w:left="144"/>
      </w:pPr>
      <w:r>
        <w:rPr>
          <w:rFonts w:ascii="Consolas" w:hAnsi="Consolas" w:eastAsia="Consolas"/>
          <w:sz w:val="14"/>
        </w:rPr>
        <w:t xml:space="preserve">  "installCommand": "npm install --ignore-scripts",</w:t>
      </w:r>
    </w:p>
    <w:p>
      <w:pPr>
        <w:spacing w:before="0" w:after="0" w:line="240" w:lineRule="auto"/>
        <w:ind w:left="144"/>
      </w:pPr>
      <w:r>
        <w:rPr>
          <w:rFonts w:ascii="Consolas" w:hAnsi="Consolas" w:eastAsia="Consolas"/>
          <w:sz w:val="14"/>
        </w:rPr>
        <w:t xml:space="preserve">  "buildCommand": "npm run build:app",</w:t>
      </w:r>
    </w:p>
    <w:p>
      <w:pPr>
        <w:spacing w:before="0" w:after="0" w:line="240" w:lineRule="auto"/>
        <w:ind w:left="144"/>
      </w:pPr>
      <w:r>
        <w:rPr>
          <w:rFonts w:ascii="Consolas" w:hAnsi="Consolas" w:eastAsia="Consolas"/>
          <w:sz w:val="14"/>
        </w:rPr>
        <w:t xml:space="preserve">  "outputDirectory": "dist",</w:t>
      </w:r>
    </w:p>
    <w:p>
      <w:pPr>
        <w:spacing w:before="0" w:after="0" w:line="240" w:lineRule="auto"/>
        <w:ind w:left="144"/>
      </w:pPr>
      <w:r>
        <w:rPr>
          <w:rFonts w:ascii="Consolas" w:hAnsi="Consolas" w:eastAsia="Consolas"/>
          <w:sz w:val="14"/>
        </w:rPr>
        <w:t xml:space="preserve">  "framework": "vite",</w:t>
      </w:r>
    </w:p>
    <w:p>
      <w:pPr>
        <w:spacing w:before="0" w:after="0" w:line="240" w:lineRule="auto"/>
        <w:ind w:left="144"/>
      </w:pPr>
      <w:r>
        <w:rPr>
          <w:rFonts w:ascii="Consolas" w:hAnsi="Consolas" w:eastAsia="Consolas"/>
          <w:sz w:val="14"/>
        </w:rPr>
        <w:t xml:space="preserve">  "rewrites":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"source": "/(.*)",</w:t>
      </w:r>
    </w:p>
    <w:p>
      <w:pPr>
        <w:spacing w:before="0" w:after="0" w:line="240" w:lineRule="auto"/>
        <w:ind w:left="144"/>
      </w:pPr>
      <w:r>
        <w:rPr>
          <w:rFonts w:ascii="Consolas" w:hAnsi="Consolas" w:eastAsia="Consolas"/>
          <w:sz w:val="14"/>
        </w:rPr>
        <w:t xml:space="preserve">      "destination": "/index.html"</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"headers":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"source": "/(.*)",</w:t>
      </w:r>
    </w:p>
    <w:p>
      <w:pPr>
        <w:spacing w:before="0" w:after="0" w:line="240" w:lineRule="auto"/>
        <w:ind w:left="144"/>
      </w:pPr>
      <w:r>
        <w:rPr>
          <w:rFonts w:ascii="Consolas" w:hAnsi="Consolas" w:eastAsia="Consolas"/>
          <w:sz w:val="14"/>
        </w:rPr>
        <w:t xml:space="preserve">      "headers": [</w:t>
      </w:r>
    </w:p>
    <w:p>
      <w:pPr>
        <w:spacing w:before="0" w:after="0" w:line="240" w:lineRule="auto"/>
        <w:ind w:left="144"/>
      </w:pPr>
      <w:r>
        <w:rPr>
          <w:rFonts w:ascii="Consolas" w:hAnsi="Consolas" w:eastAsia="Consolas"/>
          <w:sz w:val="14"/>
        </w:rPr>
        <w:t xml:space="preserve">        { "key": "X-Content-Type-Options", "value": "nosniff" },</w:t>
      </w:r>
    </w:p>
    <w:p>
      <w:pPr>
        <w:spacing w:before="0" w:after="0" w:line="240" w:lineRule="auto"/>
        <w:ind w:left="144"/>
      </w:pPr>
      <w:r>
        <w:rPr>
          <w:rFonts w:ascii="Consolas" w:hAnsi="Consolas" w:eastAsia="Consolas"/>
          <w:sz w:val="14"/>
        </w:rPr>
        <w:t xml:space="preserve">        { "key": "Referrer-Policy", "value": "strict-origin-when-cross-origin" },</w:t>
      </w:r>
    </w:p>
    <w:p>
      <w:pPr>
        <w:spacing w:before="0" w:after="0" w:line="240" w:lineRule="auto"/>
        <w:ind w:left="144"/>
      </w:pPr>
      <w:r>
        <w:rPr>
          <w:rFonts w:ascii="Consolas" w:hAnsi="Consolas" w:eastAsia="Consolas"/>
          <w:sz w:val="14"/>
        </w:rPr>
        <w:t xml:space="preserve">        { "key": "X-Frame-Options", "value": "SAMEORIGIN"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"source": "/assets/(.*)",</w:t>
      </w:r>
    </w:p>
    <w:p>
      <w:pPr>
        <w:spacing w:before="0" w:after="0" w:line="240" w:lineRule="auto"/>
        <w:ind w:left="144"/>
      </w:pPr>
      <w:r>
        <w:rPr>
          <w:rFonts w:ascii="Consolas" w:hAnsi="Consolas" w:eastAsia="Consolas"/>
          <w:sz w:val="14"/>
        </w:rPr>
        <w:t xml:space="preserve">      "headers": [</w:t>
      </w:r>
    </w:p>
    <w:p>
      <w:pPr>
        <w:spacing w:before="0" w:after="0" w:line="240" w:lineRule="auto"/>
        <w:ind w:left="144"/>
      </w:pPr>
      <w:r>
        <w:rPr>
          <w:rFonts w:ascii="Consolas" w:hAnsi="Consolas" w:eastAsia="Consolas"/>
          <w:sz w:val="14"/>
        </w:rPr>
        <w:t xml:space="preserve">        { "key": "Cache-Control", "value": "public, max-age=31536000, immutable"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"source": "/sw.js",</w:t>
      </w:r>
    </w:p>
    <w:p>
      <w:pPr>
        <w:spacing w:before="0" w:after="0" w:line="240" w:lineRule="auto"/>
        <w:ind w:left="144"/>
      </w:pPr>
      <w:r>
        <w:rPr>
          <w:rFonts w:ascii="Consolas" w:hAnsi="Consolas" w:eastAsia="Consolas"/>
          <w:sz w:val="14"/>
        </w:rPr>
        <w:t xml:space="preserve">      "headers": [</w:t>
      </w:r>
    </w:p>
    <w:p>
      <w:pPr>
        <w:spacing w:before="0" w:after="0" w:line="240" w:lineRule="auto"/>
        <w:ind w:left="144"/>
      </w:pPr>
      <w:r>
        <w:rPr>
          <w:rFonts w:ascii="Consolas" w:hAnsi="Consolas" w:eastAsia="Consolas"/>
          <w:sz w:val="14"/>
        </w:rPr>
        <w:t xml:space="preserve">        { "key": "Cache-Control", "value": "public, max-age=0, must-revalidate" },</w:t>
      </w:r>
    </w:p>
    <w:p>
      <w:pPr>
        <w:spacing w:before="0" w:after="0" w:line="240" w:lineRule="auto"/>
        <w:ind w:left="144"/>
      </w:pPr>
      <w:r>
        <w:rPr>
          <w:rFonts w:ascii="Consolas" w:hAnsi="Consolas" w:eastAsia="Consolas"/>
          <w:sz w:val="14"/>
        </w:rPr>
        <w:t xml:space="preserve">        { "key": "Service-Worker-Allowed", "value": "/"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"source": "/manifest.webmanifest",</w:t>
      </w:r>
    </w:p>
    <w:p>
      <w:pPr>
        <w:spacing w:before="0" w:after="0" w:line="240" w:lineRule="auto"/>
        <w:ind w:left="144"/>
      </w:pPr>
      <w:r>
        <w:rPr>
          <w:rFonts w:ascii="Consolas" w:hAnsi="Consolas" w:eastAsia="Consolas"/>
          <w:sz w:val="14"/>
        </w:rPr>
        <w:t xml:space="preserve">      "headers": [</w:t>
      </w:r>
    </w:p>
    <w:p>
      <w:pPr>
        <w:spacing w:before="0" w:after="0" w:line="240" w:lineRule="auto"/>
        <w:ind w:left="144"/>
      </w:pPr>
      <w:r>
        <w:rPr>
          <w:rFonts w:ascii="Consolas" w:hAnsi="Consolas" w:eastAsia="Consolas"/>
          <w:sz w:val="14"/>
        </w:rPr>
        <w:t xml:space="preserve">        { "key": "Content-Type", "value": "application/manifest+json" },</w:t>
      </w:r>
    </w:p>
    <w:p>
      <w:pPr>
        <w:spacing w:before="0" w:after="0" w:line="240" w:lineRule="auto"/>
        <w:ind w:left="144"/>
      </w:pPr>
      <w:r>
        <w:rPr>
          <w:rFonts w:ascii="Consolas" w:hAnsi="Consolas" w:eastAsia="Consolas"/>
          <w:sz w:val="14"/>
        </w:rPr>
        <w:t xml:space="preserve">        { "key": "Cache-Control", "value": "public, max-age=0, must-revalidate"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 xml:space="preserve">  ]</w:t>
      </w:r>
    </w:p>
    <w:p>
      <w:pPr>
        <w:spacing w:before="0" w:after="0" w:line="240" w:lineRule="auto"/>
        <w:ind w:left="144"/>
      </w:pPr>
      <w:r>
        <w:rPr>
          <w:rFonts w:ascii="Consolas" w:hAnsi="Consolas" w:eastAsia="Consolas"/>
          <w:sz w:val="14"/>
        </w:rPr>
        <w:t>}</w:t>
      </w:r>
    </w:p>
    <w:p>
      <w:pPr>
        <w:spacing w:before="0" w:after="0" w:line="240" w:lineRule="auto"/>
        <w:ind w:left="144"/>
      </w:pPr>
      <w:r>
        <w:rPr>
          <w:rFonts w:ascii="Consolas" w:hAnsi="Consolas" w:eastAsia="Consolas"/>
          <w:sz w:val="14"/>
        </w:rPr>
        <w:t xml:space="preserve"> </w:t>
      </w:r>
    </w:p>
    <w:p/>
    <w:p>
      <w:r>
        <w:br w:type="page"/>
      </w:r>
    </w:p>
    <w:p>
      <w:pPr>
        <w:pStyle w:val="Heading1"/>
      </w:pPr>
      <w:r>
        <w:t>Index of Listings</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2822"/>
          </w:tcPr>
          <w:p>
            <w:r>
              <w:rPr>
                <w:b/>
                <w:sz w:val="18"/>
              </w:rPr>
              <w:t>ID</w:t>
            </w:r>
          </w:p>
        </w:tc>
        <w:tc>
          <w:tcPr>
            <w:tcW w:type="dxa" w:w="2822"/>
          </w:tcPr>
          <w:p>
            <w:r>
              <w:rPr>
                <w:b/>
                <w:sz w:val="18"/>
              </w:rPr>
              <w:t>File</w:t>
            </w:r>
          </w:p>
        </w:tc>
        <w:tc>
          <w:tcPr>
            <w:tcW w:type="dxa" w:w="2822"/>
          </w:tcPr>
          <w:p>
            <w:r>
              <w:rPr>
                <w:b/>
                <w:sz w:val="18"/>
              </w:rPr>
              <w:t>Path</w:t>
            </w:r>
          </w:p>
        </w:tc>
        <w:tc>
          <w:tcPr>
            <w:tcW w:type="dxa" w:w="2822"/>
          </w:tcPr>
          <w:p>
            <w:r>
              <w:rPr>
                <w:b/>
                <w:sz w:val="18"/>
              </w:rPr>
              <w:t>Lines in file</w:t>
            </w:r>
          </w:p>
        </w:tc>
        <w:tc>
          <w:tcPr>
            <w:tcW w:type="dxa" w:w="2822"/>
          </w:tcPr>
          <w:p>
            <w:r>
              <w:rPr>
                <w:b/>
                <w:sz w:val="18"/>
              </w:rPr>
              <w:t>Lines shown</w:t>
            </w:r>
          </w:p>
        </w:tc>
      </w:tr>
      <w:tr>
        <w:tc>
          <w:tcPr>
            <w:tcW w:type="dxa" w:w="2822"/>
          </w:tcPr>
          <w:p>
            <w:r>
              <w:rPr>
                <w:sz w:val="17"/>
              </w:rPr>
              <w:t>SRC-01</w:t>
            </w:r>
          </w:p>
        </w:tc>
        <w:tc>
          <w:tcPr>
            <w:tcW w:type="dxa" w:w="2822"/>
          </w:tcPr>
          <w:p>
            <w:r>
              <w:rPr>
                <w:sz w:val="17"/>
              </w:rPr>
              <w:t>main.tsx</w:t>
            </w:r>
          </w:p>
        </w:tc>
        <w:tc>
          <w:tcPr>
            <w:tcW w:type="dxa" w:w="2822"/>
          </w:tcPr>
          <w:p>
            <w:r>
              <w:rPr>
                <w:sz w:val="17"/>
              </w:rPr>
              <w:t>SanctDemo/src/main.tsx</w:t>
            </w:r>
          </w:p>
        </w:tc>
        <w:tc>
          <w:tcPr>
            <w:tcW w:type="dxa" w:w="2822"/>
          </w:tcPr>
          <w:p>
            <w:r>
              <w:rPr>
                <w:sz w:val="17"/>
              </w:rPr>
              <w:t>120</w:t>
            </w:r>
          </w:p>
        </w:tc>
        <w:tc>
          <w:tcPr>
            <w:tcW w:type="dxa" w:w="2822"/>
          </w:tcPr>
          <w:p>
            <w:r>
              <w:rPr>
                <w:sz w:val="17"/>
              </w:rPr>
              <w:t>91</w:t>
            </w:r>
          </w:p>
        </w:tc>
      </w:tr>
      <w:tr>
        <w:tc>
          <w:tcPr>
            <w:tcW w:type="dxa" w:w="2822"/>
          </w:tcPr>
          <w:p>
            <w:r>
              <w:rPr>
                <w:sz w:val="17"/>
              </w:rPr>
              <w:t>SRC-02</w:t>
            </w:r>
          </w:p>
        </w:tc>
        <w:tc>
          <w:tcPr>
            <w:tcW w:type="dxa" w:w="2822"/>
          </w:tcPr>
          <w:p>
            <w:r>
              <w:rPr>
                <w:sz w:val="17"/>
              </w:rPr>
              <w:t>RootGate.tsx</w:t>
            </w:r>
          </w:p>
        </w:tc>
        <w:tc>
          <w:tcPr>
            <w:tcW w:type="dxa" w:w="2822"/>
          </w:tcPr>
          <w:p>
            <w:r>
              <w:rPr>
                <w:sz w:val="17"/>
              </w:rPr>
              <w:t>SanctDemo/src/components/RootGate.tsx</w:t>
            </w:r>
          </w:p>
        </w:tc>
        <w:tc>
          <w:tcPr>
            <w:tcW w:type="dxa" w:w="2822"/>
          </w:tcPr>
          <w:p>
            <w:r>
              <w:rPr>
                <w:sz w:val="17"/>
              </w:rPr>
              <w:t>70</w:t>
            </w:r>
          </w:p>
        </w:tc>
        <w:tc>
          <w:tcPr>
            <w:tcW w:type="dxa" w:w="2822"/>
          </w:tcPr>
          <w:p>
            <w:r>
              <w:rPr>
                <w:sz w:val="17"/>
              </w:rPr>
              <w:t>19</w:t>
            </w:r>
          </w:p>
        </w:tc>
      </w:tr>
      <w:tr>
        <w:tc>
          <w:tcPr>
            <w:tcW w:type="dxa" w:w="2822"/>
          </w:tcPr>
          <w:p>
            <w:r>
              <w:rPr>
                <w:sz w:val="17"/>
              </w:rPr>
              <w:t>SRC-03</w:t>
            </w:r>
          </w:p>
        </w:tc>
        <w:tc>
          <w:tcPr>
            <w:tcW w:type="dxa" w:w="2822"/>
          </w:tcPr>
          <w:p>
            <w:r>
              <w:rPr>
                <w:sz w:val="17"/>
              </w:rPr>
              <w:t>sundayMasses.ts</w:t>
            </w:r>
          </w:p>
        </w:tc>
        <w:tc>
          <w:tcPr>
            <w:tcW w:type="dxa" w:w="2822"/>
          </w:tcPr>
          <w:p>
            <w:r>
              <w:rPr>
                <w:sz w:val="17"/>
              </w:rPr>
              <w:t>SanctDemo/src/lib/sundayMasses.ts</w:t>
            </w:r>
          </w:p>
        </w:tc>
        <w:tc>
          <w:tcPr>
            <w:tcW w:type="dxa" w:w="2822"/>
          </w:tcPr>
          <w:p>
            <w:r>
              <w:rPr>
                <w:sz w:val="17"/>
              </w:rPr>
              <w:t>199</w:t>
            </w:r>
          </w:p>
        </w:tc>
        <w:tc>
          <w:tcPr>
            <w:tcW w:type="dxa" w:w="2822"/>
          </w:tcPr>
          <w:p>
            <w:r>
              <w:rPr>
                <w:sz w:val="17"/>
              </w:rPr>
              <w:t>33</w:t>
            </w:r>
          </w:p>
        </w:tc>
      </w:tr>
      <w:tr>
        <w:tc>
          <w:tcPr>
            <w:tcW w:type="dxa" w:w="2822"/>
          </w:tcPr>
          <w:p>
            <w:r>
              <w:rPr>
                <w:sz w:val="17"/>
              </w:rPr>
              <w:t>SRC-04</w:t>
            </w:r>
          </w:p>
        </w:tc>
        <w:tc>
          <w:tcPr>
            <w:tcW w:type="dxa" w:w="2822"/>
          </w:tcPr>
          <w:p>
            <w:r>
              <w:rPr>
                <w:sz w:val="17"/>
              </w:rPr>
              <w:t>schedule.ts</w:t>
            </w:r>
          </w:p>
        </w:tc>
        <w:tc>
          <w:tcPr>
            <w:tcW w:type="dxa" w:w="2822"/>
          </w:tcPr>
          <w:p>
            <w:r>
              <w:rPr>
                <w:sz w:val="17"/>
              </w:rPr>
              <w:t>SanctDemo/src/lib/schedule.ts</w:t>
            </w:r>
          </w:p>
        </w:tc>
        <w:tc>
          <w:tcPr>
            <w:tcW w:type="dxa" w:w="2822"/>
          </w:tcPr>
          <w:p>
            <w:r>
              <w:rPr>
                <w:sz w:val="17"/>
              </w:rPr>
              <w:t>177</w:t>
            </w:r>
          </w:p>
        </w:tc>
        <w:tc>
          <w:tcPr>
            <w:tcW w:type="dxa" w:w="2822"/>
          </w:tcPr>
          <w:p>
            <w:r>
              <w:rPr>
                <w:sz w:val="17"/>
              </w:rPr>
              <w:t>17</w:t>
            </w:r>
          </w:p>
        </w:tc>
      </w:tr>
      <w:tr>
        <w:tc>
          <w:tcPr>
            <w:tcW w:type="dxa" w:w="2822"/>
          </w:tcPr>
          <w:p>
            <w:r>
              <w:rPr>
                <w:sz w:val="17"/>
              </w:rPr>
              <w:t>SRC-05</w:t>
            </w:r>
          </w:p>
        </w:tc>
        <w:tc>
          <w:tcPr>
            <w:tcW w:type="dxa" w:w="2822"/>
          </w:tcPr>
          <w:p>
            <w:r>
              <w:rPr>
                <w:sz w:val="17"/>
              </w:rPr>
              <w:t>massScheduleWatch.ts</w:t>
            </w:r>
          </w:p>
        </w:tc>
        <w:tc>
          <w:tcPr>
            <w:tcW w:type="dxa" w:w="2822"/>
          </w:tcPr>
          <w:p>
            <w:r>
              <w:rPr>
                <w:sz w:val="17"/>
              </w:rPr>
              <w:t>SanctDemo/src/lib/massScheduleWatch.ts</w:t>
            </w:r>
          </w:p>
        </w:tc>
        <w:tc>
          <w:tcPr>
            <w:tcW w:type="dxa" w:w="2822"/>
          </w:tcPr>
          <w:p>
            <w:r>
              <w:rPr>
                <w:sz w:val="17"/>
              </w:rPr>
              <w:t>243</w:t>
            </w:r>
          </w:p>
        </w:tc>
        <w:tc>
          <w:tcPr>
            <w:tcW w:type="dxa" w:w="2822"/>
          </w:tcPr>
          <w:p>
            <w:r>
              <w:rPr>
                <w:sz w:val="17"/>
              </w:rPr>
              <w:t>50</w:t>
            </w:r>
          </w:p>
        </w:tc>
      </w:tr>
      <w:tr>
        <w:tc>
          <w:tcPr>
            <w:tcW w:type="dxa" w:w="2822"/>
          </w:tcPr>
          <w:p>
            <w:r>
              <w:rPr>
                <w:sz w:val="17"/>
              </w:rPr>
              <w:t>SRC-06</w:t>
            </w:r>
          </w:p>
        </w:tc>
        <w:tc>
          <w:tcPr>
            <w:tcW w:type="dxa" w:w="2822"/>
          </w:tcPr>
          <w:p>
            <w:r>
              <w:rPr>
                <w:sz w:val="17"/>
              </w:rPr>
              <w:t>openingSubscriptions.ts</w:t>
            </w:r>
          </w:p>
        </w:tc>
        <w:tc>
          <w:tcPr>
            <w:tcW w:type="dxa" w:w="2822"/>
          </w:tcPr>
          <w:p>
            <w:r>
              <w:rPr>
                <w:sz w:val="17"/>
              </w:rPr>
              <w:t>SanctDemo/src/lib/openingSubscriptions.ts</w:t>
            </w:r>
          </w:p>
        </w:tc>
        <w:tc>
          <w:tcPr>
            <w:tcW w:type="dxa" w:w="2822"/>
          </w:tcPr>
          <w:p>
            <w:r>
              <w:rPr>
                <w:sz w:val="17"/>
              </w:rPr>
              <w:t>118</w:t>
            </w:r>
          </w:p>
        </w:tc>
        <w:tc>
          <w:tcPr>
            <w:tcW w:type="dxa" w:w="2822"/>
          </w:tcPr>
          <w:p>
            <w:r>
              <w:rPr>
                <w:sz w:val="17"/>
              </w:rPr>
              <w:t>13</w:t>
            </w:r>
          </w:p>
        </w:tc>
      </w:tr>
      <w:tr>
        <w:tc>
          <w:tcPr>
            <w:tcW w:type="dxa" w:w="2822"/>
          </w:tcPr>
          <w:p>
            <w:r>
              <w:rPr>
                <w:sz w:val="17"/>
              </w:rPr>
              <w:t>SRC-07</w:t>
            </w:r>
          </w:p>
        </w:tc>
        <w:tc>
          <w:tcPr>
            <w:tcW w:type="dxa" w:w="2822"/>
          </w:tcPr>
          <w:p>
            <w:r>
              <w:rPr>
                <w:sz w:val="17"/>
              </w:rPr>
              <w:t>speech.ts</w:t>
            </w:r>
          </w:p>
        </w:tc>
        <w:tc>
          <w:tcPr>
            <w:tcW w:type="dxa" w:w="2822"/>
          </w:tcPr>
          <w:p>
            <w:r>
              <w:rPr>
                <w:sz w:val="17"/>
              </w:rPr>
              <w:t>SanctDemo/src/lib/speech.ts</w:t>
            </w:r>
          </w:p>
        </w:tc>
        <w:tc>
          <w:tcPr>
            <w:tcW w:type="dxa" w:w="2822"/>
          </w:tcPr>
          <w:p>
            <w:r>
              <w:rPr>
                <w:sz w:val="17"/>
              </w:rPr>
              <w:t>227</w:t>
            </w:r>
          </w:p>
        </w:tc>
        <w:tc>
          <w:tcPr>
            <w:tcW w:type="dxa" w:w="2822"/>
          </w:tcPr>
          <w:p>
            <w:r>
              <w:rPr>
                <w:sz w:val="17"/>
              </w:rPr>
              <w:t>71</w:t>
            </w:r>
          </w:p>
        </w:tc>
      </w:tr>
      <w:tr>
        <w:tc>
          <w:tcPr>
            <w:tcW w:type="dxa" w:w="2822"/>
          </w:tcPr>
          <w:p>
            <w:r>
              <w:rPr>
                <w:sz w:val="17"/>
              </w:rPr>
              <w:t>SRC-08</w:t>
            </w:r>
          </w:p>
        </w:tc>
        <w:tc>
          <w:tcPr>
            <w:tcW w:type="dxa" w:w="2822"/>
          </w:tcPr>
          <w:p>
            <w:r>
              <w:rPr>
                <w:sz w:val="17"/>
              </w:rPr>
              <w:t>DailyRosary.tsx</w:t>
            </w:r>
          </w:p>
        </w:tc>
        <w:tc>
          <w:tcPr>
            <w:tcW w:type="dxa" w:w="2822"/>
          </w:tcPr>
          <w:p>
            <w:r>
              <w:rPr>
                <w:sz w:val="17"/>
              </w:rPr>
              <w:t>SanctDemo/src/components/DailyRosary.tsx</w:t>
            </w:r>
          </w:p>
        </w:tc>
        <w:tc>
          <w:tcPr>
            <w:tcW w:type="dxa" w:w="2822"/>
          </w:tcPr>
          <w:p>
            <w:r>
              <w:rPr>
                <w:sz w:val="17"/>
              </w:rPr>
              <w:t>203</w:t>
            </w:r>
          </w:p>
        </w:tc>
        <w:tc>
          <w:tcPr>
            <w:tcW w:type="dxa" w:w="2822"/>
          </w:tcPr>
          <w:p>
            <w:r>
              <w:rPr>
                <w:sz w:val="17"/>
              </w:rPr>
              <w:t>92</w:t>
            </w:r>
          </w:p>
        </w:tc>
      </w:tr>
      <w:tr>
        <w:tc>
          <w:tcPr>
            <w:tcW w:type="dxa" w:w="2822"/>
          </w:tcPr>
          <w:p>
            <w:r>
              <w:rPr>
                <w:sz w:val="17"/>
              </w:rPr>
              <w:t>SRC-09</w:t>
            </w:r>
          </w:p>
        </w:tc>
        <w:tc>
          <w:tcPr>
            <w:tcW w:type="dxa" w:w="2822"/>
          </w:tcPr>
          <w:p>
            <w:r>
              <w:rPr>
                <w:sz w:val="17"/>
              </w:rPr>
              <w:t>sanctiGrounding.ts</w:t>
            </w:r>
          </w:p>
        </w:tc>
        <w:tc>
          <w:tcPr>
            <w:tcW w:type="dxa" w:w="2822"/>
          </w:tcPr>
          <w:p>
            <w:r>
              <w:rPr>
                <w:sz w:val="17"/>
              </w:rPr>
              <w:t>SanctDemo/src/lib/sanctiGrounding.ts</w:t>
            </w:r>
          </w:p>
        </w:tc>
        <w:tc>
          <w:tcPr>
            <w:tcW w:type="dxa" w:w="2822"/>
          </w:tcPr>
          <w:p>
            <w:r>
              <w:rPr>
                <w:sz w:val="17"/>
              </w:rPr>
              <w:t>244</w:t>
            </w:r>
          </w:p>
        </w:tc>
        <w:tc>
          <w:tcPr>
            <w:tcW w:type="dxa" w:w="2822"/>
          </w:tcPr>
          <w:p>
            <w:r>
              <w:rPr>
                <w:sz w:val="17"/>
              </w:rPr>
              <w:t>69</w:t>
            </w:r>
          </w:p>
        </w:tc>
      </w:tr>
      <w:tr>
        <w:tc>
          <w:tcPr>
            <w:tcW w:type="dxa" w:w="2822"/>
          </w:tcPr>
          <w:p>
            <w:r>
              <w:rPr>
                <w:sz w:val="17"/>
              </w:rPr>
              <w:t>SRC-10</w:t>
            </w:r>
          </w:p>
        </w:tc>
        <w:tc>
          <w:tcPr>
            <w:tcW w:type="dxa" w:w="2822"/>
          </w:tcPr>
          <w:p>
            <w:r>
              <w:rPr>
                <w:sz w:val="17"/>
              </w:rPr>
              <w:t>askSancti.ts</w:t>
            </w:r>
          </w:p>
        </w:tc>
        <w:tc>
          <w:tcPr>
            <w:tcW w:type="dxa" w:w="2822"/>
          </w:tcPr>
          <w:p>
            <w:r>
              <w:rPr>
                <w:sz w:val="17"/>
              </w:rPr>
              <w:t>SanctDemo/src/lib/askSancti.ts</w:t>
            </w:r>
          </w:p>
        </w:tc>
        <w:tc>
          <w:tcPr>
            <w:tcW w:type="dxa" w:w="2822"/>
          </w:tcPr>
          <w:p>
            <w:r>
              <w:rPr>
                <w:sz w:val="17"/>
              </w:rPr>
              <w:t>84</w:t>
            </w:r>
          </w:p>
        </w:tc>
        <w:tc>
          <w:tcPr>
            <w:tcW w:type="dxa" w:w="2822"/>
          </w:tcPr>
          <w:p>
            <w:r>
              <w:rPr>
                <w:sz w:val="17"/>
              </w:rPr>
              <w:t>35</w:t>
            </w:r>
          </w:p>
        </w:tc>
      </w:tr>
      <w:tr>
        <w:tc>
          <w:tcPr>
            <w:tcW w:type="dxa" w:w="2822"/>
          </w:tcPr>
          <w:p>
            <w:r>
              <w:rPr>
                <w:sz w:val="17"/>
              </w:rPr>
              <w:t>SRC-11</w:t>
            </w:r>
          </w:p>
        </w:tc>
        <w:tc>
          <w:tcPr>
            <w:tcW w:type="dxa" w:w="2822"/>
          </w:tcPr>
          <w:p>
            <w:r>
              <w:rPr>
                <w:sz w:val="17"/>
              </w:rPr>
              <w:t>scanQuota.ts</w:t>
            </w:r>
          </w:p>
        </w:tc>
        <w:tc>
          <w:tcPr>
            <w:tcW w:type="dxa" w:w="2822"/>
          </w:tcPr>
          <w:p>
            <w:r>
              <w:rPr>
                <w:sz w:val="17"/>
              </w:rPr>
              <w:t>SanctDemo/src/lib/scanQuota.ts</w:t>
            </w:r>
          </w:p>
        </w:tc>
        <w:tc>
          <w:tcPr>
            <w:tcW w:type="dxa" w:w="2822"/>
          </w:tcPr>
          <w:p>
            <w:r>
              <w:rPr>
                <w:sz w:val="17"/>
              </w:rPr>
              <w:t>104</w:t>
            </w:r>
          </w:p>
        </w:tc>
        <w:tc>
          <w:tcPr>
            <w:tcW w:type="dxa" w:w="2822"/>
          </w:tcPr>
          <w:p>
            <w:r>
              <w:rPr>
                <w:sz w:val="17"/>
              </w:rPr>
              <w:t>14</w:t>
            </w:r>
          </w:p>
        </w:tc>
      </w:tr>
      <w:tr>
        <w:tc>
          <w:tcPr>
            <w:tcW w:type="dxa" w:w="2822"/>
          </w:tcPr>
          <w:p>
            <w:r>
              <w:rPr>
                <w:sz w:val="17"/>
              </w:rPr>
              <w:t>SRC-12</w:t>
            </w:r>
          </w:p>
        </w:tc>
        <w:tc>
          <w:tcPr>
            <w:tcW w:type="dxa" w:w="2822"/>
          </w:tcPr>
          <w:p>
            <w:r>
              <w:rPr>
                <w:sz w:val="17"/>
              </w:rPr>
              <w:t>followCamera.ts</w:t>
            </w:r>
          </w:p>
        </w:tc>
        <w:tc>
          <w:tcPr>
            <w:tcW w:type="dxa" w:w="2822"/>
          </w:tcPr>
          <w:p>
            <w:r>
              <w:rPr>
                <w:sz w:val="17"/>
              </w:rPr>
              <w:t>SanctDemo/src/lib/followCamera.ts</w:t>
            </w:r>
          </w:p>
        </w:tc>
        <w:tc>
          <w:tcPr>
            <w:tcW w:type="dxa" w:w="2822"/>
          </w:tcPr>
          <w:p>
            <w:r>
              <w:rPr>
                <w:sz w:val="17"/>
              </w:rPr>
              <w:t>190</w:t>
            </w:r>
          </w:p>
        </w:tc>
        <w:tc>
          <w:tcPr>
            <w:tcW w:type="dxa" w:w="2822"/>
          </w:tcPr>
          <w:p>
            <w:r>
              <w:rPr>
                <w:sz w:val="17"/>
              </w:rPr>
              <w:t>25</w:t>
            </w:r>
          </w:p>
        </w:tc>
      </w:tr>
      <w:tr>
        <w:tc>
          <w:tcPr>
            <w:tcW w:type="dxa" w:w="2822"/>
          </w:tcPr>
          <w:p>
            <w:r>
              <w:rPr>
                <w:sz w:val="17"/>
              </w:rPr>
              <w:t>SRC-13</w:t>
            </w:r>
          </w:p>
        </w:tc>
        <w:tc>
          <w:tcPr>
            <w:tcW w:type="dxa" w:w="2822"/>
          </w:tcPr>
          <w:p>
            <w:r>
              <w:rPr>
                <w:sz w:val="17"/>
              </w:rPr>
              <w:t>geo.ts</w:t>
            </w:r>
          </w:p>
        </w:tc>
        <w:tc>
          <w:tcPr>
            <w:tcW w:type="dxa" w:w="2822"/>
          </w:tcPr>
          <w:p>
            <w:r>
              <w:rPr>
                <w:sz w:val="17"/>
              </w:rPr>
              <w:t>SanctDemo/src/lib/geo.ts</w:t>
            </w:r>
          </w:p>
        </w:tc>
        <w:tc>
          <w:tcPr>
            <w:tcW w:type="dxa" w:w="2822"/>
          </w:tcPr>
          <w:p>
            <w:r>
              <w:rPr>
                <w:sz w:val="17"/>
              </w:rPr>
              <w:t>42</w:t>
            </w:r>
          </w:p>
        </w:tc>
        <w:tc>
          <w:tcPr>
            <w:tcW w:type="dxa" w:w="2822"/>
          </w:tcPr>
          <w:p>
            <w:r>
              <w:rPr>
                <w:sz w:val="17"/>
              </w:rPr>
              <w:t>28</w:t>
            </w:r>
          </w:p>
        </w:tc>
      </w:tr>
      <w:tr>
        <w:tc>
          <w:tcPr>
            <w:tcW w:type="dxa" w:w="2822"/>
          </w:tcPr>
          <w:p>
            <w:r>
              <w:rPr>
                <w:sz w:val="17"/>
              </w:rPr>
              <w:t>SRC-14</w:t>
            </w:r>
          </w:p>
        </w:tc>
        <w:tc>
          <w:tcPr>
            <w:tcW w:type="dxa" w:w="2822"/>
          </w:tcPr>
          <w:p>
            <w:r>
              <w:rPr>
                <w:sz w:val="17"/>
              </w:rPr>
              <w:t>server.ts</w:t>
            </w:r>
          </w:p>
        </w:tc>
        <w:tc>
          <w:tcPr>
            <w:tcW w:type="dxa" w:w="2822"/>
          </w:tcPr>
          <w:p>
            <w:r>
              <w:rPr>
                <w:sz w:val="17"/>
              </w:rPr>
              <w:t>SanctDemo/server.ts</w:t>
            </w:r>
          </w:p>
        </w:tc>
        <w:tc>
          <w:tcPr>
            <w:tcW w:type="dxa" w:w="2822"/>
          </w:tcPr>
          <w:p>
            <w:r>
              <w:rPr>
                <w:sz w:val="17"/>
              </w:rPr>
              <w:t>1080</w:t>
            </w:r>
          </w:p>
        </w:tc>
        <w:tc>
          <w:tcPr>
            <w:tcW w:type="dxa" w:w="2822"/>
          </w:tcPr>
          <w:p>
            <w:r>
              <w:rPr>
                <w:sz w:val="17"/>
              </w:rPr>
              <w:t>46</w:t>
            </w:r>
          </w:p>
        </w:tc>
      </w:tr>
      <w:tr>
        <w:tc>
          <w:tcPr>
            <w:tcW w:type="dxa" w:w="2822"/>
          </w:tcPr>
          <w:p>
            <w:r>
              <w:rPr>
                <w:sz w:val="17"/>
              </w:rPr>
              <w:t>SRC-15</w:t>
            </w:r>
          </w:p>
        </w:tc>
        <w:tc>
          <w:tcPr>
            <w:tcW w:type="dxa" w:w="2822"/>
          </w:tcPr>
          <w:p>
            <w:r>
              <w:rPr>
                <w:sz w:val="17"/>
              </w:rPr>
              <w:t>server.ts</w:t>
            </w:r>
          </w:p>
        </w:tc>
        <w:tc>
          <w:tcPr>
            <w:tcW w:type="dxa" w:w="2822"/>
          </w:tcPr>
          <w:p>
            <w:r>
              <w:rPr>
                <w:sz w:val="17"/>
              </w:rPr>
              <w:t>SanctDemo/server.ts</w:t>
            </w:r>
          </w:p>
        </w:tc>
        <w:tc>
          <w:tcPr>
            <w:tcW w:type="dxa" w:w="2822"/>
          </w:tcPr>
          <w:p>
            <w:r>
              <w:rPr>
                <w:sz w:val="17"/>
              </w:rPr>
              <w:t>1080</w:t>
            </w:r>
          </w:p>
        </w:tc>
        <w:tc>
          <w:tcPr>
            <w:tcW w:type="dxa" w:w="2822"/>
          </w:tcPr>
          <w:p>
            <w:r>
              <w:rPr>
                <w:sz w:val="17"/>
              </w:rPr>
              <w:t>248</w:t>
            </w:r>
          </w:p>
        </w:tc>
      </w:tr>
      <w:tr>
        <w:tc>
          <w:tcPr>
            <w:tcW w:type="dxa" w:w="2822"/>
          </w:tcPr>
          <w:p>
            <w:r>
              <w:rPr>
                <w:sz w:val="17"/>
              </w:rPr>
              <w:t>SRC-16</w:t>
            </w:r>
          </w:p>
        </w:tc>
        <w:tc>
          <w:tcPr>
            <w:tcW w:type="dxa" w:w="2822"/>
          </w:tcPr>
          <w:p>
            <w:r>
              <w:rPr>
                <w:sz w:val="17"/>
              </w:rPr>
              <w:t>server.ts</w:t>
            </w:r>
          </w:p>
        </w:tc>
        <w:tc>
          <w:tcPr>
            <w:tcW w:type="dxa" w:w="2822"/>
          </w:tcPr>
          <w:p>
            <w:r>
              <w:rPr>
                <w:sz w:val="17"/>
              </w:rPr>
              <w:t>SanctDemo/server.ts</w:t>
            </w:r>
          </w:p>
        </w:tc>
        <w:tc>
          <w:tcPr>
            <w:tcW w:type="dxa" w:w="2822"/>
          </w:tcPr>
          <w:p>
            <w:r>
              <w:rPr>
                <w:sz w:val="17"/>
              </w:rPr>
              <w:t>1080</w:t>
            </w:r>
          </w:p>
        </w:tc>
        <w:tc>
          <w:tcPr>
            <w:tcW w:type="dxa" w:w="2822"/>
          </w:tcPr>
          <w:p>
            <w:r>
              <w:rPr>
                <w:sz w:val="17"/>
              </w:rPr>
              <w:t>99</w:t>
            </w:r>
          </w:p>
        </w:tc>
      </w:tr>
      <w:tr>
        <w:tc>
          <w:tcPr>
            <w:tcW w:type="dxa" w:w="2822"/>
          </w:tcPr>
          <w:p>
            <w:r>
              <w:rPr>
                <w:sz w:val="17"/>
              </w:rPr>
              <w:t>SRC-17</w:t>
            </w:r>
          </w:p>
        </w:tc>
        <w:tc>
          <w:tcPr>
            <w:tcW w:type="dxa" w:w="2822"/>
          </w:tcPr>
          <w:p>
            <w:r>
              <w:rPr>
                <w:sz w:val="17"/>
              </w:rPr>
              <w:t>firebase.ts</w:t>
            </w:r>
          </w:p>
        </w:tc>
        <w:tc>
          <w:tcPr>
            <w:tcW w:type="dxa" w:w="2822"/>
          </w:tcPr>
          <w:p>
            <w:r>
              <w:rPr>
                <w:sz w:val="17"/>
              </w:rPr>
              <w:t>SanctDemo/src/lib/firebase.ts</w:t>
            </w:r>
          </w:p>
        </w:tc>
        <w:tc>
          <w:tcPr>
            <w:tcW w:type="dxa" w:w="2822"/>
          </w:tcPr>
          <w:p>
            <w:r>
              <w:rPr>
                <w:sz w:val="17"/>
              </w:rPr>
              <w:t>11</w:t>
            </w:r>
          </w:p>
        </w:tc>
        <w:tc>
          <w:tcPr>
            <w:tcW w:type="dxa" w:w="2822"/>
          </w:tcPr>
          <w:p>
            <w:r>
              <w:rPr>
                <w:sz w:val="17"/>
              </w:rPr>
              <w:t>11</w:t>
            </w:r>
          </w:p>
        </w:tc>
      </w:tr>
      <w:tr>
        <w:tc>
          <w:tcPr>
            <w:tcW w:type="dxa" w:w="2822"/>
          </w:tcPr>
          <w:p>
            <w:r>
              <w:rPr>
                <w:sz w:val="17"/>
              </w:rPr>
              <w:t>SRC-18</w:t>
            </w:r>
          </w:p>
        </w:tc>
        <w:tc>
          <w:tcPr>
            <w:tcW w:type="dxa" w:w="2822"/>
          </w:tcPr>
          <w:p>
            <w:r>
              <w:rPr>
                <w:sz w:val="17"/>
              </w:rPr>
              <w:t>authFlow.ts</w:t>
            </w:r>
          </w:p>
        </w:tc>
        <w:tc>
          <w:tcPr>
            <w:tcW w:type="dxa" w:w="2822"/>
          </w:tcPr>
          <w:p>
            <w:r>
              <w:rPr>
                <w:sz w:val="17"/>
              </w:rPr>
              <w:t>SanctDemo/src/lib/authFlow.ts</w:t>
            </w:r>
          </w:p>
        </w:tc>
        <w:tc>
          <w:tcPr>
            <w:tcW w:type="dxa" w:w="2822"/>
          </w:tcPr>
          <w:p>
            <w:r>
              <w:rPr>
                <w:sz w:val="17"/>
              </w:rPr>
              <w:t>262</w:t>
            </w:r>
          </w:p>
        </w:tc>
        <w:tc>
          <w:tcPr>
            <w:tcW w:type="dxa" w:w="2822"/>
          </w:tcPr>
          <w:p>
            <w:r>
              <w:rPr>
                <w:sz w:val="17"/>
              </w:rPr>
              <w:t>18</w:t>
            </w:r>
          </w:p>
        </w:tc>
      </w:tr>
      <w:tr>
        <w:tc>
          <w:tcPr>
            <w:tcW w:type="dxa" w:w="2822"/>
          </w:tcPr>
          <w:p>
            <w:r>
              <w:rPr>
                <w:sz w:val="17"/>
              </w:rPr>
              <w:t>SRC-19</w:t>
            </w:r>
          </w:p>
        </w:tc>
        <w:tc>
          <w:tcPr>
            <w:tcW w:type="dxa" w:w="2822"/>
          </w:tcPr>
          <w:p>
            <w:r>
              <w:rPr>
                <w:sz w:val="17"/>
              </w:rPr>
              <w:t>availability.ts</w:t>
            </w:r>
          </w:p>
        </w:tc>
        <w:tc>
          <w:tcPr>
            <w:tcW w:type="dxa" w:w="2822"/>
          </w:tcPr>
          <w:p>
            <w:r>
              <w:rPr>
                <w:sz w:val="17"/>
              </w:rPr>
              <w:t>SanctDemo/src/lib/availability.ts</w:t>
            </w:r>
          </w:p>
        </w:tc>
        <w:tc>
          <w:tcPr>
            <w:tcW w:type="dxa" w:w="2822"/>
          </w:tcPr>
          <w:p>
            <w:r>
              <w:rPr>
                <w:sz w:val="17"/>
              </w:rPr>
              <w:t>102</w:t>
            </w:r>
          </w:p>
        </w:tc>
        <w:tc>
          <w:tcPr>
            <w:tcW w:type="dxa" w:w="2822"/>
          </w:tcPr>
          <w:p>
            <w:r>
              <w:rPr>
                <w:sz w:val="17"/>
              </w:rPr>
              <w:t>19</w:t>
            </w:r>
          </w:p>
        </w:tc>
      </w:tr>
      <w:tr>
        <w:tc>
          <w:tcPr>
            <w:tcW w:type="dxa" w:w="2822"/>
          </w:tcPr>
          <w:p>
            <w:r>
              <w:rPr>
                <w:sz w:val="17"/>
              </w:rPr>
              <w:t>SRC-20</w:t>
            </w:r>
          </w:p>
        </w:tc>
        <w:tc>
          <w:tcPr>
            <w:tcW w:type="dxa" w:w="2822"/>
          </w:tcPr>
          <w:p>
            <w:r>
              <w:rPr>
                <w:sz w:val="17"/>
              </w:rPr>
              <w:t>firestore.rules</w:t>
            </w:r>
          </w:p>
        </w:tc>
        <w:tc>
          <w:tcPr>
            <w:tcW w:type="dxa" w:w="2822"/>
          </w:tcPr>
          <w:p>
            <w:r>
              <w:rPr>
                <w:sz w:val="17"/>
              </w:rPr>
              <w:t>SanctDemo/firestore.rules</w:t>
            </w:r>
          </w:p>
        </w:tc>
        <w:tc>
          <w:tcPr>
            <w:tcW w:type="dxa" w:w="2822"/>
          </w:tcPr>
          <w:p>
            <w:r>
              <w:rPr>
                <w:sz w:val="17"/>
              </w:rPr>
              <w:t>409</w:t>
            </w:r>
          </w:p>
        </w:tc>
        <w:tc>
          <w:tcPr>
            <w:tcW w:type="dxa" w:w="2822"/>
          </w:tcPr>
          <w:p>
            <w:r>
              <w:rPr>
                <w:sz w:val="17"/>
              </w:rPr>
              <w:t>258</w:t>
            </w:r>
          </w:p>
        </w:tc>
      </w:tr>
      <w:tr>
        <w:tc>
          <w:tcPr>
            <w:tcW w:type="dxa" w:w="2822"/>
          </w:tcPr>
          <w:p>
            <w:r>
              <w:rPr>
                <w:sz w:val="17"/>
              </w:rPr>
              <w:t>SRC-21</w:t>
            </w:r>
          </w:p>
        </w:tc>
        <w:tc>
          <w:tcPr>
            <w:tcW w:type="dxa" w:w="2822"/>
          </w:tcPr>
          <w:p>
            <w:r>
              <w:rPr>
                <w:sz w:val="17"/>
              </w:rPr>
              <w:t>AdminItems.tsx</w:t>
            </w:r>
          </w:p>
        </w:tc>
        <w:tc>
          <w:tcPr>
            <w:tcW w:type="dxa" w:w="2822"/>
          </w:tcPr>
          <w:p>
            <w:r>
              <w:rPr>
                <w:sz w:val="17"/>
              </w:rPr>
              <w:t>SanctDemo/src/admin/AdminItems.tsx</w:t>
            </w:r>
          </w:p>
        </w:tc>
        <w:tc>
          <w:tcPr>
            <w:tcW w:type="dxa" w:w="2822"/>
          </w:tcPr>
          <w:p>
            <w:r>
              <w:rPr>
                <w:sz w:val="17"/>
              </w:rPr>
              <w:t>201</w:t>
            </w:r>
          </w:p>
        </w:tc>
        <w:tc>
          <w:tcPr>
            <w:tcW w:type="dxa" w:w="2822"/>
          </w:tcPr>
          <w:p>
            <w:r>
              <w:rPr>
                <w:sz w:val="17"/>
              </w:rPr>
              <w:t>121</w:t>
            </w:r>
          </w:p>
        </w:tc>
      </w:tr>
      <w:tr>
        <w:tc>
          <w:tcPr>
            <w:tcW w:type="dxa" w:w="2822"/>
          </w:tcPr>
          <w:p>
            <w:r>
              <w:rPr>
                <w:sz w:val="17"/>
              </w:rPr>
              <w:t>SRC-22</w:t>
            </w:r>
          </w:p>
        </w:tc>
        <w:tc>
          <w:tcPr>
            <w:tcW w:type="dxa" w:w="2822"/>
          </w:tcPr>
          <w:p>
            <w:r>
              <w:rPr>
                <w:sz w:val="17"/>
              </w:rPr>
              <w:t>pageEvents.ts</w:t>
            </w:r>
          </w:p>
        </w:tc>
        <w:tc>
          <w:tcPr>
            <w:tcW w:type="dxa" w:w="2822"/>
          </w:tcPr>
          <w:p>
            <w:r>
              <w:rPr>
                <w:sz w:val="17"/>
              </w:rPr>
              <w:t>SanctDemo/src/lib/pageEvents.ts</w:t>
            </w:r>
          </w:p>
        </w:tc>
        <w:tc>
          <w:tcPr>
            <w:tcW w:type="dxa" w:w="2822"/>
          </w:tcPr>
          <w:p>
            <w:r>
              <w:rPr>
                <w:sz w:val="17"/>
              </w:rPr>
              <w:t>185</w:t>
            </w:r>
          </w:p>
        </w:tc>
        <w:tc>
          <w:tcPr>
            <w:tcW w:type="dxa" w:w="2822"/>
          </w:tcPr>
          <w:p>
            <w:r>
              <w:rPr>
                <w:sz w:val="17"/>
              </w:rPr>
              <w:t>41</w:t>
            </w:r>
          </w:p>
        </w:tc>
      </w:tr>
      <w:tr>
        <w:tc>
          <w:tcPr>
            <w:tcW w:type="dxa" w:w="2822"/>
          </w:tcPr>
          <w:p>
            <w:r>
              <w:rPr>
                <w:sz w:val="17"/>
              </w:rPr>
              <w:t>SRC-23</w:t>
            </w:r>
          </w:p>
        </w:tc>
        <w:tc>
          <w:tcPr>
            <w:tcW w:type="dxa" w:w="2822"/>
          </w:tcPr>
          <w:p>
            <w:r>
              <w:rPr>
                <w:sz w:val="17"/>
              </w:rPr>
              <w:t>deploy-stations.py</w:t>
            </w:r>
          </w:p>
        </w:tc>
        <w:tc>
          <w:tcPr>
            <w:tcW w:type="dxa" w:w="2822"/>
          </w:tcPr>
          <w:p>
            <w:r>
              <w:rPr>
                <w:sz w:val="17"/>
              </w:rPr>
              <w:t>SanctiWalkAR/Tools/deploy-stations.py</w:t>
            </w:r>
          </w:p>
        </w:tc>
        <w:tc>
          <w:tcPr>
            <w:tcW w:type="dxa" w:w="2822"/>
          </w:tcPr>
          <w:p>
            <w:r>
              <w:rPr>
                <w:sz w:val="17"/>
              </w:rPr>
              <w:t>302</w:t>
            </w:r>
          </w:p>
        </w:tc>
        <w:tc>
          <w:tcPr>
            <w:tcW w:type="dxa" w:w="2822"/>
          </w:tcPr>
          <w:p>
            <w:r>
              <w:rPr>
                <w:sz w:val="17"/>
              </w:rPr>
              <w:t>59</w:t>
            </w:r>
          </w:p>
        </w:tc>
      </w:tr>
      <w:tr>
        <w:tc>
          <w:tcPr>
            <w:tcW w:type="dxa" w:w="2822"/>
          </w:tcPr>
          <w:p>
            <w:r>
              <w:rPr>
                <w:sz w:val="17"/>
              </w:rPr>
              <w:t>SRC-24</w:t>
            </w:r>
          </w:p>
        </w:tc>
        <w:tc>
          <w:tcPr>
            <w:tcW w:type="dxa" w:w="2822"/>
          </w:tcPr>
          <w:p>
            <w:r>
              <w:rPr>
                <w:sz w:val="17"/>
              </w:rPr>
              <w:t>save_server.py</w:t>
            </w:r>
          </w:p>
        </w:tc>
        <w:tc>
          <w:tcPr>
            <w:tcW w:type="dxa" w:w="2822"/>
          </w:tcPr>
          <w:p>
            <w:r>
              <w:rPr>
                <w:sz w:val="17"/>
              </w:rPr>
              <w:t>SanctiWalkAR/Tools/viewer/save_server.py</w:t>
            </w:r>
          </w:p>
        </w:tc>
        <w:tc>
          <w:tcPr>
            <w:tcW w:type="dxa" w:w="2822"/>
          </w:tcPr>
          <w:p>
            <w:r>
              <w:rPr>
                <w:sz w:val="17"/>
              </w:rPr>
              <w:t>77</w:t>
            </w:r>
          </w:p>
        </w:tc>
        <w:tc>
          <w:tcPr>
            <w:tcW w:type="dxa" w:w="2822"/>
          </w:tcPr>
          <w:p>
            <w:r>
              <w:rPr>
                <w:sz w:val="17"/>
              </w:rPr>
              <w:t>68</w:t>
            </w:r>
          </w:p>
        </w:tc>
      </w:tr>
      <w:tr>
        <w:tc>
          <w:tcPr>
            <w:tcW w:type="dxa" w:w="2822"/>
          </w:tcPr>
          <w:p>
            <w:r>
              <w:rPr>
                <w:sz w:val="17"/>
              </w:rPr>
              <w:t>SRC-25</w:t>
            </w:r>
          </w:p>
        </w:tc>
        <w:tc>
          <w:tcPr>
            <w:tcW w:type="dxa" w:w="2822"/>
          </w:tcPr>
          <w:p>
            <w:r>
              <w:rPr>
                <w:sz w:val="17"/>
              </w:rPr>
              <w:t>MarkerScan.cs</w:t>
            </w:r>
          </w:p>
        </w:tc>
        <w:tc>
          <w:tcPr>
            <w:tcW w:type="dxa" w:w="2822"/>
          </w:tcPr>
          <w:p>
            <w:r>
              <w:rPr>
                <w:sz w:val="17"/>
              </w:rPr>
              <w:t>SanctiWalkAR/Assets/Scripts/MarkerScan.cs</w:t>
            </w:r>
          </w:p>
        </w:tc>
        <w:tc>
          <w:tcPr>
            <w:tcW w:type="dxa" w:w="2822"/>
          </w:tcPr>
          <w:p>
            <w:r>
              <w:rPr>
                <w:sz w:val="17"/>
              </w:rPr>
              <w:t>83</w:t>
            </w:r>
          </w:p>
        </w:tc>
        <w:tc>
          <w:tcPr>
            <w:tcW w:type="dxa" w:w="2822"/>
          </w:tcPr>
          <w:p>
            <w:r>
              <w:rPr>
                <w:sz w:val="17"/>
              </w:rPr>
              <w:t>48</w:t>
            </w:r>
          </w:p>
        </w:tc>
      </w:tr>
      <w:tr>
        <w:tc>
          <w:tcPr>
            <w:tcW w:type="dxa" w:w="2822"/>
          </w:tcPr>
          <w:p>
            <w:r>
              <w:rPr>
                <w:sz w:val="17"/>
              </w:rPr>
              <w:t>SRC-26</w:t>
            </w:r>
          </w:p>
        </w:tc>
        <w:tc>
          <w:tcPr>
            <w:tcW w:type="dxa" w:w="2822"/>
          </w:tcPr>
          <w:p>
            <w:r>
              <w:rPr>
                <w:sz w:val="17"/>
              </w:rPr>
              <w:t>ChurchOriginTest.cs</w:t>
            </w:r>
          </w:p>
        </w:tc>
        <w:tc>
          <w:tcPr>
            <w:tcW w:type="dxa" w:w="2822"/>
          </w:tcPr>
          <w:p>
            <w:r>
              <w:rPr>
                <w:sz w:val="17"/>
              </w:rPr>
              <w:t>SanctiWalkAR/Assets/Scripts/ChurchOriginTest.cs</w:t>
            </w:r>
          </w:p>
        </w:tc>
        <w:tc>
          <w:tcPr>
            <w:tcW w:type="dxa" w:w="2822"/>
          </w:tcPr>
          <w:p>
            <w:r>
              <w:rPr>
                <w:sz w:val="17"/>
              </w:rPr>
              <w:t>2602</w:t>
            </w:r>
          </w:p>
        </w:tc>
        <w:tc>
          <w:tcPr>
            <w:tcW w:type="dxa" w:w="2822"/>
          </w:tcPr>
          <w:p>
            <w:r>
              <w:rPr>
                <w:sz w:val="17"/>
              </w:rPr>
              <w:t>178</w:t>
            </w:r>
          </w:p>
        </w:tc>
      </w:tr>
      <w:tr>
        <w:tc>
          <w:tcPr>
            <w:tcW w:type="dxa" w:w="2822"/>
          </w:tcPr>
          <w:p>
            <w:r>
              <w:rPr>
                <w:sz w:val="17"/>
              </w:rPr>
              <w:t>SRC-27</w:t>
            </w:r>
          </w:p>
        </w:tc>
        <w:tc>
          <w:tcPr>
            <w:tcW w:type="dxa" w:w="2822"/>
          </w:tcPr>
          <w:p>
            <w:r>
              <w:rPr>
                <w:sz w:val="17"/>
              </w:rPr>
              <w:t>MuseumStation.cs</w:t>
            </w:r>
          </w:p>
        </w:tc>
        <w:tc>
          <w:tcPr>
            <w:tcW w:type="dxa" w:w="2822"/>
          </w:tcPr>
          <w:p>
            <w:r>
              <w:rPr>
                <w:sz w:val="17"/>
              </w:rPr>
              <w:t>SanctiWalkAR/Assets/Scripts/MuseumStation.cs</w:t>
            </w:r>
          </w:p>
        </w:tc>
        <w:tc>
          <w:tcPr>
            <w:tcW w:type="dxa" w:w="2822"/>
          </w:tcPr>
          <w:p>
            <w:r>
              <w:rPr>
                <w:sz w:val="17"/>
              </w:rPr>
              <w:t>242</w:t>
            </w:r>
          </w:p>
        </w:tc>
        <w:tc>
          <w:tcPr>
            <w:tcW w:type="dxa" w:w="2822"/>
          </w:tcPr>
          <w:p>
            <w:r>
              <w:rPr>
                <w:sz w:val="17"/>
              </w:rPr>
              <w:t>161</w:t>
            </w:r>
          </w:p>
        </w:tc>
      </w:tr>
      <w:tr>
        <w:tc>
          <w:tcPr>
            <w:tcW w:type="dxa" w:w="2822"/>
          </w:tcPr>
          <w:p>
            <w:r>
              <w:rPr>
                <w:sz w:val="17"/>
              </w:rPr>
              <w:t>SRC-28</w:t>
            </w:r>
          </w:p>
        </w:tc>
        <w:tc>
          <w:tcPr>
            <w:tcW w:type="dxa" w:w="2822"/>
          </w:tcPr>
          <w:p>
            <w:r>
              <w:rPr>
                <w:sz w:val="17"/>
              </w:rPr>
              <w:t>ArFlowUI.cs</w:t>
            </w:r>
          </w:p>
        </w:tc>
        <w:tc>
          <w:tcPr>
            <w:tcW w:type="dxa" w:w="2822"/>
          </w:tcPr>
          <w:p>
            <w:r>
              <w:rPr>
                <w:sz w:val="17"/>
              </w:rPr>
              <w:t>SanctiWalkAR/Assets/Scripts/ArFlowUI.cs</w:t>
            </w:r>
          </w:p>
        </w:tc>
        <w:tc>
          <w:tcPr>
            <w:tcW w:type="dxa" w:w="2822"/>
          </w:tcPr>
          <w:p>
            <w:r>
              <w:rPr>
                <w:sz w:val="17"/>
              </w:rPr>
              <w:t>1423</w:t>
            </w:r>
          </w:p>
        </w:tc>
        <w:tc>
          <w:tcPr>
            <w:tcW w:type="dxa" w:w="2822"/>
          </w:tcPr>
          <w:p>
            <w:r>
              <w:rPr>
                <w:sz w:val="17"/>
              </w:rPr>
              <w:t>73</w:t>
            </w:r>
          </w:p>
        </w:tc>
      </w:tr>
      <w:tr>
        <w:tc>
          <w:tcPr>
            <w:tcW w:type="dxa" w:w="2822"/>
          </w:tcPr>
          <w:p>
            <w:r>
              <w:rPr>
                <w:sz w:val="17"/>
              </w:rPr>
              <w:t>SRC-29</w:t>
            </w:r>
          </w:p>
        </w:tc>
        <w:tc>
          <w:tcPr>
            <w:tcW w:type="dxa" w:w="2822"/>
          </w:tcPr>
          <w:p>
            <w:r>
              <w:rPr>
                <w:sz w:val="17"/>
              </w:rPr>
              <w:t>MultiSetVps.cs</w:t>
            </w:r>
          </w:p>
        </w:tc>
        <w:tc>
          <w:tcPr>
            <w:tcW w:type="dxa" w:w="2822"/>
          </w:tcPr>
          <w:p>
            <w:r>
              <w:rPr>
                <w:sz w:val="17"/>
              </w:rPr>
              <w:t>SanctiWalkAR/Assets/Scripts/MultiSetVps.cs</w:t>
            </w:r>
          </w:p>
        </w:tc>
        <w:tc>
          <w:tcPr>
            <w:tcW w:type="dxa" w:w="2822"/>
          </w:tcPr>
          <w:p>
            <w:r>
              <w:rPr>
                <w:sz w:val="17"/>
              </w:rPr>
              <w:t>501</w:t>
            </w:r>
          </w:p>
        </w:tc>
        <w:tc>
          <w:tcPr>
            <w:tcW w:type="dxa" w:w="2822"/>
          </w:tcPr>
          <w:p>
            <w:r>
              <w:rPr>
                <w:sz w:val="17"/>
              </w:rPr>
              <w:t>21</w:t>
            </w:r>
          </w:p>
        </w:tc>
      </w:tr>
      <w:tr>
        <w:tc>
          <w:tcPr>
            <w:tcW w:type="dxa" w:w="2822"/>
          </w:tcPr>
          <w:p>
            <w:r>
              <w:rPr>
                <w:sz w:val="17"/>
              </w:rPr>
              <w:t>SRC-30</w:t>
            </w:r>
          </w:p>
        </w:tc>
        <w:tc>
          <w:tcPr>
            <w:tcW w:type="dxa" w:w="2822"/>
          </w:tcPr>
          <w:p>
            <w:r>
              <w:rPr>
                <w:sz w:val="17"/>
              </w:rPr>
              <w:t>capacitor.config.ts</w:t>
            </w:r>
          </w:p>
        </w:tc>
        <w:tc>
          <w:tcPr>
            <w:tcW w:type="dxa" w:w="2822"/>
          </w:tcPr>
          <w:p>
            <w:r>
              <w:rPr>
                <w:sz w:val="17"/>
              </w:rPr>
              <w:t>SanctDemo/capacitor.config.ts</w:t>
            </w:r>
          </w:p>
        </w:tc>
        <w:tc>
          <w:tcPr>
            <w:tcW w:type="dxa" w:w="2822"/>
          </w:tcPr>
          <w:p>
            <w:r>
              <w:rPr>
                <w:sz w:val="17"/>
              </w:rPr>
              <w:t>69</w:t>
            </w:r>
          </w:p>
        </w:tc>
        <w:tc>
          <w:tcPr>
            <w:tcW w:type="dxa" w:w="2822"/>
          </w:tcPr>
          <w:p>
            <w:r>
              <w:rPr>
                <w:sz w:val="17"/>
              </w:rPr>
              <w:t>33</w:t>
            </w:r>
          </w:p>
        </w:tc>
      </w:tr>
      <w:tr>
        <w:tc>
          <w:tcPr>
            <w:tcW w:type="dxa" w:w="2822"/>
          </w:tcPr>
          <w:p>
            <w:r>
              <w:rPr>
                <w:sz w:val="17"/>
              </w:rPr>
              <w:t>SRC-31</w:t>
            </w:r>
          </w:p>
        </w:tc>
        <w:tc>
          <w:tcPr>
            <w:tcW w:type="dxa" w:w="2822"/>
          </w:tcPr>
          <w:p>
            <w:r>
              <w:rPr>
                <w:sz w:val="17"/>
              </w:rPr>
              <w:t>AndroidManifest.xml</w:t>
            </w:r>
          </w:p>
        </w:tc>
        <w:tc>
          <w:tcPr>
            <w:tcW w:type="dxa" w:w="2822"/>
          </w:tcPr>
          <w:p>
            <w:r>
              <w:rPr>
                <w:sz w:val="17"/>
              </w:rPr>
              <w:t>SanctDemo/android/app/src/main/AndroidManifest.xml</w:t>
            </w:r>
          </w:p>
        </w:tc>
        <w:tc>
          <w:tcPr>
            <w:tcW w:type="dxa" w:w="2822"/>
          </w:tcPr>
          <w:p>
            <w:r>
              <w:rPr>
                <w:sz w:val="17"/>
              </w:rPr>
              <w:t>95</w:t>
            </w:r>
          </w:p>
        </w:tc>
        <w:tc>
          <w:tcPr>
            <w:tcW w:type="dxa" w:w="2822"/>
          </w:tcPr>
          <w:p>
            <w:r>
              <w:rPr>
                <w:sz w:val="17"/>
              </w:rPr>
              <w:t>95</w:t>
            </w:r>
          </w:p>
        </w:tc>
      </w:tr>
      <w:tr>
        <w:tc>
          <w:tcPr>
            <w:tcW w:type="dxa" w:w="2822"/>
          </w:tcPr>
          <w:p>
            <w:r>
              <w:rPr>
                <w:sz w:val="17"/>
              </w:rPr>
              <w:t>SRC-32</w:t>
            </w:r>
          </w:p>
        </w:tc>
        <w:tc>
          <w:tcPr>
            <w:tcW w:type="dxa" w:w="2822"/>
          </w:tcPr>
          <w:p>
            <w:r>
              <w:rPr>
                <w:sz w:val="17"/>
              </w:rPr>
              <w:t>vercel.json</w:t>
            </w:r>
          </w:p>
        </w:tc>
        <w:tc>
          <w:tcPr>
            <w:tcW w:type="dxa" w:w="2822"/>
          </w:tcPr>
          <w:p>
            <w:r>
              <w:rPr>
                <w:sz w:val="17"/>
              </w:rPr>
              <w:t>SanctDemo/vercel.json</w:t>
            </w:r>
          </w:p>
        </w:tc>
        <w:tc>
          <w:tcPr>
            <w:tcW w:type="dxa" w:w="2822"/>
          </w:tcPr>
          <w:p>
            <w:r>
              <w:rPr>
                <w:sz w:val="17"/>
              </w:rPr>
              <w:t>43</w:t>
            </w:r>
          </w:p>
        </w:tc>
        <w:tc>
          <w:tcPr>
            <w:tcW w:type="dxa" w:w="2822"/>
          </w:tcPr>
          <w:p>
            <w:r>
              <w:rPr>
                <w:sz w:val="17"/>
              </w:rPr>
              <w:t>43</w:t>
            </w:r>
          </w:p>
        </w:tc>
      </w:tr>
    </w:tbl>
    <w:sectPr w:rsidR="00FC693F" w:rsidRPr="0006063C" w:rsidSect="00034616">
      <w:footerReference w:type="default" r:id="rId9"/>
      <w:pgSz w:w="15840" w:h="12240" w:orient="landscape"/>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